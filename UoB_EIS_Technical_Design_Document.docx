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2DD3A" w14:textId="77777777" w:rsidR="00D879F2" w:rsidRDefault="00000000">
      <w:pPr>
        <w:pStyle w:val="Heading1"/>
      </w:pPr>
      <w:r>
        <w:t>EXECUTIVE INFORMATION SYSTEM (EIS)</w:t>
      </w:r>
    </w:p>
    <w:p w14:paraId="489DDDE0" w14:textId="77777777" w:rsidR="00D879F2" w:rsidRDefault="00000000">
      <w:pPr>
        <w:pStyle w:val="Heading1"/>
      </w:pPr>
      <w:r>
        <w:t>Technical Design Document</w:t>
      </w:r>
    </w:p>
    <w:p w14:paraId="6B55B21D" w14:textId="77777777" w:rsidR="00D879F2" w:rsidRDefault="00000000">
      <w:pPr>
        <w:pStyle w:val="Heading2"/>
      </w:pPr>
      <w:r>
        <w:t>University of Baltimore MVP</w:t>
      </w:r>
    </w:p>
    <w:p w14:paraId="519EF746" w14:textId="77777777" w:rsidR="00D879F2" w:rsidRDefault="00D879F2">
      <w:pPr>
        <w:pBdr>
          <w:bottom w:val="single" w:sz="6" w:space="1" w:color="CCCCCC"/>
        </w:pBdr>
        <w:spacing w:before="240"/>
      </w:pPr>
    </w:p>
    <w:p w14:paraId="5A811244" w14:textId="77777777" w:rsidR="00D879F2" w:rsidRDefault="00000000">
      <w:r>
        <w:rPr>
          <w:b/>
        </w:rPr>
        <w:t>Document ID:</w:t>
      </w:r>
      <w:r>
        <w:t xml:space="preserve"> UOB-EIS-TDD-001 </w:t>
      </w:r>
      <w:r>
        <w:rPr>
          <w:b/>
        </w:rPr>
        <w:t>Version:</w:t>
      </w:r>
      <w:r>
        <w:t xml:space="preserve"> 1.0 </w:t>
      </w:r>
      <w:r>
        <w:rPr>
          <w:b/>
        </w:rPr>
        <w:t>Date:</w:t>
      </w:r>
      <w:r>
        <w:t xml:space="preserve"> March 9, 2026 </w:t>
      </w:r>
      <w:r>
        <w:rPr>
          <w:b/>
        </w:rPr>
        <w:t>Classification:</w:t>
      </w:r>
      <w:r>
        <w:t xml:space="preserve"> Confidential - Technical Due Diligence </w:t>
      </w:r>
      <w:r>
        <w:rPr>
          <w:b/>
        </w:rPr>
        <w:t>Status:</w:t>
      </w:r>
      <w:r>
        <w:t xml:space="preserve"> Approved for Development</w:t>
      </w:r>
    </w:p>
    <w:p w14:paraId="24A6B2BE" w14:textId="77777777" w:rsidR="00D879F2" w:rsidRDefault="00D879F2">
      <w:pPr>
        <w:pBdr>
          <w:bottom w:val="single" w:sz="6" w:space="1" w:color="CCCCCC"/>
        </w:pBdr>
        <w:spacing w:before="240"/>
      </w:pPr>
    </w:p>
    <w:p w14:paraId="2A23D60D" w14:textId="77777777" w:rsidR="00D879F2" w:rsidRDefault="00000000">
      <w:pPr>
        <w:pStyle w:val="Heading2"/>
      </w:pPr>
      <w:r>
        <w:t>Document Control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879F2" w14:paraId="759E79D1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3F3F3"/>
          </w:tcPr>
          <w:p w14:paraId="3BD77EF3" w14:textId="77777777" w:rsidR="00D879F2" w:rsidRDefault="00000000">
            <w:r>
              <w:t>Version</w:t>
            </w:r>
          </w:p>
        </w:tc>
        <w:tc>
          <w:tcPr>
            <w:tcW w:w="1728" w:type="dxa"/>
            <w:shd w:val="clear" w:color="auto" w:fill="F3F3F3"/>
          </w:tcPr>
          <w:p w14:paraId="552DFC07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728" w:type="dxa"/>
            <w:shd w:val="clear" w:color="auto" w:fill="F3F3F3"/>
          </w:tcPr>
          <w:p w14:paraId="602A8AE2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  <w:tc>
          <w:tcPr>
            <w:tcW w:w="1728" w:type="dxa"/>
            <w:shd w:val="clear" w:color="auto" w:fill="F3F3F3"/>
          </w:tcPr>
          <w:p w14:paraId="5B1EE0FC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Reviewer</w:t>
            </w:r>
          </w:p>
        </w:tc>
        <w:tc>
          <w:tcPr>
            <w:tcW w:w="1728" w:type="dxa"/>
            <w:shd w:val="clear" w:color="auto" w:fill="F3F3F3"/>
          </w:tcPr>
          <w:p w14:paraId="4AA9F811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879F2" w14:paraId="377C3CBA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B4385E" w14:textId="77777777" w:rsidR="00D879F2" w:rsidRDefault="00000000">
            <w:r>
              <w:t>0.1</w:t>
            </w:r>
          </w:p>
        </w:tc>
        <w:tc>
          <w:tcPr>
            <w:tcW w:w="1728" w:type="dxa"/>
          </w:tcPr>
          <w:p w14:paraId="2BE3484A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Feb 15, 2026</w:t>
            </w:r>
          </w:p>
        </w:tc>
        <w:tc>
          <w:tcPr>
            <w:tcW w:w="1728" w:type="dxa"/>
          </w:tcPr>
          <w:p w14:paraId="4959061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Engineering Team</w:t>
            </w:r>
          </w:p>
        </w:tc>
        <w:tc>
          <w:tcPr>
            <w:tcW w:w="1728" w:type="dxa"/>
          </w:tcPr>
          <w:p w14:paraId="774A8314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 Lead</w:t>
            </w:r>
          </w:p>
        </w:tc>
        <w:tc>
          <w:tcPr>
            <w:tcW w:w="1728" w:type="dxa"/>
          </w:tcPr>
          <w:p w14:paraId="00938C5B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Draft</w:t>
            </w:r>
          </w:p>
        </w:tc>
      </w:tr>
      <w:tr w:rsidR="00D879F2" w14:paraId="46571416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3271DB" w14:textId="77777777" w:rsidR="00D879F2" w:rsidRDefault="00000000">
            <w:r>
              <w:t>0.5</w:t>
            </w:r>
          </w:p>
        </w:tc>
        <w:tc>
          <w:tcPr>
            <w:tcW w:w="1728" w:type="dxa"/>
          </w:tcPr>
          <w:p w14:paraId="0E46AC0A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Feb 28, 2026</w:t>
            </w:r>
          </w:p>
        </w:tc>
        <w:tc>
          <w:tcPr>
            <w:tcW w:w="1728" w:type="dxa"/>
          </w:tcPr>
          <w:p w14:paraId="4842A811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Engineering Team</w:t>
            </w:r>
          </w:p>
        </w:tc>
        <w:tc>
          <w:tcPr>
            <w:tcW w:w="1728" w:type="dxa"/>
          </w:tcPr>
          <w:p w14:paraId="40366300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Architecture Review Board</w:t>
            </w:r>
          </w:p>
        </w:tc>
        <w:tc>
          <w:tcPr>
            <w:tcW w:w="1728" w:type="dxa"/>
          </w:tcPr>
          <w:p w14:paraId="0180D424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Design Review</w:t>
            </w:r>
          </w:p>
        </w:tc>
      </w:tr>
      <w:tr w:rsidR="00D879F2" w14:paraId="71462F1E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AA73E0" w14:textId="77777777" w:rsidR="00D879F2" w:rsidRDefault="00000000">
            <w:r>
              <w:t>1.0</w:t>
            </w:r>
          </w:p>
        </w:tc>
        <w:tc>
          <w:tcPr>
            <w:tcW w:w="1728" w:type="dxa"/>
          </w:tcPr>
          <w:p w14:paraId="472C1C2F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 9, 2026</w:t>
            </w:r>
          </w:p>
        </w:tc>
        <w:tc>
          <w:tcPr>
            <w:tcW w:w="1728" w:type="dxa"/>
          </w:tcPr>
          <w:p w14:paraId="02421FAE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Engineering Team</w:t>
            </w:r>
          </w:p>
        </w:tc>
        <w:tc>
          <w:tcPr>
            <w:tcW w:w="1728" w:type="dxa"/>
          </w:tcPr>
          <w:p w14:paraId="3DC5F934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CTO</w:t>
            </w:r>
          </w:p>
        </w:tc>
        <w:tc>
          <w:tcPr>
            <w:tcW w:w="1728" w:type="dxa"/>
          </w:tcPr>
          <w:p w14:paraId="6EF6131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Approval</w:t>
            </w:r>
          </w:p>
        </w:tc>
      </w:tr>
    </w:tbl>
    <w:p w14:paraId="2C8A77BA" w14:textId="77777777" w:rsidR="00D879F2" w:rsidRDefault="00D879F2">
      <w:pPr>
        <w:pBdr>
          <w:bottom w:val="single" w:sz="6" w:space="1" w:color="CCCCCC"/>
        </w:pBdr>
        <w:spacing w:before="240"/>
      </w:pPr>
    </w:p>
    <w:p w14:paraId="571FEEB7" w14:textId="77777777" w:rsidR="00D879F2" w:rsidRDefault="00000000">
      <w:pPr>
        <w:pStyle w:val="Heading2"/>
      </w:pPr>
      <w:r>
        <w:t>Table of Contents</w:t>
      </w:r>
    </w:p>
    <w:p w14:paraId="7F15BBA4" w14:textId="77777777" w:rsidR="00D879F2" w:rsidRDefault="00000000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7FCC889F" w14:textId="77777777" w:rsidR="00D879F2" w:rsidRDefault="00000000">
      <w:pPr>
        <w:ind w:left="360" w:hanging="259"/>
      </w:pPr>
      <w:r>
        <w:t>1. Introduction</w:t>
      </w:r>
    </w:p>
    <w:p w14:paraId="64A23A50" w14:textId="77777777" w:rsidR="00D879F2" w:rsidRDefault="00000000">
      <w:pPr>
        <w:ind w:left="360" w:hanging="259"/>
      </w:pPr>
      <w:r>
        <w:t>2. Design Goals &amp; Constraints</w:t>
      </w:r>
    </w:p>
    <w:p w14:paraId="3EA40753" w14:textId="77777777" w:rsidR="00D879F2" w:rsidRDefault="00000000">
      <w:pPr>
        <w:ind w:left="360" w:hanging="259"/>
      </w:pPr>
      <w:r>
        <w:t>3. System Architecture</w:t>
      </w:r>
    </w:p>
    <w:p w14:paraId="35B9C316" w14:textId="77777777" w:rsidR="00D879F2" w:rsidRDefault="00000000">
      <w:pPr>
        <w:ind w:left="360" w:hanging="259"/>
      </w:pPr>
      <w:r>
        <w:t>4. Component Design Specifications</w:t>
      </w:r>
    </w:p>
    <w:p w14:paraId="327DE4DB" w14:textId="77777777" w:rsidR="00D879F2" w:rsidRDefault="00000000">
      <w:pPr>
        <w:ind w:left="360" w:hanging="259"/>
      </w:pPr>
      <w:r>
        <w:t>5. Data Architecture</w:t>
      </w:r>
    </w:p>
    <w:p w14:paraId="22C17270" w14:textId="77777777" w:rsidR="00D879F2" w:rsidRDefault="00000000">
      <w:pPr>
        <w:ind w:left="360" w:hanging="259"/>
      </w:pPr>
      <w:r>
        <w:t>6. API Design &amp; Contracts</w:t>
      </w:r>
    </w:p>
    <w:p w14:paraId="724FF419" w14:textId="77777777" w:rsidR="00D879F2" w:rsidRDefault="00000000">
      <w:pPr>
        <w:ind w:left="360" w:hanging="259"/>
      </w:pPr>
      <w:r>
        <w:t>7. Infrastructure Architecture</w:t>
      </w:r>
    </w:p>
    <w:p w14:paraId="005452E1" w14:textId="77777777" w:rsidR="00D879F2" w:rsidRDefault="00000000">
      <w:pPr>
        <w:ind w:left="360" w:hanging="259"/>
      </w:pPr>
      <w:r>
        <w:lastRenderedPageBreak/>
        <w:t>8. Security Design</w:t>
      </w:r>
    </w:p>
    <w:p w14:paraId="3DFC3584" w14:textId="77777777" w:rsidR="00D879F2" w:rsidRDefault="00000000">
      <w:pPr>
        <w:ind w:left="360" w:hanging="259"/>
      </w:pPr>
      <w:r>
        <w:t>9. Performance Engineering</w:t>
      </w:r>
    </w:p>
    <w:p w14:paraId="0F9DD024" w14:textId="77777777" w:rsidR="00D879F2" w:rsidRDefault="00000000">
      <w:pPr>
        <w:ind w:left="360" w:hanging="259"/>
      </w:pPr>
      <w:r>
        <w:t>10. Error Handling &amp; Resilience</w:t>
      </w:r>
    </w:p>
    <w:p w14:paraId="3446A602" w14:textId="77777777" w:rsidR="00D879F2" w:rsidRDefault="00000000">
      <w:pPr>
        <w:ind w:left="360" w:hanging="259"/>
      </w:pPr>
      <w:r>
        <w:t>11. Observability &amp; Monitoring</w:t>
      </w:r>
    </w:p>
    <w:p w14:paraId="155B65A8" w14:textId="77777777" w:rsidR="00D879F2" w:rsidRDefault="00000000">
      <w:pPr>
        <w:ind w:left="360" w:hanging="259"/>
      </w:pPr>
      <w:r>
        <w:t>12. Testing Strategy</w:t>
      </w:r>
    </w:p>
    <w:p w14:paraId="6E57AA15" w14:textId="77777777" w:rsidR="00D879F2" w:rsidRDefault="00000000">
      <w:pPr>
        <w:ind w:left="360" w:hanging="259"/>
      </w:pPr>
      <w:r>
        <w:t>13. Implementation Plan</w:t>
      </w:r>
    </w:p>
    <w:p w14:paraId="3424CF7B" w14:textId="77777777" w:rsidR="00D879F2" w:rsidRDefault="00000000">
      <w:pPr>
        <w:ind w:left="360" w:hanging="259"/>
      </w:pPr>
      <w:r>
        <w:t>14. Deployment Architecture</w:t>
      </w:r>
    </w:p>
    <w:p w14:paraId="0338723C" w14:textId="77777777" w:rsidR="00D879F2" w:rsidRDefault="00000000">
      <w:pPr>
        <w:ind w:left="360" w:hanging="259"/>
      </w:pPr>
      <w:r>
        <w:t>15. Operational Runbook</w:t>
      </w:r>
    </w:p>
    <w:p w14:paraId="27832564" w14:textId="77777777" w:rsidR="00D879F2" w:rsidRDefault="00000000">
      <w:pPr>
        <w:ind w:left="360" w:hanging="259"/>
      </w:pPr>
      <w:r>
        <w:t>16. Open Issues &amp; Technical Debt</w:t>
      </w:r>
    </w:p>
    <w:p w14:paraId="6D3E2CA4" w14:textId="77777777" w:rsidR="00D879F2" w:rsidRDefault="00000000">
      <w:pPr>
        <w:ind w:left="360" w:hanging="259"/>
      </w:pPr>
      <w:r>
        <w:t>17. Appendices</w:t>
      </w:r>
    </w:p>
    <w:p w14:paraId="05439315" w14:textId="77777777" w:rsidR="00D879F2" w:rsidRDefault="00D879F2">
      <w:pPr>
        <w:pBdr>
          <w:bottom w:val="single" w:sz="6" w:space="1" w:color="CCCCCC"/>
        </w:pBdr>
        <w:spacing w:before="240"/>
      </w:pPr>
    </w:p>
    <w:p w14:paraId="0C6E37B7" w14:textId="77777777" w:rsidR="00D879F2" w:rsidRDefault="00000000">
      <w:pPr>
        <w:pStyle w:val="Heading2"/>
      </w:pPr>
      <w:r>
        <w:t>1. Introduction</w:t>
      </w:r>
    </w:p>
    <w:p w14:paraId="7B5C2BF6" w14:textId="77777777" w:rsidR="00D879F2" w:rsidRDefault="00000000">
      <w:pPr>
        <w:pStyle w:val="Heading3"/>
      </w:pPr>
      <w:r>
        <w:t>1.1 Purpose</w:t>
      </w:r>
    </w:p>
    <w:p w14:paraId="1A0F7D52" w14:textId="77777777" w:rsidR="00D879F2" w:rsidRDefault="00000000">
      <w:r>
        <w:t>This Technical Design Document (TDD) provides a comprehensive technical blueprint for the Executive Information System (EIS) MVP. It serves as the authoritative reference for developers, DevOps engineers, security reviewers, and technical due diligence teams, ensuring a shared understanding of the system's technical implementation.</w:t>
      </w:r>
    </w:p>
    <w:p w14:paraId="5F477D7E" w14:textId="77777777" w:rsidR="00D879F2" w:rsidRDefault="00000000">
      <w:pPr>
        <w:pStyle w:val="Heading3"/>
      </w:pPr>
      <w:r>
        <w:t>1.2 Scope</w:t>
      </w:r>
    </w:p>
    <w:p w14:paraId="54A62848" w14:textId="77777777" w:rsidR="00D879F2" w:rsidRDefault="00000000">
      <w:r>
        <w:t>This document covers:</w:t>
      </w:r>
    </w:p>
    <w:p w14:paraId="05644660" w14:textId="77777777" w:rsidR="00D879F2" w:rsidRDefault="00000000">
      <w:pPr>
        <w:ind w:left="360" w:hanging="259"/>
      </w:pPr>
      <w:r>
        <w:t>• Complete system architecture and component design</w:t>
      </w:r>
    </w:p>
    <w:p w14:paraId="72EC79C8" w14:textId="77777777" w:rsidR="00D879F2" w:rsidRDefault="00000000">
      <w:pPr>
        <w:ind w:left="360" w:hanging="259"/>
      </w:pPr>
      <w:r>
        <w:t>• Data models, schemas, and access patterns</w:t>
      </w:r>
    </w:p>
    <w:p w14:paraId="7508F499" w14:textId="77777777" w:rsidR="00D879F2" w:rsidRDefault="00000000">
      <w:pPr>
        <w:ind w:left="360" w:hanging="259"/>
      </w:pPr>
      <w:r>
        <w:t>• API specifications and contracts</w:t>
      </w:r>
    </w:p>
    <w:p w14:paraId="739C9707" w14:textId="77777777" w:rsidR="00D879F2" w:rsidRDefault="00000000">
      <w:pPr>
        <w:ind w:left="360" w:hanging="259"/>
      </w:pPr>
      <w:r>
        <w:t>• Infrastructure as Code (IaC) specifications</w:t>
      </w:r>
    </w:p>
    <w:p w14:paraId="595AD4B6" w14:textId="77777777" w:rsidR="00D879F2" w:rsidRDefault="00000000">
      <w:pPr>
        <w:ind w:left="360" w:hanging="259"/>
      </w:pPr>
      <w:r>
        <w:t>• Security controls and compliance measures</w:t>
      </w:r>
    </w:p>
    <w:p w14:paraId="0C9F3CFC" w14:textId="77777777" w:rsidR="00D879F2" w:rsidRDefault="00000000">
      <w:pPr>
        <w:ind w:left="360" w:hanging="259"/>
      </w:pPr>
      <w:r>
        <w:t>• Performance requirements and optimization strategies</w:t>
      </w:r>
    </w:p>
    <w:p w14:paraId="53F3547B" w14:textId="77777777" w:rsidR="00D879F2" w:rsidRDefault="00000000">
      <w:pPr>
        <w:ind w:left="360" w:hanging="259"/>
      </w:pPr>
      <w:r>
        <w:t>• Testing and deployment procedures</w:t>
      </w:r>
    </w:p>
    <w:p w14:paraId="38FCD0B8" w14:textId="77777777" w:rsidR="00D879F2" w:rsidRDefault="00000000">
      <w:pPr>
        <w:pStyle w:val="Heading3"/>
      </w:pPr>
      <w:r>
        <w:lastRenderedPageBreak/>
        <w:t>1.3 Audience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79F2" w14:paraId="06097593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3F3F3"/>
          </w:tcPr>
          <w:p w14:paraId="55DFFB1C" w14:textId="77777777" w:rsidR="00D879F2" w:rsidRDefault="00000000">
            <w:r>
              <w:t>Audience</w:t>
            </w:r>
          </w:p>
        </w:tc>
        <w:tc>
          <w:tcPr>
            <w:tcW w:w="4320" w:type="dxa"/>
            <w:shd w:val="clear" w:color="auto" w:fill="F3F3F3"/>
          </w:tcPr>
          <w:p w14:paraId="0CB139F7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Relevant Sections</w:t>
            </w:r>
          </w:p>
        </w:tc>
      </w:tr>
      <w:tr w:rsidR="00D879F2" w14:paraId="18D7E9FC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F04EC3" w14:textId="77777777" w:rsidR="00D879F2" w:rsidRDefault="00000000">
            <w:r>
              <w:t>Backend Engineers</w:t>
            </w:r>
          </w:p>
        </w:tc>
        <w:tc>
          <w:tcPr>
            <w:tcW w:w="4320" w:type="dxa"/>
          </w:tcPr>
          <w:p w14:paraId="250A57D2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3, 4, 5, 6, 10, 12</w:t>
            </w:r>
          </w:p>
        </w:tc>
      </w:tr>
      <w:tr w:rsidR="00D879F2" w14:paraId="77547CBA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382218" w14:textId="77777777" w:rsidR="00D879F2" w:rsidRDefault="00000000">
            <w:r>
              <w:t>Frontend Engineers</w:t>
            </w:r>
          </w:p>
        </w:tc>
        <w:tc>
          <w:tcPr>
            <w:tcW w:w="4320" w:type="dxa"/>
          </w:tcPr>
          <w:p w14:paraId="3A80B960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4.1, 6, 9</w:t>
            </w:r>
          </w:p>
        </w:tc>
      </w:tr>
      <w:tr w:rsidR="00D879F2" w14:paraId="565459ED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41D823" w14:textId="77777777" w:rsidR="00D879F2" w:rsidRDefault="00000000">
            <w:r>
              <w:t>DevOps/SRE</w:t>
            </w:r>
          </w:p>
        </w:tc>
        <w:tc>
          <w:tcPr>
            <w:tcW w:w="4320" w:type="dxa"/>
          </w:tcPr>
          <w:p w14:paraId="1C0DBE9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7, 11, 14, 15</w:t>
            </w:r>
          </w:p>
        </w:tc>
      </w:tr>
      <w:tr w:rsidR="00D879F2" w14:paraId="0E615179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0ABB1A" w14:textId="77777777" w:rsidR="00D879F2" w:rsidRDefault="00000000">
            <w:r>
              <w:t>Security Engineers</w:t>
            </w:r>
          </w:p>
        </w:tc>
        <w:tc>
          <w:tcPr>
            <w:tcW w:w="4320" w:type="dxa"/>
          </w:tcPr>
          <w:p w14:paraId="1FB8C4C4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8, 10</w:t>
            </w:r>
          </w:p>
        </w:tc>
      </w:tr>
      <w:tr w:rsidR="00D879F2" w14:paraId="61A2AA32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7F4043" w14:textId="77777777" w:rsidR="00D879F2" w:rsidRDefault="00000000">
            <w:r>
              <w:t>QA Engineers</w:t>
            </w:r>
          </w:p>
        </w:tc>
        <w:tc>
          <w:tcPr>
            <w:tcW w:w="4320" w:type="dxa"/>
          </w:tcPr>
          <w:p w14:paraId="1AD111C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</w:tr>
      <w:tr w:rsidR="00D879F2" w14:paraId="38D2657B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6829E3" w14:textId="77777777" w:rsidR="00D879F2" w:rsidRDefault="00000000">
            <w:r>
              <w:t>Technical Due Diligence</w:t>
            </w:r>
          </w:p>
        </w:tc>
        <w:tc>
          <w:tcPr>
            <w:tcW w:w="4320" w:type="dxa"/>
          </w:tcPr>
          <w:p w14:paraId="0F1BCE9F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sections</w:t>
            </w:r>
          </w:p>
        </w:tc>
      </w:tr>
    </w:tbl>
    <w:p w14:paraId="7A8BF09A" w14:textId="77777777" w:rsidR="00D879F2" w:rsidRDefault="00000000">
      <w:pPr>
        <w:pStyle w:val="Heading3"/>
      </w:pPr>
      <w:r>
        <w:t>1.4 References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9F2" w14:paraId="5B423C3A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3F3F3"/>
          </w:tcPr>
          <w:p w14:paraId="659A4ABD" w14:textId="77777777" w:rsidR="00D879F2" w:rsidRDefault="00000000">
            <w:r>
              <w:t>Document</w:t>
            </w:r>
          </w:p>
        </w:tc>
        <w:tc>
          <w:tcPr>
            <w:tcW w:w="2880" w:type="dxa"/>
            <w:shd w:val="clear" w:color="auto" w:fill="F3F3F3"/>
          </w:tcPr>
          <w:p w14:paraId="6B322C2B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880" w:type="dxa"/>
            <w:shd w:val="clear" w:color="auto" w:fill="F3F3F3"/>
          </w:tcPr>
          <w:p w14:paraId="7ED562F5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879F2" w14:paraId="4CA5AEED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0D5437" w14:textId="77777777" w:rsidR="00D879F2" w:rsidRDefault="00000000">
            <w:r>
              <w:t>Requirements Specification</w:t>
            </w:r>
          </w:p>
        </w:tc>
        <w:tc>
          <w:tcPr>
            <w:tcW w:w="2880" w:type="dxa"/>
          </w:tcPr>
          <w:p w14:paraId="75647EF8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2880" w:type="dxa"/>
          </w:tcPr>
          <w:p w14:paraId="2B67EAC1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 and non-functional requirements</w:t>
            </w:r>
          </w:p>
        </w:tc>
      </w:tr>
      <w:tr w:rsidR="00D879F2" w14:paraId="19C6BBCF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349883" w14:textId="77777777" w:rsidR="00D879F2" w:rsidRDefault="00000000">
            <w:r>
              <w:t>Architecture Decision Records</w:t>
            </w:r>
          </w:p>
        </w:tc>
        <w:tc>
          <w:tcPr>
            <w:tcW w:w="2880" w:type="dxa"/>
          </w:tcPr>
          <w:p w14:paraId="7BCB87F8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2880" w:type="dxa"/>
          </w:tcPr>
          <w:p w14:paraId="4A2C1FA4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Key architectural decisions and rationale</w:t>
            </w:r>
          </w:p>
        </w:tc>
      </w:tr>
      <w:tr w:rsidR="00D879F2" w14:paraId="56E82316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1FB6E2" w14:textId="77777777" w:rsidR="00D879F2" w:rsidRDefault="00000000">
            <w:r>
              <w:t>API Specification (OpenAPI)</w:t>
            </w:r>
          </w:p>
        </w:tc>
        <w:tc>
          <w:tcPr>
            <w:tcW w:w="2880" w:type="dxa"/>
          </w:tcPr>
          <w:p w14:paraId="73B7EF43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2880" w:type="dxa"/>
          </w:tcPr>
          <w:p w14:paraId="7262E495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API documentation</w:t>
            </w:r>
          </w:p>
        </w:tc>
      </w:tr>
      <w:tr w:rsidR="00D879F2" w14:paraId="5C88DB77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96DFAE" w14:textId="77777777" w:rsidR="00D879F2" w:rsidRDefault="00000000">
            <w:r>
              <w:t>Infrastructure Templates</w:t>
            </w:r>
          </w:p>
        </w:tc>
        <w:tc>
          <w:tcPr>
            <w:tcW w:w="2880" w:type="dxa"/>
          </w:tcPr>
          <w:p w14:paraId="110FE424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2880" w:type="dxa"/>
          </w:tcPr>
          <w:p w14:paraId="29AFE8F6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CloudFormation templates</w:t>
            </w:r>
          </w:p>
        </w:tc>
      </w:tr>
    </w:tbl>
    <w:p w14:paraId="0958439E" w14:textId="77777777" w:rsidR="00D879F2" w:rsidRDefault="00000000">
      <w:pPr>
        <w:pStyle w:val="Heading3"/>
      </w:pPr>
      <w:r>
        <w:t>1.5 Definitions &amp; Acronyms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79F2" w14:paraId="6A49B0F4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3F3F3"/>
          </w:tcPr>
          <w:p w14:paraId="1A26C0A5" w14:textId="77777777" w:rsidR="00D879F2" w:rsidRDefault="00000000">
            <w:r>
              <w:t>Term</w:t>
            </w:r>
          </w:p>
        </w:tc>
        <w:tc>
          <w:tcPr>
            <w:tcW w:w="4320" w:type="dxa"/>
            <w:shd w:val="clear" w:color="auto" w:fill="F3F3F3"/>
          </w:tcPr>
          <w:p w14:paraId="5BB92EEA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</w:tr>
      <w:tr w:rsidR="00D879F2" w14:paraId="7339436E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167AB3" w14:textId="77777777" w:rsidR="00D879F2" w:rsidRDefault="00000000">
            <w:r>
              <w:t>EIS</w:t>
            </w:r>
          </w:p>
        </w:tc>
        <w:tc>
          <w:tcPr>
            <w:tcW w:w="4320" w:type="dxa"/>
          </w:tcPr>
          <w:p w14:paraId="016DFAC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Executive Information System</w:t>
            </w:r>
          </w:p>
        </w:tc>
      </w:tr>
      <w:tr w:rsidR="00D879F2" w14:paraId="3C991ACE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DCCF31" w14:textId="77777777" w:rsidR="00D879F2" w:rsidRDefault="00000000">
            <w:r>
              <w:t>KPI</w:t>
            </w:r>
          </w:p>
        </w:tc>
        <w:tc>
          <w:tcPr>
            <w:tcW w:w="4320" w:type="dxa"/>
          </w:tcPr>
          <w:p w14:paraId="10057653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Key Performance Indicator</w:t>
            </w:r>
          </w:p>
        </w:tc>
      </w:tr>
      <w:tr w:rsidR="00D879F2" w14:paraId="464C4FE0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A623B5" w14:textId="77777777" w:rsidR="00D879F2" w:rsidRDefault="00000000">
            <w:r>
              <w:t>SIS</w:t>
            </w:r>
          </w:p>
        </w:tc>
        <w:tc>
          <w:tcPr>
            <w:tcW w:w="4320" w:type="dxa"/>
          </w:tcPr>
          <w:p w14:paraId="78B4AC8B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Information System</w:t>
            </w:r>
          </w:p>
        </w:tc>
      </w:tr>
      <w:tr w:rsidR="00D879F2" w14:paraId="17F83505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A1161E" w14:textId="77777777" w:rsidR="00D879F2" w:rsidRDefault="00000000">
            <w:r>
              <w:t>LMS</w:t>
            </w:r>
          </w:p>
        </w:tc>
        <w:tc>
          <w:tcPr>
            <w:tcW w:w="4320" w:type="dxa"/>
          </w:tcPr>
          <w:p w14:paraId="56DA839E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Learning Management System</w:t>
            </w:r>
          </w:p>
        </w:tc>
      </w:tr>
      <w:tr w:rsidR="00D879F2" w14:paraId="588BB86E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16B485" w14:textId="77777777" w:rsidR="00D879F2" w:rsidRDefault="00000000">
            <w:r>
              <w:t>JWT</w:t>
            </w:r>
          </w:p>
        </w:tc>
        <w:tc>
          <w:tcPr>
            <w:tcW w:w="4320" w:type="dxa"/>
          </w:tcPr>
          <w:p w14:paraId="0A181289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 Web Token</w:t>
            </w:r>
          </w:p>
        </w:tc>
      </w:tr>
      <w:tr w:rsidR="00D879F2" w14:paraId="15F4BB2A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2F49AD" w14:textId="77777777" w:rsidR="00D879F2" w:rsidRDefault="00000000">
            <w:r>
              <w:t>RBAC</w:t>
            </w:r>
          </w:p>
        </w:tc>
        <w:tc>
          <w:tcPr>
            <w:tcW w:w="4320" w:type="dxa"/>
          </w:tcPr>
          <w:p w14:paraId="482A3309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Role-Based Access Control</w:t>
            </w:r>
          </w:p>
        </w:tc>
      </w:tr>
      <w:tr w:rsidR="00D879F2" w14:paraId="170C1D6C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BCEB09" w14:textId="77777777" w:rsidR="00D879F2" w:rsidRDefault="00000000">
            <w:r>
              <w:t>GSI</w:t>
            </w:r>
          </w:p>
        </w:tc>
        <w:tc>
          <w:tcPr>
            <w:tcW w:w="4320" w:type="dxa"/>
          </w:tcPr>
          <w:p w14:paraId="32919BA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 Secondary Index (DynamoDB)</w:t>
            </w:r>
          </w:p>
        </w:tc>
      </w:tr>
      <w:tr w:rsidR="00D879F2" w14:paraId="3640B36C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D178F9" w14:textId="77777777" w:rsidR="00D879F2" w:rsidRDefault="00000000">
            <w:r>
              <w:lastRenderedPageBreak/>
              <w:t>TTL</w:t>
            </w:r>
          </w:p>
        </w:tc>
        <w:tc>
          <w:tcPr>
            <w:tcW w:w="4320" w:type="dxa"/>
          </w:tcPr>
          <w:p w14:paraId="6D1ABFE5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 To Live</w:t>
            </w:r>
          </w:p>
        </w:tc>
      </w:tr>
      <w:tr w:rsidR="00D879F2" w14:paraId="0F4B6ADF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2FFA31" w14:textId="77777777" w:rsidR="00D879F2" w:rsidRDefault="00000000">
            <w:r>
              <w:t>CQRS</w:t>
            </w:r>
          </w:p>
        </w:tc>
        <w:tc>
          <w:tcPr>
            <w:tcW w:w="4320" w:type="dxa"/>
          </w:tcPr>
          <w:p w14:paraId="2A9E2057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Command Query Responsibility Segregation</w:t>
            </w:r>
          </w:p>
        </w:tc>
      </w:tr>
    </w:tbl>
    <w:p w14:paraId="5B4FA881" w14:textId="77777777" w:rsidR="00D879F2" w:rsidRDefault="00D879F2">
      <w:pPr>
        <w:pBdr>
          <w:bottom w:val="single" w:sz="6" w:space="1" w:color="CCCCCC"/>
        </w:pBdr>
        <w:spacing w:before="240"/>
      </w:pPr>
    </w:p>
    <w:p w14:paraId="1A003F3F" w14:textId="77777777" w:rsidR="00D879F2" w:rsidRDefault="00000000">
      <w:pPr>
        <w:pStyle w:val="Heading2"/>
      </w:pPr>
      <w:r>
        <w:t>2. Design Goals &amp; Constraints</w:t>
      </w:r>
    </w:p>
    <w:p w14:paraId="16871A52" w14:textId="77777777" w:rsidR="00D879F2" w:rsidRDefault="00000000">
      <w:pPr>
        <w:pStyle w:val="Heading3"/>
      </w:pPr>
      <w:r>
        <w:t>2.1 Design Goals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9F2" w14:paraId="379C94FB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3F3F3"/>
          </w:tcPr>
          <w:p w14:paraId="58098BBD" w14:textId="77777777" w:rsidR="00D879F2" w:rsidRDefault="00000000">
            <w:r>
              <w:t>Goal</w:t>
            </w:r>
          </w:p>
        </w:tc>
        <w:tc>
          <w:tcPr>
            <w:tcW w:w="2880" w:type="dxa"/>
            <w:shd w:val="clear" w:color="auto" w:fill="F3F3F3"/>
          </w:tcPr>
          <w:p w14:paraId="0142A43C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2880" w:type="dxa"/>
            <w:shd w:val="clear" w:color="auto" w:fill="F3F3F3"/>
          </w:tcPr>
          <w:p w14:paraId="74A34BB7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Rationale</w:t>
            </w:r>
          </w:p>
        </w:tc>
      </w:tr>
      <w:tr w:rsidR="00D879F2" w14:paraId="693937FD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0C3CF9" w14:textId="77777777" w:rsidR="00D879F2" w:rsidRDefault="00000000">
            <w:r>
              <w:t>Scalability</w:t>
            </w:r>
          </w:p>
        </w:tc>
        <w:tc>
          <w:tcPr>
            <w:tcW w:w="2880" w:type="dxa"/>
          </w:tcPr>
          <w:p w14:paraId="298BE37E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P0</w:t>
            </w:r>
          </w:p>
        </w:tc>
        <w:tc>
          <w:tcPr>
            <w:tcW w:w="2880" w:type="dxa"/>
          </w:tcPr>
          <w:p w14:paraId="76A313BD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 1 to 1000+ institutions without re-architecture</w:t>
            </w:r>
          </w:p>
        </w:tc>
      </w:tr>
      <w:tr w:rsidR="00D879F2" w14:paraId="51580F61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25C857" w14:textId="77777777" w:rsidR="00D879F2" w:rsidRDefault="00000000">
            <w:r>
              <w:t>Security</w:t>
            </w:r>
          </w:p>
        </w:tc>
        <w:tc>
          <w:tcPr>
            <w:tcW w:w="2880" w:type="dxa"/>
          </w:tcPr>
          <w:p w14:paraId="6B838CDE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P0</w:t>
            </w:r>
          </w:p>
        </w:tc>
        <w:tc>
          <w:tcPr>
            <w:tcW w:w="2880" w:type="dxa"/>
          </w:tcPr>
          <w:p w14:paraId="30C003A1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FERPA compliance, data protection for student records</w:t>
            </w:r>
          </w:p>
        </w:tc>
      </w:tr>
      <w:tr w:rsidR="00D879F2" w14:paraId="005D60B0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52D88D" w14:textId="77777777" w:rsidR="00D879F2" w:rsidRDefault="00000000">
            <w:r>
              <w:t>Performance</w:t>
            </w:r>
          </w:p>
        </w:tc>
        <w:tc>
          <w:tcPr>
            <w:tcW w:w="2880" w:type="dxa"/>
          </w:tcPr>
          <w:p w14:paraId="174A6AAC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P0</w:t>
            </w:r>
          </w:p>
        </w:tc>
        <w:tc>
          <w:tcPr>
            <w:tcW w:w="2880" w:type="dxa"/>
          </w:tcPr>
          <w:p w14:paraId="1CEB0CF9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Sub-second dashboard loads for executive users</w:t>
            </w:r>
          </w:p>
        </w:tc>
      </w:tr>
      <w:tr w:rsidR="00D879F2" w14:paraId="1FF862BB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52E435" w14:textId="77777777" w:rsidR="00D879F2" w:rsidRDefault="00000000">
            <w:r>
              <w:t>Maintainability</w:t>
            </w:r>
          </w:p>
        </w:tc>
        <w:tc>
          <w:tcPr>
            <w:tcW w:w="2880" w:type="dxa"/>
          </w:tcPr>
          <w:p w14:paraId="1C097570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P1</w:t>
            </w:r>
          </w:p>
        </w:tc>
        <w:tc>
          <w:tcPr>
            <w:tcW w:w="2880" w:type="dxa"/>
          </w:tcPr>
          <w:p w14:paraId="31EB03AA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Clean architecture enabling rapid feature development</w:t>
            </w:r>
          </w:p>
        </w:tc>
      </w:tr>
      <w:tr w:rsidR="00D879F2" w14:paraId="6CAE8EDC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F06ED6" w14:textId="77777777" w:rsidR="00D879F2" w:rsidRDefault="00000000">
            <w:r>
              <w:t>Cost Efficiency</w:t>
            </w:r>
          </w:p>
        </w:tc>
        <w:tc>
          <w:tcPr>
            <w:tcW w:w="2880" w:type="dxa"/>
          </w:tcPr>
          <w:p w14:paraId="20D8C57C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P1</w:t>
            </w:r>
          </w:p>
        </w:tc>
        <w:tc>
          <w:tcPr>
            <w:tcW w:w="2880" w:type="dxa"/>
          </w:tcPr>
          <w:p w14:paraId="371CF34C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Serverless model with pay-per-use economics</w:t>
            </w:r>
          </w:p>
        </w:tc>
      </w:tr>
      <w:tr w:rsidR="00D879F2" w14:paraId="2996EFB7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AB8F78" w14:textId="77777777" w:rsidR="00D879F2" w:rsidRDefault="00000000">
            <w:r>
              <w:t>Extensibility</w:t>
            </w:r>
          </w:p>
        </w:tc>
        <w:tc>
          <w:tcPr>
            <w:tcW w:w="2880" w:type="dxa"/>
          </w:tcPr>
          <w:p w14:paraId="73ABF10B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P2</w:t>
            </w:r>
          </w:p>
        </w:tc>
        <w:tc>
          <w:tcPr>
            <w:tcW w:w="2880" w:type="dxa"/>
          </w:tcPr>
          <w:p w14:paraId="264B15FA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Plugin architecture for future integrations</w:t>
            </w:r>
          </w:p>
        </w:tc>
      </w:tr>
    </w:tbl>
    <w:p w14:paraId="1E76F56E" w14:textId="77777777" w:rsidR="00D879F2" w:rsidRDefault="00000000">
      <w:pPr>
        <w:pStyle w:val="Heading3"/>
      </w:pPr>
      <w:r>
        <w:t>2.2 Design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9F2" w14:paraId="070CFEE6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3F3F3"/>
          </w:tcPr>
          <w:p w14:paraId="54B24E68" w14:textId="77777777" w:rsidR="00D879F2" w:rsidRDefault="00000000">
            <w:r>
              <w:t>Constraint</w:t>
            </w:r>
          </w:p>
        </w:tc>
        <w:tc>
          <w:tcPr>
            <w:tcW w:w="2880" w:type="dxa"/>
            <w:shd w:val="clear" w:color="auto" w:fill="F3F3F3"/>
          </w:tcPr>
          <w:p w14:paraId="5776D6A1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  <w:shd w:val="clear" w:color="auto" w:fill="F3F3F3"/>
          </w:tcPr>
          <w:p w14:paraId="0514B915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</w:tr>
      <w:tr w:rsidR="00D879F2" w14:paraId="39FEE7D6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9B6DBC" w14:textId="77777777" w:rsidR="00D879F2" w:rsidRDefault="00000000">
            <w:r>
              <w:t>AWS-only deployment</w:t>
            </w:r>
          </w:p>
        </w:tc>
        <w:tc>
          <w:tcPr>
            <w:tcW w:w="2880" w:type="dxa"/>
          </w:tcPr>
          <w:p w14:paraId="1DCD9745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</w:t>
            </w:r>
          </w:p>
        </w:tc>
        <w:tc>
          <w:tcPr>
            <w:tcW w:w="2880" w:type="dxa"/>
          </w:tcPr>
          <w:p w14:paraId="733100F7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Limits multi-cloud options</w:t>
            </w:r>
          </w:p>
        </w:tc>
      </w:tr>
      <w:tr w:rsidR="00D879F2" w14:paraId="3BE04973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10C9FF" w14:textId="77777777" w:rsidR="00D879F2" w:rsidRDefault="00000000">
            <w:r>
              <w:t>Node.js 18.x runtime</w:t>
            </w:r>
          </w:p>
        </w:tc>
        <w:tc>
          <w:tcPr>
            <w:tcW w:w="2880" w:type="dxa"/>
          </w:tcPr>
          <w:p w14:paraId="3621F987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Technical</w:t>
            </w:r>
          </w:p>
        </w:tc>
        <w:tc>
          <w:tcPr>
            <w:tcW w:w="2880" w:type="dxa"/>
          </w:tcPr>
          <w:p w14:paraId="506E8B3B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Lambda runtime constraint</w:t>
            </w:r>
          </w:p>
        </w:tc>
      </w:tr>
      <w:tr w:rsidR="00D879F2" w14:paraId="24A28DD5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6E93A6" w14:textId="77777777" w:rsidR="00D879F2" w:rsidRDefault="00000000">
            <w:r>
              <w:t>15-minute Lambda timeout</w:t>
            </w:r>
          </w:p>
        </w:tc>
        <w:tc>
          <w:tcPr>
            <w:tcW w:w="2880" w:type="dxa"/>
          </w:tcPr>
          <w:p w14:paraId="7B231D18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Technical</w:t>
            </w:r>
          </w:p>
        </w:tc>
        <w:tc>
          <w:tcPr>
            <w:tcW w:w="2880" w:type="dxa"/>
          </w:tcPr>
          <w:p w14:paraId="0D20211A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Long-running jobs need Step Functions</w:t>
            </w:r>
          </w:p>
        </w:tc>
      </w:tr>
      <w:tr w:rsidR="00D879F2" w14:paraId="7B07CC84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27DE61" w14:textId="77777777" w:rsidR="00D879F2" w:rsidRDefault="00000000">
            <w:r>
              <w:t>400KB DynamoDB item limit</w:t>
            </w:r>
          </w:p>
        </w:tc>
        <w:tc>
          <w:tcPr>
            <w:tcW w:w="2880" w:type="dxa"/>
          </w:tcPr>
          <w:p w14:paraId="138AD2FB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Technical</w:t>
            </w:r>
          </w:p>
        </w:tc>
        <w:tc>
          <w:tcPr>
            <w:tcW w:w="2880" w:type="dxa"/>
          </w:tcPr>
          <w:p w14:paraId="4FCCB34F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Large objects stored in S3</w:t>
            </w:r>
          </w:p>
        </w:tc>
      </w:tr>
      <w:tr w:rsidR="00D879F2" w14:paraId="6F34EF55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3DD697" w14:textId="77777777" w:rsidR="00D879F2" w:rsidRDefault="00000000">
            <w:r>
              <w:lastRenderedPageBreak/>
              <w:t>FERPA compliance</w:t>
            </w:r>
          </w:p>
        </w:tc>
        <w:tc>
          <w:tcPr>
            <w:tcW w:w="2880" w:type="dxa"/>
          </w:tcPr>
          <w:p w14:paraId="605E5BC2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Regulatory</w:t>
            </w:r>
          </w:p>
        </w:tc>
        <w:tc>
          <w:tcPr>
            <w:tcW w:w="2880" w:type="dxa"/>
          </w:tcPr>
          <w:p w14:paraId="1EF319E3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Strict access controls required</w:t>
            </w:r>
          </w:p>
        </w:tc>
      </w:tr>
    </w:tbl>
    <w:p w14:paraId="5CCE6FDC" w14:textId="77777777" w:rsidR="00D879F2" w:rsidRDefault="00000000">
      <w:pPr>
        <w:pStyle w:val="Heading3"/>
      </w:pPr>
      <w:r>
        <w:t>2.3 Assumptions</w:t>
      </w:r>
    </w:p>
    <w:p w14:paraId="76A63EFC" w14:textId="77777777" w:rsidR="00D879F2" w:rsidRDefault="00000000">
      <w:pPr>
        <w:ind w:left="360" w:hanging="259"/>
      </w:pPr>
      <w:r>
        <w:t>1. University IT teams can provide API access to source systems (SIS, ERP, LMS)</w:t>
      </w:r>
    </w:p>
    <w:p w14:paraId="62CB313F" w14:textId="77777777" w:rsidR="00D879F2" w:rsidRDefault="00000000">
      <w:pPr>
        <w:ind w:left="360" w:hanging="259"/>
      </w:pPr>
      <w:r>
        <w:t>2. Network connectivity between campus systems and AWS is reliable</w:t>
      </w:r>
    </w:p>
    <w:p w14:paraId="282D26B7" w14:textId="77777777" w:rsidR="00D879F2" w:rsidRDefault="00000000">
      <w:pPr>
        <w:ind w:left="360" w:hanging="259"/>
      </w:pPr>
      <w:r>
        <w:t>3. Executive users have modern browsers (Chrome, Firefox, Safari, Edge)</w:t>
      </w:r>
    </w:p>
    <w:p w14:paraId="6732F260" w14:textId="77777777" w:rsidR="00D879F2" w:rsidRDefault="00000000">
      <w:pPr>
        <w:ind w:left="360" w:hanging="259"/>
      </w:pPr>
      <w:r>
        <w:t>4. Initial deployment targets single AWS region (us-east-1)</w:t>
      </w:r>
    </w:p>
    <w:p w14:paraId="28893A0C" w14:textId="77777777" w:rsidR="00D879F2" w:rsidRDefault="00000000">
      <w:pPr>
        <w:pStyle w:val="Heading3"/>
      </w:pPr>
      <w:r>
        <w:t>2.4 Dependencies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879F2" w14:paraId="5B349E48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3F3F3"/>
          </w:tcPr>
          <w:p w14:paraId="3384AACA" w14:textId="77777777" w:rsidR="00D879F2" w:rsidRDefault="00000000">
            <w:r>
              <w:t>Dependency</w:t>
            </w:r>
          </w:p>
        </w:tc>
        <w:tc>
          <w:tcPr>
            <w:tcW w:w="2160" w:type="dxa"/>
            <w:shd w:val="clear" w:color="auto" w:fill="F3F3F3"/>
          </w:tcPr>
          <w:p w14:paraId="0398C55A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  <w:shd w:val="clear" w:color="auto" w:fill="F3F3F3"/>
          </w:tcPr>
          <w:p w14:paraId="16D7C97E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 Level</w:t>
            </w:r>
          </w:p>
        </w:tc>
        <w:tc>
          <w:tcPr>
            <w:tcW w:w="2160" w:type="dxa"/>
            <w:shd w:val="clear" w:color="auto" w:fill="F3F3F3"/>
          </w:tcPr>
          <w:p w14:paraId="6F59984C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D879F2" w14:paraId="7C0B947A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A927F8" w14:textId="77777777" w:rsidR="00D879F2" w:rsidRDefault="00000000">
            <w:r>
              <w:t>AWS Services</w:t>
            </w:r>
          </w:p>
        </w:tc>
        <w:tc>
          <w:tcPr>
            <w:tcW w:w="2160" w:type="dxa"/>
          </w:tcPr>
          <w:p w14:paraId="506F1994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External</w:t>
            </w:r>
          </w:p>
        </w:tc>
        <w:tc>
          <w:tcPr>
            <w:tcW w:w="2160" w:type="dxa"/>
          </w:tcPr>
          <w:p w14:paraId="51351D5A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160" w:type="dxa"/>
          </w:tcPr>
          <w:p w14:paraId="7DB3F6AF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Multi-AZ deployment, AWS SLA</w:t>
            </w:r>
          </w:p>
        </w:tc>
      </w:tr>
      <w:tr w:rsidR="00D879F2" w14:paraId="002F03AB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4C04BA" w14:textId="77777777" w:rsidR="00D879F2" w:rsidRDefault="00000000">
            <w:r>
              <w:t>Source System APIs</w:t>
            </w:r>
          </w:p>
        </w:tc>
        <w:tc>
          <w:tcPr>
            <w:tcW w:w="2160" w:type="dxa"/>
          </w:tcPr>
          <w:p w14:paraId="765E4FE0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External</w:t>
            </w:r>
          </w:p>
        </w:tc>
        <w:tc>
          <w:tcPr>
            <w:tcW w:w="2160" w:type="dxa"/>
          </w:tcPr>
          <w:p w14:paraId="1B2B2B54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14:paraId="6229FF2B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Graceful degradation, caching</w:t>
            </w:r>
          </w:p>
        </w:tc>
      </w:tr>
      <w:tr w:rsidR="00D879F2" w14:paraId="47FCC1C7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AC71F1" w14:textId="77777777" w:rsidR="00D879F2" w:rsidRDefault="00000000">
            <w:r>
              <w:t>Cognito</w:t>
            </w:r>
          </w:p>
        </w:tc>
        <w:tc>
          <w:tcPr>
            <w:tcW w:w="2160" w:type="dxa"/>
          </w:tcPr>
          <w:p w14:paraId="409BF495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External</w:t>
            </w:r>
          </w:p>
        </w:tc>
        <w:tc>
          <w:tcPr>
            <w:tcW w:w="2160" w:type="dxa"/>
          </w:tcPr>
          <w:p w14:paraId="3A02CBAD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160" w:type="dxa"/>
          </w:tcPr>
          <w:p w14:paraId="184C73A2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AWS managed service</w:t>
            </w:r>
          </w:p>
        </w:tc>
      </w:tr>
      <w:tr w:rsidR="00D879F2" w14:paraId="0DD7F0F4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A2C469" w14:textId="77777777" w:rsidR="00D879F2" w:rsidRDefault="00000000">
            <w:r>
              <w:t>Third-party npm packages</w:t>
            </w:r>
          </w:p>
        </w:tc>
        <w:tc>
          <w:tcPr>
            <w:tcW w:w="2160" w:type="dxa"/>
          </w:tcPr>
          <w:p w14:paraId="6D55D72B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External</w:t>
            </w:r>
          </w:p>
        </w:tc>
        <w:tc>
          <w:tcPr>
            <w:tcW w:w="2160" w:type="dxa"/>
          </w:tcPr>
          <w:p w14:paraId="112C8376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14:paraId="73BBFCA3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Lock versions, security scanning</w:t>
            </w:r>
          </w:p>
        </w:tc>
      </w:tr>
    </w:tbl>
    <w:p w14:paraId="30437E4F" w14:textId="77777777" w:rsidR="00D879F2" w:rsidRDefault="00D879F2">
      <w:pPr>
        <w:pBdr>
          <w:bottom w:val="single" w:sz="6" w:space="1" w:color="CCCCCC"/>
        </w:pBdr>
        <w:spacing w:before="240"/>
      </w:pPr>
    </w:p>
    <w:p w14:paraId="285162FC" w14:textId="77777777" w:rsidR="00D879F2" w:rsidRDefault="00000000">
      <w:pPr>
        <w:pStyle w:val="Heading2"/>
      </w:pPr>
      <w:r>
        <w:t>3. System Architecture</w:t>
      </w:r>
    </w:p>
    <w:p w14:paraId="554F1F8F" w14:textId="77777777" w:rsidR="00D879F2" w:rsidRDefault="00000000">
      <w:pPr>
        <w:pStyle w:val="Heading3"/>
      </w:pPr>
      <w:r>
        <w:t>3.1 Architecture Overview</w:t>
      </w:r>
    </w:p>
    <w:p w14:paraId="577A8BC3" w14:textId="77777777" w:rsidR="00D879F2" w:rsidRDefault="00000000">
      <w:r>
        <w:t xml:space="preserve">The EIS platform follows a </w:t>
      </w:r>
      <w:r>
        <w:rPr>
          <w:b/>
        </w:rPr>
        <w:t>serverless, event-driven microservices architecture</w:t>
      </w:r>
      <w:r>
        <w:t xml:space="preserve"> optimized for scalability, cost efficiency, and operational simplicity.</w:t>
      </w:r>
    </w:p>
    <w:p w14:paraId="13509760" w14:textId="77777777" w:rsidR="00D879F2" w:rsidRDefault="00000000">
      <w:r>
        <w:rPr>
          <w:b/>
        </w:rPr>
        <w:t>Architectural Style:</w:t>
      </w:r>
      <w:r>
        <w:t xml:space="preserve"> Serverless Microservices with Event Sourcing</w:t>
      </w:r>
    </w:p>
    <w:p w14:paraId="15CC080F" w14:textId="77777777" w:rsidR="00D879F2" w:rsidRDefault="00000000">
      <w:r>
        <w:rPr>
          <w:b/>
        </w:rPr>
        <w:t>Key Patterns:</w:t>
      </w:r>
    </w:p>
    <w:p w14:paraId="4F5DD42E" w14:textId="77777777" w:rsidR="00D879F2" w:rsidRDefault="00000000">
      <w:pPr>
        <w:ind w:left="360" w:hanging="259"/>
      </w:pPr>
      <w:r>
        <w:t>• API Gateway pattern for unified entry point</w:t>
      </w:r>
    </w:p>
    <w:p w14:paraId="5DA1D368" w14:textId="77777777" w:rsidR="00D879F2" w:rsidRDefault="00000000">
      <w:pPr>
        <w:ind w:left="360" w:hanging="259"/>
      </w:pPr>
      <w:r>
        <w:t>• Backend for Frontend (BFF) for dashboard optimization</w:t>
      </w:r>
    </w:p>
    <w:p w14:paraId="24382FCC" w14:textId="77777777" w:rsidR="00D879F2" w:rsidRDefault="00000000">
      <w:pPr>
        <w:ind w:left="360" w:hanging="259"/>
      </w:pPr>
      <w:r>
        <w:t>• CQRS for read-heavy dashboard workloads</w:t>
      </w:r>
    </w:p>
    <w:p w14:paraId="1A8E77FC" w14:textId="77777777" w:rsidR="00D879F2" w:rsidRDefault="00000000">
      <w:pPr>
        <w:ind w:left="360" w:hanging="259"/>
      </w:pPr>
      <w:r>
        <w:lastRenderedPageBreak/>
        <w:t>• Event-driven for real-time alerts</w:t>
      </w:r>
    </w:p>
    <w:p w14:paraId="669DADF9" w14:textId="77777777" w:rsidR="00D879F2" w:rsidRDefault="00000000">
      <w:pPr>
        <w:ind w:left="360" w:hanging="259"/>
      </w:pPr>
      <w:r>
        <w:t>• Single-table DynamoDB design for flexible access patterns</w:t>
      </w:r>
    </w:p>
    <w:p w14:paraId="4A2828D6" w14:textId="77777777" w:rsidR="00D879F2" w:rsidRDefault="00000000">
      <w:pPr>
        <w:pStyle w:val="Heading3"/>
      </w:pPr>
      <w:r>
        <w:t>3.2 High-Level Architecture Diagram</w:t>
      </w:r>
    </w:p>
    <w:p w14:paraId="01B36B7E" w14:textId="77777777" w:rsidR="00D879F2" w:rsidRDefault="00000000">
      <w:pPr>
        <w:pStyle w:val="CodeBlock"/>
        <w:shd w:val="clear" w:color="auto" w:fill="F5F5F5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B2F7AC4" w14:textId="77777777" w:rsidR="00D879F2" w:rsidRDefault="00000000">
      <w:pPr>
        <w:pStyle w:val="CodeBlock"/>
        <w:shd w:val="clear" w:color="auto" w:fill="F5F5F5"/>
      </w:pPr>
      <w:r>
        <w:t>│                         EIS SYSTEM ARCHITECTURE                              │</w:t>
      </w:r>
    </w:p>
    <w:p w14:paraId="4785A1AC" w14:textId="77777777" w:rsidR="00D879F2" w:rsidRDefault="00000000">
      <w:pPr>
        <w:pStyle w:val="CodeBlock"/>
        <w:shd w:val="clear" w:color="auto" w:fill="F5F5F5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C98269D" w14:textId="77777777" w:rsidR="00D879F2" w:rsidRDefault="00000000">
      <w:pPr>
        <w:pStyle w:val="CodeBlock"/>
        <w:shd w:val="clear" w:color="auto" w:fill="F5F5F5"/>
      </w:pPr>
      <w:r>
        <w:t>│                                                                              │</w:t>
      </w:r>
    </w:p>
    <w:p w14:paraId="240E3ACA" w14:textId="77777777" w:rsidR="00D879F2" w:rsidRDefault="00000000">
      <w:pPr>
        <w:pStyle w:val="CodeBlock"/>
        <w:shd w:val="clear" w:color="auto" w:fill="F5F5F5"/>
      </w:pPr>
      <w: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50F224A2" w14:textId="77777777" w:rsidR="00D879F2" w:rsidRDefault="00000000">
      <w:pPr>
        <w:pStyle w:val="CodeBlock"/>
        <w:shd w:val="clear" w:color="auto" w:fill="F5F5F5"/>
      </w:pPr>
      <w:r>
        <w:t>│  │                        PRESENTATION TIER                             │    │</w:t>
      </w:r>
    </w:p>
    <w:p w14:paraId="74743F1A" w14:textId="77777777" w:rsidR="00D879F2" w:rsidRDefault="00000000">
      <w:pPr>
        <w:pStyle w:val="CodeBlock"/>
        <w:shd w:val="clear" w:color="auto" w:fill="F5F5F5"/>
      </w:pPr>
      <w:r>
        <w:t>│  │                                                                      │    │</w:t>
      </w:r>
    </w:p>
    <w:p w14:paraId="2AA5C9FF" w14:textId="77777777" w:rsidR="00D879F2" w:rsidRDefault="00000000">
      <w:pPr>
        <w:pStyle w:val="CodeBlock"/>
        <w:shd w:val="clear" w:color="auto" w:fill="F5F5F5"/>
      </w:pPr>
      <w:r>
        <w:t>│  │   ┌──────────────┐    ┌──────────────┐    ┌──────────────┐         │    │</w:t>
      </w:r>
    </w:p>
    <w:p w14:paraId="354317B9" w14:textId="77777777" w:rsidR="00D879F2" w:rsidRDefault="00000000">
      <w:pPr>
        <w:pStyle w:val="CodeBlock"/>
        <w:shd w:val="clear" w:color="auto" w:fill="F5F5F5"/>
      </w:pPr>
      <w:r>
        <w:t>│  │   │    React     │    │   CloudFront │    │    Route53   │         │    │</w:t>
      </w:r>
    </w:p>
    <w:p w14:paraId="69F1F71C" w14:textId="77777777" w:rsidR="00D879F2" w:rsidRDefault="00000000">
      <w:pPr>
        <w:pStyle w:val="CodeBlock"/>
        <w:shd w:val="clear" w:color="auto" w:fill="F5F5F5"/>
      </w:pPr>
      <w:r>
        <w:t>│  │   │   Dashboard  │◄───│     (CDN)    │◄───│    (DNS)     │         │    │</w:t>
      </w:r>
    </w:p>
    <w:p w14:paraId="02A1E463" w14:textId="77777777" w:rsidR="00D879F2" w:rsidRDefault="00000000">
      <w:pPr>
        <w:pStyle w:val="CodeBlock"/>
        <w:shd w:val="clear" w:color="auto" w:fill="F5F5F5"/>
      </w:pPr>
      <w:r>
        <w:t>│  │   │   (SPA)      │    │              │    │              │         │    │</w:t>
      </w:r>
    </w:p>
    <w:p w14:paraId="17C35D12" w14:textId="77777777" w:rsidR="00D879F2" w:rsidRDefault="00000000">
      <w:pPr>
        <w:pStyle w:val="CodeBlock"/>
        <w:shd w:val="clear" w:color="auto" w:fill="F5F5F5"/>
      </w:pPr>
      <w:r>
        <w:t>│  │   └──────┬───────┘    └──────────────┘    └──────────────┘         │    │</w:t>
      </w:r>
    </w:p>
    <w:p w14:paraId="3CD62A5F" w14:textId="77777777" w:rsidR="00D879F2" w:rsidRDefault="00000000">
      <w:pPr>
        <w:pStyle w:val="CodeBlock"/>
        <w:shd w:val="clear" w:color="auto" w:fill="F5F5F5"/>
      </w:pPr>
      <w:r>
        <w:t>│  │          │                                                          │    │</w:t>
      </w:r>
    </w:p>
    <w:p w14:paraId="7F245D25" w14:textId="77777777" w:rsidR="00D879F2" w:rsidRDefault="00000000">
      <w:pPr>
        <w:pStyle w:val="CodeBlock"/>
        <w:shd w:val="clear" w:color="auto" w:fill="F5F5F5"/>
      </w:pPr>
      <w:r>
        <w:t>│  └──────────┼──────────────────────────────────────────────────────────┘    │</w:t>
      </w:r>
    </w:p>
    <w:p w14:paraId="31163E17" w14:textId="77777777" w:rsidR="00D879F2" w:rsidRDefault="00000000">
      <w:pPr>
        <w:pStyle w:val="CodeBlock"/>
        <w:shd w:val="clear" w:color="auto" w:fill="F5F5F5"/>
      </w:pPr>
      <w:r>
        <w:t>│             │ HTTPS                                                          │</w:t>
      </w:r>
    </w:p>
    <w:p w14:paraId="3D58D6B1" w14:textId="77777777" w:rsidR="00D879F2" w:rsidRDefault="00000000">
      <w:pPr>
        <w:pStyle w:val="CodeBlock"/>
        <w:shd w:val="clear" w:color="auto" w:fill="F5F5F5"/>
      </w:pPr>
      <w:r>
        <w:t>│             ▼                                                                │</w:t>
      </w:r>
    </w:p>
    <w:p w14:paraId="14311214" w14:textId="77777777" w:rsidR="00D879F2" w:rsidRDefault="00000000">
      <w:pPr>
        <w:pStyle w:val="CodeBlock"/>
        <w:shd w:val="clear" w:color="auto" w:fill="F5F5F5"/>
      </w:pPr>
      <w: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398F5192" w14:textId="77777777" w:rsidR="00D879F2" w:rsidRDefault="00000000">
      <w:pPr>
        <w:pStyle w:val="CodeBlock"/>
        <w:shd w:val="clear" w:color="auto" w:fill="F5F5F5"/>
      </w:pPr>
      <w:r>
        <w:t>│  │                          API TIER                                    │    │</w:t>
      </w:r>
    </w:p>
    <w:p w14:paraId="4A3932BE" w14:textId="77777777" w:rsidR="00D879F2" w:rsidRDefault="00000000">
      <w:pPr>
        <w:pStyle w:val="CodeBlock"/>
        <w:shd w:val="clear" w:color="auto" w:fill="F5F5F5"/>
      </w:pPr>
      <w:r>
        <w:lastRenderedPageBreak/>
        <w:t>│  │                                                                      │    │</w:t>
      </w:r>
    </w:p>
    <w:p w14:paraId="0F5C81A9" w14:textId="77777777" w:rsidR="00D879F2" w:rsidRDefault="00000000">
      <w:pPr>
        <w:pStyle w:val="CodeBlock"/>
        <w:shd w:val="clear" w:color="auto" w:fill="F5F5F5"/>
      </w:pPr>
      <w:r>
        <w:t>│  │   ┌──────────────────────────────────────────────────────────┐     │    │</w:t>
      </w:r>
    </w:p>
    <w:p w14:paraId="6AE6F3AE" w14:textId="77777777" w:rsidR="00D879F2" w:rsidRDefault="00000000">
      <w:pPr>
        <w:pStyle w:val="CodeBlock"/>
        <w:shd w:val="clear" w:color="auto" w:fill="F5F5F5"/>
      </w:pPr>
      <w:r>
        <w:t>│  │   │                    API Gateway (REST)                     │     │    │</w:t>
      </w:r>
    </w:p>
    <w:p w14:paraId="391F3866" w14:textId="77777777" w:rsidR="00D879F2" w:rsidRDefault="00000000">
      <w:pPr>
        <w:pStyle w:val="CodeBlock"/>
        <w:shd w:val="clear" w:color="auto" w:fill="F5F5F5"/>
      </w:pPr>
      <w:r>
        <w:t>│  │   │  ┌─────────┐ ┌─────────┐ ┌─────────┐ ┌─────────┐        │     │    │</w:t>
      </w:r>
    </w:p>
    <w:p w14:paraId="7DC360F7" w14:textId="77777777" w:rsidR="00D879F2" w:rsidRDefault="00000000">
      <w:pPr>
        <w:pStyle w:val="CodeBlock"/>
        <w:shd w:val="clear" w:color="auto" w:fill="F5F5F5"/>
      </w:pPr>
      <w:r>
        <w:t>│  │   │  │/dashboard│ │  /kpis  │ │ /alerts │ │/reports │        │     │    │</w:t>
      </w:r>
    </w:p>
    <w:p w14:paraId="4B6BE19C" w14:textId="77777777" w:rsidR="00D879F2" w:rsidRDefault="00000000">
      <w:pPr>
        <w:pStyle w:val="CodeBlock"/>
        <w:shd w:val="clear" w:color="auto" w:fill="F5F5F5"/>
      </w:pPr>
      <w:r>
        <w:t>│  │   │  └────┬────┘ └────┬────┘ └────┬────┘ └────┬────┘        │     │    │</w:t>
      </w:r>
    </w:p>
    <w:p w14:paraId="04BAFD82" w14:textId="77777777" w:rsidR="00D879F2" w:rsidRDefault="00000000">
      <w:pPr>
        <w:pStyle w:val="CodeBlock"/>
        <w:shd w:val="clear" w:color="auto" w:fill="F5F5F5"/>
      </w:pPr>
      <w:r>
        <w:t>│  │   └───────┼───────────┼───────────┼───────────┼──────────────┘     │    │</w:t>
      </w:r>
    </w:p>
    <w:p w14:paraId="149C23EB" w14:textId="77777777" w:rsidR="00D879F2" w:rsidRDefault="00000000">
      <w:pPr>
        <w:pStyle w:val="CodeBlock"/>
        <w:shd w:val="clear" w:color="auto" w:fill="F5F5F5"/>
      </w:pPr>
      <w:r>
        <w:t>│  │           │           │           │           │                     │    │</w:t>
      </w:r>
    </w:p>
    <w:p w14:paraId="451AB0FB" w14:textId="77777777" w:rsidR="00D879F2" w:rsidRDefault="00000000">
      <w:pPr>
        <w:pStyle w:val="CodeBlock"/>
        <w:shd w:val="clear" w:color="auto" w:fill="F5F5F5"/>
      </w:pPr>
      <w:r>
        <w:t>│  │   ┌───────┴───────────┴───────────┴───────────┴──────────────┐     │    │</w:t>
      </w:r>
    </w:p>
    <w:p w14:paraId="2C047962" w14:textId="77777777" w:rsidR="00D879F2" w:rsidRDefault="00000000">
      <w:pPr>
        <w:pStyle w:val="CodeBlock"/>
        <w:shd w:val="clear" w:color="auto" w:fill="F5F5F5"/>
      </w:pPr>
      <w:r>
        <w:t>│  │   │                  Cognito Authorizer                       │     │    │</w:t>
      </w:r>
    </w:p>
    <w:p w14:paraId="42B1632B" w14:textId="77777777" w:rsidR="00D879F2" w:rsidRDefault="00000000">
      <w:pPr>
        <w:pStyle w:val="CodeBlock"/>
        <w:shd w:val="clear" w:color="auto" w:fill="F5F5F5"/>
      </w:pPr>
      <w:r>
        <w:t>│  │   │              (JWT Validation + RBAC)                      │     │    │</w:t>
      </w:r>
    </w:p>
    <w:p w14:paraId="2A3635CD" w14:textId="77777777" w:rsidR="00D879F2" w:rsidRDefault="00000000">
      <w:pPr>
        <w:pStyle w:val="CodeBlock"/>
        <w:shd w:val="clear" w:color="auto" w:fill="F5F5F5"/>
      </w:pPr>
      <w:r>
        <w:t>│  │   └──────────────────────────────────────────────────────────┘     │    │</w:t>
      </w:r>
    </w:p>
    <w:p w14:paraId="7CBAB064" w14:textId="77777777" w:rsidR="00D879F2" w:rsidRDefault="00000000">
      <w:pPr>
        <w:pStyle w:val="CodeBlock"/>
        <w:shd w:val="clear" w:color="auto" w:fill="F5F5F5"/>
      </w:pPr>
      <w:r>
        <w:t>│  │                                                                      │    │</w:t>
      </w:r>
    </w:p>
    <w:p w14:paraId="210DF201" w14:textId="77777777" w:rsidR="00D879F2" w:rsidRDefault="00000000">
      <w:pPr>
        <w:pStyle w:val="CodeBlock"/>
        <w:shd w:val="clear" w:color="auto" w:fill="F5F5F5"/>
      </w:pPr>
      <w:r>
        <w:t>│  └──────────────────────────────────────────────────────────────────────┘    │</w:t>
      </w:r>
    </w:p>
    <w:p w14:paraId="2F09C5A3" w14:textId="77777777" w:rsidR="00D879F2" w:rsidRDefault="00000000">
      <w:pPr>
        <w:pStyle w:val="CodeBlock"/>
        <w:shd w:val="clear" w:color="auto" w:fill="F5F5F5"/>
      </w:pPr>
      <w:r>
        <w:t>│                              │                                               │</w:t>
      </w:r>
    </w:p>
    <w:p w14:paraId="24EFDDAD" w14:textId="77777777" w:rsidR="00D879F2" w:rsidRDefault="00000000">
      <w:pPr>
        <w:pStyle w:val="CodeBlock"/>
        <w:shd w:val="clear" w:color="auto" w:fill="F5F5F5"/>
      </w:pPr>
      <w:r>
        <w:t>│                              ▼                                               │</w:t>
      </w:r>
    </w:p>
    <w:p w14:paraId="2117F910" w14:textId="77777777" w:rsidR="00D879F2" w:rsidRDefault="00000000">
      <w:pPr>
        <w:pStyle w:val="CodeBlock"/>
        <w:shd w:val="clear" w:color="auto" w:fill="F5F5F5"/>
      </w:pPr>
      <w: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2FBA8BAB" w14:textId="77777777" w:rsidR="00D879F2" w:rsidRDefault="00000000">
      <w:pPr>
        <w:pStyle w:val="CodeBlock"/>
        <w:shd w:val="clear" w:color="auto" w:fill="F5F5F5"/>
      </w:pPr>
      <w:r>
        <w:t>│  │                       BUSINESS LOGIC TIER                            │    │</w:t>
      </w:r>
    </w:p>
    <w:p w14:paraId="228CE315" w14:textId="77777777" w:rsidR="00D879F2" w:rsidRDefault="00000000">
      <w:pPr>
        <w:pStyle w:val="CodeBlock"/>
        <w:shd w:val="clear" w:color="auto" w:fill="F5F5F5"/>
      </w:pPr>
      <w:r>
        <w:t>│  │                                                                      │    │</w:t>
      </w:r>
    </w:p>
    <w:p w14:paraId="11F06CCE" w14:textId="77777777" w:rsidR="00D879F2" w:rsidRDefault="00000000">
      <w:pPr>
        <w:pStyle w:val="CodeBlock"/>
        <w:shd w:val="clear" w:color="auto" w:fill="F5F5F5"/>
      </w:pPr>
      <w:r>
        <w:t>│  │   ┌─────────────┐  ┌─────────────┐  ┌─────────────┐  ┌───────────┐ │    │</w:t>
      </w:r>
    </w:p>
    <w:p w14:paraId="4F8ADBF3" w14:textId="77777777" w:rsidR="00D879F2" w:rsidRDefault="00000000">
      <w:pPr>
        <w:pStyle w:val="CodeBlock"/>
        <w:shd w:val="clear" w:color="auto" w:fill="F5F5F5"/>
      </w:pPr>
      <w:r>
        <w:t>│  │   │  Dashboard  │  │    KPI      │  │   Alert     │  │  Report   │ │    │</w:t>
      </w:r>
    </w:p>
    <w:p w14:paraId="1D24CD33" w14:textId="77777777" w:rsidR="00D879F2" w:rsidRDefault="00000000">
      <w:pPr>
        <w:pStyle w:val="CodeBlock"/>
        <w:shd w:val="clear" w:color="auto" w:fill="F5F5F5"/>
      </w:pPr>
      <w:r>
        <w:lastRenderedPageBreak/>
        <w:t>│  │   │   Lambda    │  │   Lambda    │  │   Lambda    │  │  Lambda   │ │    │</w:t>
      </w:r>
    </w:p>
    <w:p w14:paraId="27E0E1CA" w14:textId="77777777" w:rsidR="00D879F2" w:rsidRDefault="00000000">
      <w:pPr>
        <w:pStyle w:val="CodeBlock"/>
        <w:shd w:val="clear" w:color="auto" w:fill="F5F5F5"/>
      </w:pPr>
      <w:r>
        <w:t>│  │   │             │  │             │  │             │  │           │ │    │</w:t>
      </w:r>
    </w:p>
    <w:p w14:paraId="7942C810" w14:textId="77777777" w:rsidR="00D879F2" w:rsidRDefault="00000000">
      <w:pPr>
        <w:pStyle w:val="CodeBlock"/>
        <w:shd w:val="clear" w:color="auto" w:fill="F5F5F5"/>
      </w:pPr>
      <w:r>
        <w:t>│  │   │ ┌─────────┐ │  │ ┌─────────┐ │  │ ┌─────────┐ │  │┌─────────┐│ │    │</w:t>
      </w:r>
    </w:p>
    <w:p w14:paraId="12020B2C" w14:textId="77777777" w:rsidR="00D879F2" w:rsidRDefault="00000000">
      <w:pPr>
        <w:pStyle w:val="CodeBlock"/>
        <w:shd w:val="clear" w:color="auto" w:fill="F5F5F5"/>
      </w:pPr>
      <w:r>
        <w:t>│  │   │ │ Handler │ │  │ │ Handler │ │  │ │ Handler │ │  ││ Handler ││ │    │</w:t>
      </w:r>
    </w:p>
    <w:p w14:paraId="7373461D" w14:textId="77777777" w:rsidR="00D879F2" w:rsidRDefault="00000000">
      <w:pPr>
        <w:pStyle w:val="CodeBlock"/>
        <w:shd w:val="clear" w:color="auto" w:fill="F5F5F5"/>
      </w:pPr>
      <w:r>
        <w:t>│  │   │ └────┬────┘ │  │ └────┬────┘ │  │ └────┬────┘ │  │└────┬────┘│ │    │</w:t>
      </w:r>
    </w:p>
    <w:p w14:paraId="2855AA0B" w14:textId="77777777" w:rsidR="00D879F2" w:rsidRDefault="00000000">
      <w:pPr>
        <w:pStyle w:val="CodeBlock"/>
        <w:shd w:val="clear" w:color="auto" w:fill="F5F5F5"/>
      </w:pPr>
      <w:r>
        <w:t>│  │   │      │      │  │      │      │  │      │      │  │     │     │ │    │</w:t>
      </w:r>
    </w:p>
    <w:p w14:paraId="796923DC" w14:textId="77777777" w:rsidR="00D879F2" w:rsidRDefault="00000000">
      <w:pPr>
        <w:pStyle w:val="CodeBlock"/>
        <w:shd w:val="clear" w:color="auto" w:fill="F5F5F5"/>
      </w:pPr>
      <w:r>
        <w:t>│  │   │ ┌────┴────┐ │  │ ┌────┴────┐ │  │ ┌────┴────┐ │  │┌────┴────┐│ │    │</w:t>
      </w:r>
    </w:p>
    <w:p w14:paraId="5191B425" w14:textId="77777777" w:rsidR="00D879F2" w:rsidRDefault="00000000">
      <w:pPr>
        <w:pStyle w:val="CodeBlock"/>
        <w:shd w:val="clear" w:color="auto" w:fill="F5F5F5"/>
      </w:pPr>
      <w:r>
        <w:t>│  │   │ │ Service │ │  │ │ Service │ │  │ │ Service │ │  ││ Service ││ │    │</w:t>
      </w:r>
    </w:p>
    <w:p w14:paraId="5DB8C7C8" w14:textId="77777777" w:rsidR="00D879F2" w:rsidRDefault="00000000">
      <w:pPr>
        <w:pStyle w:val="CodeBlock"/>
        <w:shd w:val="clear" w:color="auto" w:fill="F5F5F5"/>
      </w:pPr>
      <w:r>
        <w:t>│  │   │ └────┬────┘ │  │ └────┬────┘ │  │ └────┬────┘ │  │└────┬────┘│ │    │</w:t>
      </w:r>
    </w:p>
    <w:p w14:paraId="14D5236B" w14:textId="77777777" w:rsidR="00D879F2" w:rsidRDefault="00000000">
      <w:pPr>
        <w:pStyle w:val="CodeBlock"/>
        <w:shd w:val="clear" w:color="auto" w:fill="F5F5F5"/>
      </w:pPr>
      <w:r>
        <w:t>│  │   │      │      │  │      │      │  │      │      │  │     │     │ │    │</w:t>
      </w:r>
    </w:p>
    <w:p w14:paraId="4FBC7897" w14:textId="77777777" w:rsidR="00D879F2" w:rsidRDefault="00000000">
      <w:pPr>
        <w:pStyle w:val="CodeBlock"/>
        <w:shd w:val="clear" w:color="auto" w:fill="F5F5F5"/>
      </w:pPr>
      <w:r>
        <w:t>│  │   │ ┌────┴────┐ │  │ ┌────┴────┐ │  │ ┌────┴────┐ │  │┌────┴────┐│ │    │</w:t>
      </w:r>
    </w:p>
    <w:p w14:paraId="0C6B25F4" w14:textId="77777777" w:rsidR="00D879F2" w:rsidRDefault="00000000">
      <w:pPr>
        <w:pStyle w:val="CodeBlock"/>
        <w:shd w:val="clear" w:color="auto" w:fill="F5F5F5"/>
      </w:pPr>
      <w:r>
        <w:t>│  │   │ │  Repo   │ │  │ │  Repo   │ │  │ │  Repo   │ │  ││  Repo   ││ │    │</w:t>
      </w:r>
    </w:p>
    <w:p w14:paraId="059BC71A" w14:textId="77777777" w:rsidR="00D879F2" w:rsidRDefault="00000000">
      <w:pPr>
        <w:pStyle w:val="CodeBlock"/>
        <w:shd w:val="clear" w:color="auto" w:fill="F5F5F5"/>
      </w:pPr>
      <w:r>
        <w:t>│  │   │ └─────────┘ │  │ └─────────┘ │  │ └─────────┘ │  │└─────────┘│ │    │</w:t>
      </w:r>
    </w:p>
    <w:p w14:paraId="4431F288" w14:textId="77777777" w:rsidR="00D879F2" w:rsidRDefault="00000000">
      <w:pPr>
        <w:pStyle w:val="CodeBlock"/>
        <w:shd w:val="clear" w:color="auto" w:fill="F5F5F5"/>
      </w:pPr>
      <w:r>
        <w:t>│  │   └─────────────┘  └─────────────┘  └─────────────┘  └───────────┘ │    │</w:t>
      </w:r>
    </w:p>
    <w:p w14:paraId="4B322D30" w14:textId="77777777" w:rsidR="00D879F2" w:rsidRDefault="00000000">
      <w:pPr>
        <w:pStyle w:val="CodeBlock"/>
        <w:shd w:val="clear" w:color="auto" w:fill="F5F5F5"/>
      </w:pPr>
      <w:r>
        <w:t>│  │                                                                      │    │</w:t>
      </w:r>
    </w:p>
    <w:p w14:paraId="5EFC65D9" w14:textId="77777777" w:rsidR="00D879F2" w:rsidRDefault="00000000">
      <w:pPr>
        <w:pStyle w:val="CodeBlock"/>
        <w:shd w:val="clear" w:color="auto" w:fill="F5F5F5"/>
      </w:pPr>
      <w:r>
        <w:t>│  └──────────────────────────────────────────────────────────────────────┘    │</w:t>
      </w:r>
    </w:p>
    <w:p w14:paraId="13DC26C1" w14:textId="77777777" w:rsidR="00D879F2" w:rsidRDefault="00000000">
      <w:pPr>
        <w:pStyle w:val="CodeBlock"/>
        <w:shd w:val="clear" w:color="auto" w:fill="F5F5F5"/>
      </w:pPr>
      <w:r>
        <w:t>│                              │                                               │</w:t>
      </w:r>
    </w:p>
    <w:p w14:paraId="7FC76352" w14:textId="77777777" w:rsidR="00D879F2" w:rsidRDefault="00000000">
      <w:pPr>
        <w:pStyle w:val="CodeBlock"/>
        <w:shd w:val="clear" w:color="auto" w:fill="F5F5F5"/>
      </w:pPr>
      <w:r>
        <w:t>│                              ▼                                               │</w:t>
      </w:r>
    </w:p>
    <w:p w14:paraId="1F3A3D3F" w14:textId="77777777" w:rsidR="00D879F2" w:rsidRDefault="00000000">
      <w:pPr>
        <w:pStyle w:val="CodeBlock"/>
        <w:shd w:val="clear" w:color="auto" w:fill="F5F5F5"/>
      </w:pPr>
      <w: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184C687D" w14:textId="77777777" w:rsidR="00D879F2" w:rsidRDefault="00000000">
      <w:pPr>
        <w:pStyle w:val="CodeBlock"/>
        <w:shd w:val="clear" w:color="auto" w:fill="F5F5F5"/>
      </w:pPr>
      <w:r>
        <w:t>│  │                         DATA TIER                                    │    │</w:t>
      </w:r>
    </w:p>
    <w:p w14:paraId="46514BA4" w14:textId="77777777" w:rsidR="00D879F2" w:rsidRDefault="00000000">
      <w:pPr>
        <w:pStyle w:val="CodeBlock"/>
        <w:shd w:val="clear" w:color="auto" w:fill="F5F5F5"/>
      </w:pPr>
      <w:r>
        <w:t>│  │                                                                      │    │</w:t>
      </w:r>
    </w:p>
    <w:p w14:paraId="37CFB050" w14:textId="77777777" w:rsidR="00D879F2" w:rsidRDefault="00000000">
      <w:pPr>
        <w:pStyle w:val="CodeBlock"/>
        <w:shd w:val="clear" w:color="auto" w:fill="F5F5F5"/>
      </w:pPr>
      <w:r>
        <w:lastRenderedPageBreak/>
        <w:t>│  │   ┌─────────────────┐  ┌─────────────────┐  ┌─────────────────┐    │    │</w:t>
      </w:r>
    </w:p>
    <w:p w14:paraId="35ABCFD2" w14:textId="77777777" w:rsidR="00D879F2" w:rsidRDefault="00000000">
      <w:pPr>
        <w:pStyle w:val="CodeBlock"/>
        <w:shd w:val="clear" w:color="auto" w:fill="F5F5F5"/>
      </w:pPr>
      <w:r>
        <w:t>│  │   │    DynamoDB     │  │       S3        │  │   ElastiCache   │    │    │</w:t>
      </w:r>
    </w:p>
    <w:p w14:paraId="1B506E34" w14:textId="77777777" w:rsidR="00D879F2" w:rsidRDefault="00000000">
      <w:pPr>
        <w:pStyle w:val="CodeBlock"/>
        <w:shd w:val="clear" w:color="auto" w:fill="F5F5F5"/>
      </w:pPr>
      <w:r>
        <w:t>│  │   │  (Primary DB)   │  │   (Documents)   │  │    (Future)     │    │    │</w:t>
      </w:r>
    </w:p>
    <w:p w14:paraId="77A07C3B" w14:textId="77777777" w:rsidR="00D879F2" w:rsidRDefault="00000000">
      <w:pPr>
        <w:pStyle w:val="CodeBlock"/>
        <w:shd w:val="clear" w:color="auto" w:fill="F5F5F5"/>
      </w:pPr>
      <w:r>
        <w:t>│  │   │                 │  │                 │  │                 │    │    │</w:t>
      </w:r>
    </w:p>
    <w:p w14:paraId="62CADE3D" w14:textId="77777777" w:rsidR="00D879F2" w:rsidRDefault="00000000">
      <w:pPr>
        <w:pStyle w:val="CodeBlock"/>
        <w:shd w:val="clear" w:color="auto" w:fill="F5F5F5"/>
      </w:pPr>
      <w:r>
        <w:t>│  │   │ ┌─────────────┐ │  │ ┌─────────────┐ │  │                 │    │    │</w:t>
      </w:r>
    </w:p>
    <w:p w14:paraId="1BBCBF47" w14:textId="77777777" w:rsidR="00D879F2" w:rsidRDefault="00000000">
      <w:pPr>
        <w:pStyle w:val="CodeBlock"/>
        <w:shd w:val="clear" w:color="auto" w:fill="F5F5F5"/>
      </w:pPr>
      <w:r>
        <w:t>│  │   │ │ Main Table  │ │  │ │   Reports   │ │  │                 │    │    │</w:t>
      </w:r>
    </w:p>
    <w:p w14:paraId="3302B699" w14:textId="77777777" w:rsidR="00D879F2" w:rsidRDefault="00000000">
      <w:pPr>
        <w:pStyle w:val="CodeBlock"/>
        <w:shd w:val="clear" w:color="auto" w:fill="F5F5F5"/>
      </w:pPr>
      <w:r>
        <w:t>│  │   │ │    + GSI    │ │  │ │   Exports   │ │  │                 │    │    │</w:t>
      </w:r>
    </w:p>
    <w:p w14:paraId="0A23E114" w14:textId="77777777" w:rsidR="00D879F2" w:rsidRDefault="00000000">
      <w:pPr>
        <w:pStyle w:val="CodeBlock"/>
        <w:shd w:val="clear" w:color="auto" w:fill="F5F5F5"/>
      </w:pPr>
      <w:r>
        <w:t>│  │   │ └─────────────┘ │  │ │   Backups   │ │  │                 │    │    │</w:t>
      </w:r>
    </w:p>
    <w:p w14:paraId="1D7E7969" w14:textId="77777777" w:rsidR="00D879F2" w:rsidRDefault="00000000">
      <w:pPr>
        <w:pStyle w:val="CodeBlock"/>
        <w:shd w:val="clear" w:color="auto" w:fill="F5F5F5"/>
      </w:pPr>
      <w:r>
        <w:t>│  │   │                 │  │ └─────────────┘ │  │                 │    │    │</w:t>
      </w:r>
    </w:p>
    <w:p w14:paraId="18046D04" w14:textId="77777777" w:rsidR="00D879F2" w:rsidRDefault="00000000">
      <w:pPr>
        <w:pStyle w:val="CodeBlock"/>
        <w:shd w:val="clear" w:color="auto" w:fill="F5F5F5"/>
      </w:pPr>
      <w:r>
        <w:t>│  │   │ ┌─────────────┐ │  │                 │  │                 │    │    │</w:t>
      </w:r>
    </w:p>
    <w:p w14:paraId="7CD6EAF2" w14:textId="77777777" w:rsidR="00D879F2" w:rsidRDefault="00000000">
      <w:pPr>
        <w:pStyle w:val="CodeBlock"/>
        <w:shd w:val="clear" w:color="auto" w:fill="F5F5F5"/>
      </w:pPr>
      <w:r>
        <w:t>│  │   │ │  Streams    │ │  │                 │  │                 │    │    │</w:t>
      </w:r>
    </w:p>
    <w:p w14:paraId="5C004477" w14:textId="77777777" w:rsidR="00D879F2" w:rsidRDefault="00000000">
      <w:pPr>
        <w:pStyle w:val="CodeBlock"/>
        <w:shd w:val="clear" w:color="auto" w:fill="F5F5F5"/>
      </w:pPr>
      <w:r>
        <w:t>│  │   │ └──────┬──────┘ │  │                 │  │                 │    │    │</w:t>
      </w:r>
    </w:p>
    <w:p w14:paraId="114F817E" w14:textId="77777777" w:rsidR="00D879F2" w:rsidRDefault="00000000">
      <w:pPr>
        <w:pStyle w:val="CodeBlock"/>
        <w:shd w:val="clear" w:color="auto" w:fill="F5F5F5"/>
      </w:pPr>
      <w:r>
        <w:t>│  │   └────────┼────────┘  └─────────────────┘  └─────────────────┘    │    │</w:t>
      </w:r>
    </w:p>
    <w:p w14:paraId="322786B5" w14:textId="77777777" w:rsidR="00D879F2" w:rsidRDefault="00000000">
      <w:pPr>
        <w:pStyle w:val="CodeBlock"/>
        <w:shd w:val="clear" w:color="auto" w:fill="F5F5F5"/>
      </w:pPr>
      <w:r>
        <w:t>│  │            │                                                        │    │</w:t>
      </w:r>
    </w:p>
    <w:p w14:paraId="31678F9E" w14:textId="77777777" w:rsidR="00D879F2" w:rsidRDefault="00000000">
      <w:pPr>
        <w:pStyle w:val="CodeBlock"/>
        <w:shd w:val="clear" w:color="auto" w:fill="F5F5F5"/>
      </w:pPr>
      <w:r>
        <w:t>│  └────────────┼────────────────────────────────────────────────────────┘    │</w:t>
      </w:r>
    </w:p>
    <w:p w14:paraId="6CFD6D46" w14:textId="77777777" w:rsidR="00D879F2" w:rsidRDefault="00000000">
      <w:pPr>
        <w:pStyle w:val="CodeBlock"/>
        <w:shd w:val="clear" w:color="auto" w:fill="F5F5F5"/>
      </w:pPr>
      <w:r>
        <w:t>│               │                                                              │</w:t>
      </w:r>
    </w:p>
    <w:p w14:paraId="5155FE34" w14:textId="77777777" w:rsidR="00D879F2" w:rsidRDefault="00000000">
      <w:pPr>
        <w:pStyle w:val="CodeBlock"/>
        <w:shd w:val="clear" w:color="auto" w:fill="F5F5F5"/>
      </w:pPr>
      <w:r>
        <w:t>│               ▼                                                              │</w:t>
      </w:r>
    </w:p>
    <w:p w14:paraId="6B0600C2" w14:textId="77777777" w:rsidR="00D879F2" w:rsidRDefault="00000000">
      <w:pPr>
        <w:pStyle w:val="CodeBlock"/>
        <w:shd w:val="clear" w:color="auto" w:fill="F5F5F5"/>
      </w:pPr>
      <w:r>
        <w:t>│  ┌─────────────────────────────────────────────────────────────────────┐    │</w:t>
      </w:r>
    </w:p>
    <w:p w14:paraId="6057F395" w14:textId="77777777" w:rsidR="00D879F2" w:rsidRDefault="00000000">
      <w:pPr>
        <w:pStyle w:val="CodeBlock"/>
        <w:shd w:val="clear" w:color="auto" w:fill="F5F5F5"/>
      </w:pPr>
      <w:r>
        <w:t>│  │                      EVENT PROCESSING TIER                           │    │</w:t>
      </w:r>
    </w:p>
    <w:p w14:paraId="2928848E" w14:textId="77777777" w:rsidR="00D879F2" w:rsidRDefault="00000000">
      <w:pPr>
        <w:pStyle w:val="CodeBlock"/>
        <w:shd w:val="clear" w:color="auto" w:fill="F5F5F5"/>
      </w:pPr>
      <w:r>
        <w:t>│  │                                                                      │    │</w:t>
      </w:r>
    </w:p>
    <w:p w14:paraId="127204DE" w14:textId="77777777" w:rsidR="00D879F2" w:rsidRDefault="00000000">
      <w:pPr>
        <w:pStyle w:val="CodeBlock"/>
        <w:shd w:val="clear" w:color="auto" w:fill="F5F5F5"/>
      </w:pPr>
      <w:r>
        <w:t>│  │   ┌─────────────────┐  ┌─────────────────┐  ┌─────────────────┐    │    │</w:t>
      </w:r>
    </w:p>
    <w:p w14:paraId="3B3184DA" w14:textId="77777777" w:rsidR="00D879F2" w:rsidRDefault="00000000">
      <w:pPr>
        <w:pStyle w:val="CodeBlock"/>
        <w:shd w:val="clear" w:color="auto" w:fill="F5F5F5"/>
      </w:pPr>
      <w:r>
        <w:lastRenderedPageBreak/>
        <w:t>│  │   │  Stream Lambda  │  │      SNS        │  │   EventBridge   │    │    │</w:t>
      </w:r>
    </w:p>
    <w:p w14:paraId="75C26E9E" w14:textId="77777777" w:rsidR="00D879F2" w:rsidRDefault="00000000">
      <w:pPr>
        <w:pStyle w:val="CodeBlock"/>
        <w:shd w:val="clear" w:color="auto" w:fill="F5F5F5"/>
      </w:pPr>
      <w:r>
        <w:t>│  │   │ (Alert Trigger) │──│  (Notifications)│  │   (Scheduler)   │    │    │</w:t>
      </w:r>
    </w:p>
    <w:p w14:paraId="3F1A91EB" w14:textId="77777777" w:rsidR="00D879F2" w:rsidRDefault="00000000">
      <w:pPr>
        <w:pStyle w:val="CodeBlock"/>
        <w:shd w:val="clear" w:color="auto" w:fill="F5F5F5"/>
      </w:pPr>
      <w:r>
        <w:t>│  │   └─────────────────┘  └─────────────────┘  └─────────────────┘    │    │</w:t>
      </w:r>
    </w:p>
    <w:p w14:paraId="795CBB36" w14:textId="77777777" w:rsidR="00D879F2" w:rsidRDefault="00000000">
      <w:pPr>
        <w:pStyle w:val="CodeBlock"/>
        <w:shd w:val="clear" w:color="auto" w:fill="F5F5F5"/>
      </w:pPr>
      <w:r>
        <w:t>│  │                                                                      │    │</w:t>
      </w:r>
    </w:p>
    <w:p w14:paraId="7586F476" w14:textId="77777777" w:rsidR="00D879F2" w:rsidRDefault="00000000">
      <w:pPr>
        <w:pStyle w:val="CodeBlock"/>
        <w:shd w:val="clear" w:color="auto" w:fill="F5F5F5"/>
      </w:pPr>
      <w:r>
        <w:t>│  └──────────────────────────────────────────────────────────────────────┘    │</w:t>
      </w:r>
    </w:p>
    <w:p w14:paraId="555D37CB" w14:textId="77777777" w:rsidR="00D879F2" w:rsidRDefault="00000000">
      <w:pPr>
        <w:pStyle w:val="CodeBlock"/>
        <w:shd w:val="clear" w:color="auto" w:fill="F5F5F5"/>
      </w:pPr>
      <w:r>
        <w:t>│                                                                              │</w:t>
      </w:r>
    </w:p>
    <w:p w14:paraId="74325A5C" w14:textId="77777777" w:rsidR="00D879F2" w:rsidRDefault="00000000">
      <w:pPr>
        <w:pStyle w:val="CodeBlock"/>
        <w:shd w:val="clear" w:color="auto" w:fill="F5F5F5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AC15FAD" w14:textId="77777777" w:rsidR="00D879F2" w:rsidRDefault="00000000">
      <w:pPr>
        <w:pStyle w:val="Heading3"/>
      </w:pPr>
      <w:r>
        <w:t>3.3 Component Interaction Diagram</w:t>
      </w:r>
    </w:p>
    <w:p w14:paraId="77804B2F" w14:textId="77777777" w:rsidR="00D879F2" w:rsidRDefault="00000000">
      <w:pPr>
        <w:pStyle w:val="CodeBlock"/>
        <w:shd w:val="clear" w:color="auto" w:fill="F5F5F5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FD13407" w14:textId="77777777" w:rsidR="00D879F2" w:rsidRDefault="00000000">
      <w:pPr>
        <w:pStyle w:val="CodeBlock"/>
        <w:shd w:val="clear" w:color="auto" w:fill="F5F5F5"/>
      </w:pPr>
      <w:r>
        <w:t>│                      REQUEST FLOW: GET DASHBOARD                             │</w:t>
      </w:r>
    </w:p>
    <w:p w14:paraId="67C59E06" w14:textId="77777777" w:rsidR="00D879F2" w:rsidRDefault="00000000">
      <w:pPr>
        <w:pStyle w:val="CodeBlock"/>
        <w:shd w:val="clear" w:color="auto" w:fill="F5F5F5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34C2FD6" w14:textId="77777777" w:rsidR="00D879F2" w:rsidRDefault="00000000">
      <w:pPr>
        <w:pStyle w:val="CodeBlock"/>
        <w:shd w:val="clear" w:color="auto" w:fill="F5F5F5"/>
      </w:pPr>
      <w:r>
        <w:t>│                                                                              │</w:t>
      </w:r>
    </w:p>
    <w:p w14:paraId="3CD3EE8C" w14:textId="77777777" w:rsidR="00D879F2" w:rsidRDefault="00000000">
      <w:pPr>
        <w:pStyle w:val="CodeBlock"/>
        <w:shd w:val="clear" w:color="auto" w:fill="F5F5F5"/>
      </w:pPr>
      <w:r>
        <w:t>│   User        CloudFront    API GW      Cognito     Lambda      DynamoDB   │</w:t>
      </w:r>
    </w:p>
    <w:p w14:paraId="2973477A" w14:textId="77777777" w:rsidR="00D879F2" w:rsidRDefault="00000000">
      <w:pPr>
        <w:pStyle w:val="CodeBlock"/>
        <w:shd w:val="clear" w:color="auto" w:fill="F5F5F5"/>
      </w:pPr>
      <w:r>
        <w:t>│    │              │           │            │           │            │       │</w:t>
      </w:r>
    </w:p>
    <w:p w14:paraId="4689EC43" w14:textId="77777777" w:rsidR="00D879F2" w:rsidRDefault="00000000">
      <w:pPr>
        <w:pStyle w:val="CodeBlock"/>
        <w:shd w:val="clear" w:color="auto" w:fill="F5F5F5"/>
      </w:pPr>
      <w:r>
        <w:t>│    │──GET /──────▶│           │            │           │            │       │</w:t>
      </w:r>
    </w:p>
    <w:p w14:paraId="3439911F" w14:textId="77777777" w:rsidR="00D879F2" w:rsidRDefault="00000000">
      <w:pPr>
        <w:pStyle w:val="CodeBlock"/>
        <w:shd w:val="clear" w:color="auto" w:fill="F5F5F5"/>
      </w:pPr>
      <w:r>
        <w:t>│    │              │──────────▶│            │           │            │       │</w:t>
      </w:r>
    </w:p>
    <w:p w14:paraId="1F811061" w14:textId="77777777" w:rsidR="00D879F2" w:rsidRDefault="00000000">
      <w:pPr>
        <w:pStyle w:val="CodeBlock"/>
        <w:shd w:val="clear" w:color="auto" w:fill="F5F5F5"/>
      </w:pPr>
      <w:r>
        <w:t>│    │              │           │──Validate──▶│           │            │       │</w:t>
      </w:r>
    </w:p>
    <w:p w14:paraId="355E22F8" w14:textId="77777777" w:rsidR="00D879F2" w:rsidRDefault="00000000">
      <w:pPr>
        <w:pStyle w:val="CodeBlock"/>
        <w:shd w:val="clear" w:color="auto" w:fill="F5F5F5"/>
      </w:pPr>
      <w:r>
        <w:t>│    │              │           │    JWT     │           │            │       │</w:t>
      </w:r>
    </w:p>
    <w:p w14:paraId="777053BD" w14:textId="77777777" w:rsidR="00D879F2" w:rsidRDefault="00000000">
      <w:pPr>
        <w:pStyle w:val="CodeBlock"/>
        <w:shd w:val="clear" w:color="auto" w:fill="F5F5F5"/>
      </w:pPr>
      <w:r>
        <w:t>│    │              │           │◀───OK──────│           │            │       │</w:t>
      </w:r>
    </w:p>
    <w:p w14:paraId="2B497D16" w14:textId="77777777" w:rsidR="00D879F2" w:rsidRDefault="00000000">
      <w:pPr>
        <w:pStyle w:val="CodeBlock"/>
        <w:shd w:val="clear" w:color="auto" w:fill="F5F5F5"/>
      </w:pPr>
      <w:r>
        <w:t>│    │              │           │                        │            │       │</w:t>
      </w:r>
    </w:p>
    <w:p w14:paraId="3D507F8C" w14:textId="77777777" w:rsidR="00D879F2" w:rsidRDefault="00000000">
      <w:pPr>
        <w:pStyle w:val="CodeBlock"/>
        <w:shd w:val="clear" w:color="auto" w:fill="F5F5F5"/>
      </w:pPr>
      <w:r>
        <w:t>│    │              │           │───────Invoke──────────▶│            │       │</w:t>
      </w:r>
    </w:p>
    <w:p w14:paraId="5439ED6F" w14:textId="77777777" w:rsidR="00D879F2" w:rsidRDefault="00000000">
      <w:pPr>
        <w:pStyle w:val="CodeBlock"/>
        <w:shd w:val="clear" w:color="auto" w:fill="F5F5F5"/>
      </w:pPr>
      <w:r>
        <w:lastRenderedPageBreak/>
        <w:t>│    │              │           │                        │            │       │</w:t>
      </w:r>
    </w:p>
    <w:p w14:paraId="4D56916B" w14:textId="77777777" w:rsidR="00D879F2" w:rsidRDefault="00000000">
      <w:pPr>
        <w:pStyle w:val="CodeBlock"/>
        <w:shd w:val="clear" w:color="auto" w:fill="F5F5F5"/>
      </w:pPr>
      <w:r>
        <w:t>│    │              │           │                        │──Query────▶│       │</w:t>
      </w:r>
    </w:p>
    <w:p w14:paraId="0D158466" w14:textId="77777777" w:rsidR="00D879F2" w:rsidRDefault="00000000">
      <w:pPr>
        <w:pStyle w:val="CodeBlock"/>
        <w:shd w:val="clear" w:color="auto" w:fill="F5F5F5"/>
      </w:pPr>
      <w:r>
        <w:t>│    │              │           │                        │◀───Data────│       │</w:t>
      </w:r>
    </w:p>
    <w:p w14:paraId="0D84FE52" w14:textId="77777777" w:rsidR="00D879F2" w:rsidRDefault="00000000">
      <w:pPr>
        <w:pStyle w:val="CodeBlock"/>
        <w:shd w:val="clear" w:color="auto" w:fill="F5F5F5"/>
      </w:pPr>
      <w:r>
        <w:t>│    │              │           │                        │            │       │</w:t>
      </w:r>
    </w:p>
    <w:p w14:paraId="421D4B48" w14:textId="77777777" w:rsidR="00D879F2" w:rsidRDefault="00000000">
      <w:pPr>
        <w:pStyle w:val="CodeBlock"/>
        <w:shd w:val="clear" w:color="auto" w:fill="F5F5F5"/>
      </w:pPr>
      <w:r>
        <w:t>│    │              │           │                        │──Query GSI▶│       │</w:t>
      </w:r>
    </w:p>
    <w:p w14:paraId="78DDEB89" w14:textId="77777777" w:rsidR="00D879F2" w:rsidRDefault="00000000">
      <w:pPr>
        <w:pStyle w:val="CodeBlock"/>
        <w:shd w:val="clear" w:color="auto" w:fill="F5F5F5"/>
      </w:pPr>
      <w:r>
        <w:t>│    │              │           │                        │◀───Data────│       │</w:t>
      </w:r>
    </w:p>
    <w:p w14:paraId="74A1D390" w14:textId="77777777" w:rsidR="00D879F2" w:rsidRDefault="00000000">
      <w:pPr>
        <w:pStyle w:val="CodeBlock"/>
        <w:shd w:val="clear" w:color="auto" w:fill="F5F5F5"/>
      </w:pPr>
      <w:r>
        <w:t>│    │              │           │                        │            │       │</w:t>
      </w:r>
    </w:p>
    <w:p w14:paraId="7F3E319F" w14:textId="77777777" w:rsidR="00D879F2" w:rsidRDefault="00000000">
      <w:pPr>
        <w:pStyle w:val="CodeBlock"/>
        <w:shd w:val="clear" w:color="auto" w:fill="F5F5F5"/>
      </w:pPr>
      <w:r>
        <w:t>│    │              │           │◀──────Response─────────│            │       │</w:t>
      </w:r>
    </w:p>
    <w:p w14:paraId="100299C6" w14:textId="77777777" w:rsidR="00D879F2" w:rsidRDefault="00000000">
      <w:pPr>
        <w:pStyle w:val="CodeBlock"/>
        <w:shd w:val="clear" w:color="auto" w:fill="F5F5F5"/>
      </w:pPr>
      <w:r>
        <w:t>│    │              │◀──────────│            │           │            │       │</w:t>
      </w:r>
    </w:p>
    <w:p w14:paraId="4ED201E4" w14:textId="77777777" w:rsidR="00D879F2" w:rsidRDefault="00000000">
      <w:pPr>
        <w:pStyle w:val="CodeBlock"/>
        <w:shd w:val="clear" w:color="auto" w:fill="F5F5F5"/>
      </w:pPr>
      <w:r>
        <w:t>│    │◀─────────────│           │            │           │            │       │</w:t>
      </w:r>
    </w:p>
    <w:p w14:paraId="699F742C" w14:textId="77777777" w:rsidR="00D879F2" w:rsidRDefault="00000000">
      <w:pPr>
        <w:pStyle w:val="CodeBlock"/>
        <w:shd w:val="clear" w:color="auto" w:fill="F5F5F5"/>
      </w:pPr>
      <w:r>
        <w:t>│    │              │           │            │           │            │       │</w:t>
      </w:r>
    </w:p>
    <w:p w14:paraId="2538AEDA" w14:textId="77777777" w:rsidR="00D879F2" w:rsidRDefault="00000000">
      <w:pPr>
        <w:pStyle w:val="CodeBlock"/>
        <w:shd w:val="clear" w:color="auto" w:fill="F5F5F5"/>
      </w:pPr>
      <w:r>
        <w:t>│                                                                              │</w:t>
      </w:r>
    </w:p>
    <w:p w14:paraId="0A98A622" w14:textId="77777777" w:rsidR="00D879F2" w:rsidRDefault="00000000">
      <w:pPr>
        <w:pStyle w:val="CodeBlock"/>
        <w:shd w:val="clear" w:color="auto" w:fill="F5F5F5"/>
      </w:pPr>
      <w:r>
        <w:t>│   Latency Breakdown:                                                        │</w:t>
      </w:r>
    </w:p>
    <w:p w14:paraId="1D2A1E07" w14:textId="77777777" w:rsidR="00D879F2" w:rsidRDefault="00000000">
      <w:pPr>
        <w:pStyle w:val="CodeBlock"/>
        <w:shd w:val="clear" w:color="auto" w:fill="F5F5F5"/>
      </w:pPr>
      <w:r>
        <w:t>│   - CloudFront: ~10ms (cache miss) / ~1ms (cache hit)                      │</w:t>
      </w:r>
    </w:p>
    <w:p w14:paraId="73CEA471" w14:textId="77777777" w:rsidR="00D879F2" w:rsidRDefault="00000000">
      <w:pPr>
        <w:pStyle w:val="CodeBlock"/>
        <w:shd w:val="clear" w:color="auto" w:fill="F5F5F5"/>
      </w:pPr>
      <w:r>
        <w:t>│   - API Gateway: ~20ms                                                      │</w:t>
      </w:r>
    </w:p>
    <w:p w14:paraId="59878234" w14:textId="77777777" w:rsidR="00D879F2" w:rsidRDefault="00000000">
      <w:pPr>
        <w:pStyle w:val="CodeBlock"/>
        <w:shd w:val="clear" w:color="auto" w:fill="F5F5F5"/>
      </w:pPr>
      <w:r>
        <w:t>│   - Cognito Auth: ~15ms                                                     │</w:t>
      </w:r>
    </w:p>
    <w:p w14:paraId="3E9AE82C" w14:textId="77777777" w:rsidR="00D879F2" w:rsidRDefault="00000000">
      <w:pPr>
        <w:pStyle w:val="CodeBlock"/>
        <w:shd w:val="clear" w:color="auto" w:fill="F5F5F5"/>
      </w:pPr>
      <w:r>
        <w:t>│   - Lambda Cold Start: ~200ms (first request) / ~5ms (warm)                │</w:t>
      </w:r>
    </w:p>
    <w:p w14:paraId="57C9AD4F" w14:textId="77777777" w:rsidR="00D879F2" w:rsidRDefault="00000000">
      <w:pPr>
        <w:pStyle w:val="CodeBlock"/>
        <w:shd w:val="clear" w:color="auto" w:fill="F5F5F5"/>
      </w:pPr>
      <w:r>
        <w:t>│   - DynamoDB Query: ~10ms per query                                        │</w:t>
      </w:r>
    </w:p>
    <w:p w14:paraId="6F0A9AEB" w14:textId="77777777" w:rsidR="00D879F2" w:rsidRDefault="00000000">
      <w:pPr>
        <w:pStyle w:val="CodeBlock"/>
        <w:shd w:val="clear" w:color="auto" w:fill="F5F5F5"/>
      </w:pPr>
      <w:r>
        <w:t>│   - Total (warm): ~60ms | Total (cold): ~260ms                             │</w:t>
      </w:r>
    </w:p>
    <w:p w14:paraId="04E626CE" w14:textId="77777777" w:rsidR="00D879F2" w:rsidRDefault="00000000">
      <w:pPr>
        <w:pStyle w:val="CodeBlock"/>
        <w:shd w:val="clear" w:color="auto" w:fill="F5F5F5"/>
      </w:pPr>
      <w:r>
        <w:t>│                                                                              │</w:t>
      </w:r>
    </w:p>
    <w:p w14:paraId="0C6B6303" w14:textId="77777777" w:rsidR="00D879F2" w:rsidRDefault="00000000">
      <w:pPr>
        <w:pStyle w:val="CodeBlock"/>
        <w:shd w:val="clear" w:color="auto" w:fill="F5F5F5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EC22A15" w14:textId="77777777" w:rsidR="00D879F2" w:rsidRDefault="00000000">
      <w:pPr>
        <w:pStyle w:val="Heading3"/>
      </w:pPr>
      <w:r>
        <w:lastRenderedPageBreak/>
        <w:t>3.4 Architecture Decision Records (ADRs)</w:t>
      </w:r>
    </w:p>
    <w:p w14:paraId="49D51FC0" w14:textId="77777777" w:rsidR="00D879F2" w:rsidRDefault="00000000">
      <w:r>
        <w:rPr>
          <w:b/>
        </w:rPr>
        <w:t>ADR-001: Serverless Architecture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79F2" w14:paraId="2C4047B3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3F3F3"/>
          </w:tcPr>
          <w:p w14:paraId="102FE477" w14:textId="77777777" w:rsidR="00D879F2" w:rsidRDefault="00000000">
            <w:r>
              <w:t>Attribute</w:t>
            </w:r>
          </w:p>
        </w:tc>
        <w:tc>
          <w:tcPr>
            <w:tcW w:w="4320" w:type="dxa"/>
            <w:shd w:val="clear" w:color="auto" w:fill="F3F3F3"/>
          </w:tcPr>
          <w:p w14:paraId="185C694C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D879F2" w14:paraId="6FB62775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0B759F" w14:textId="77777777" w:rsidR="00D879F2" w:rsidRDefault="00000000">
            <w:r>
              <w:t>Status</w:t>
            </w:r>
          </w:p>
        </w:tc>
        <w:tc>
          <w:tcPr>
            <w:tcW w:w="4320" w:type="dxa"/>
          </w:tcPr>
          <w:p w14:paraId="07AC1534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Accepted</w:t>
            </w:r>
          </w:p>
        </w:tc>
      </w:tr>
      <w:tr w:rsidR="00D879F2" w14:paraId="73EEDE13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149CDB" w14:textId="77777777" w:rsidR="00D879F2" w:rsidRDefault="00000000">
            <w:r>
              <w:t>Context</w:t>
            </w:r>
          </w:p>
        </w:tc>
        <w:tc>
          <w:tcPr>
            <w:tcW w:w="4320" w:type="dxa"/>
          </w:tcPr>
          <w:p w14:paraId="43D24005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Need scalable, cost-effective infrastructure</w:t>
            </w:r>
          </w:p>
        </w:tc>
      </w:tr>
      <w:tr w:rsidR="00D879F2" w14:paraId="3BF417B7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CA6C13" w14:textId="77777777" w:rsidR="00D879F2" w:rsidRDefault="00000000">
            <w:r>
              <w:t>Decision</w:t>
            </w:r>
          </w:p>
        </w:tc>
        <w:tc>
          <w:tcPr>
            <w:tcW w:w="4320" w:type="dxa"/>
          </w:tcPr>
          <w:p w14:paraId="49A0E167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AWS Lambda + API Gateway + DynamoDB</w:t>
            </w:r>
          </w:p>
        </w:tc>
      </w:tr>
      <w:tr w:rsidR="00D879F2" w14:paraId="67AFEA22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3EA585" w14:textId="77777777" w:rsidR="00D879F2" w:rsidRDefault="00000000">
            <w:r>
              <w:t>Consequences</w:t>
            </w:r>
          </w:p>
        </w:tc>
        <w:tc>
          <w:tcPr>
            <w:tcW w:w="4320" w:type="dxa"/>
          </w:tcPr>
          <w:p w14:paraId="64609137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(+) Auto-scaling, pay-per-use, no ops overhead (-) Cold starts, 15-min timeout</w:t>
            </w:r>
          </w:p>
        </w:tc>
      </w:tr>
    </w:tbl>
    <w:p w14:paraId="62B5FD8E" w14:textId="77777777" w:rsidR="00D879F2" w:rsidRDefault="00000000">
      <w:r>
        <w:rPr>
          <w:b/>
        </w:rPr>
        <w:t>ADR-002: Single-Table DynamoDB Design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79F2" w14:paraId="1727720E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3F3F3"/>
          </w:tcPr>
          <w:p w14:paraId="7ACD1D4E" w14:textId="77777777" w:rsidR="00D879F2" w:rsidRDefault="00000000">
            <w:r>
              <w:t>Attribute</w:t>
            </w:r>
          </w:p>
        </w:tc>
        <w:tc>
          <w:tcPr>
            <w:tcW w:w="4320" w:type="dxa"/>
            <w:shd w:val="clear" w:color="auto" w:fill="F3F3F3"/>
          </w:tcPr>
          <w:p w14:paraId="29EA28AE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D879F2" w14:paraId="2F2F24BF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4F4A91" w14:textId="77777777" w:rsidR="00D879F2" w:rsidRDefault="00000000">
            <w:r>
              <w:t>Status</w:t>
            </w:r>
          </w:p>
        </w:tc>
        <w:tc>
          <w:tcPr>
            <w:tcW w:w="4320" w:type="dxa"/>
          </w:tcPr>
          <w:p w14:paraId="7FEC8173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Accepted</w:t>
            </w:r>
          </w:p>
        </w:tc>
      </w:tr>
      <w:tr w:rsidR="00D879F2" w14:paraId="6E4B0056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A1728D" w14:textId="77777777" w:rsidR="00D879F2" w:rsidRDefault="00000000">
            <w:r>
              <w:t>Context</w:t>
            </w:r>
          </w:p>
        </w:tc>
        <w:tc>
          <w:tcPr>
            <w:tcW w:w="4320" w:type="dxa"/>
          </w:tcPr>
          <w:p w14:paraId="52B469C8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Need flexible data access patterns for dashboards</w:t>
            </w:r>
          </w:p>
        </w:tc>
      </w:tr>
      <w:tr w:rsidR="00D879F2" w14:paraId="05D94103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58C58C" w14:textId="77777777" w:rsidR="00D879F2" w:rsidRDefault="00000000">
            <w:r>
              <w:t>Decision</w:t>
            </w:r>
          </w:p>
        </w:tc>
        <w:tc>
          <w:tcPr>
            <w:tcW w:w="4320" w:type="dxa"/>
          </w:tcPr>
          <w:p w14:paraId="3E9F71B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table with composite keys and GSIs</w:t>
            </w:r>
          </w:p>
        </w:tc>
      </w:tr>
      <w:tr w:rsidR="00D879F2" w14:paraId="5EC7F5DF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9FBBEB" w14:textId="77777777" w:rsidR="00D879F2" w:rsidRDefault="00000000">
            <w:r>
              <w:t>Consequences</w:t>
            </w:r>
          </w:p>
        </w:tc>
        <w:tc>
          <w:tcPr>
            <w:tcW w:w="4320" w:type="dxa"/>
          </w:tcPr>
          <w:p w14:paraId="5CF9308A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(+) Efficient queries, reduced costs (-) Complex data modeling</w:t>
            </w:r>
          </w:p>
        </w:tc>
      </w:tr>
    </w:tbl>
    <w:p w14:paraId="383060C0" w14:textId="77777777" w:rsidR="00D879F2" w:rsidRDefault="00000000">
      <w:r>
        <w:rPr>
          <w:b/>
        </w:rPr>
        <w:t>ADR-003: TypeScript for Lambda Functions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79F2" w14:paraId="106361A8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3F3F3"/>
          </w:tcPr>
          <w:p w14:paraId="32FC7F71" w14:textId="77777777" w:rsidR="00D879F2" w:rsidRDefault="00000000">
            <w:r>
              <w:t>Attribute</w:t>
            </w:r>
          </w:p>
        </w:tc>
        <w:tc>
          <w:tcPr>
            <w:tcW w:w="4320" w:type="dxa"/>
            <w:shd w:val="clear" w:color="auto" w:fill="F3F3F3"/>
          </w:tcPr>
          <w:p w14:paraId="1BB1D5CA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D879F2" w14:paraId="7DA671FB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A61125" w14:textId="77777777" w:rsidR="00D879F2" w:rsidRDefault="00000000">
            <w:r>
              <w:t>Status</w:t>
            </w:r>
          </w:p>
        </w:tc>
        <w:tc>
          <w:tcPr>
            <w:tcW w:w="4320" w:type="dxa"/>
          </w:tcPr>
          <w:p w14:paraId="30EC8B3D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Accepted</w:t>
            </w:r>
          </w:p>
        </w:tc>
      </w:tr>
      <w:tr w:rsidR="00D879F2" w14:paraId="7E467EBC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6FADAE" w14:textId="77777777" w:rsidR="00D879F2" w:rsidRDefault="00000000">
            <w:r>
              <w:t>Context</w:t>
            </w:r>
          </w:p>
        </w:tc>
        <w:tc>
          <w:tcPr>
            <w:tcW w:w="4320" w:type="dxa"/>
          </w:tcPr>
          <w:p w14:paraId="5866E405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Need type safety and maintainability</w:t>
            </w:r>
          </w:p>
        </w:tc>
      </w:tr>
      <w:tr w:rsidR="00D879F2" w14:paraId="04ADCDEF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78FA37" w14:textId="77777777" w:rsidR="00D879F2" w:rsidRDefault="00000000">
            <w:r>
              <w:t>Decision</w:t>
            </w:r>
          </w:p>
        </w:tc>
        <w:tc>
          <w:tcPr>
            <w:tcW w:w="4320" w:type="dxa"/>
          </w:tcPr>
          <w:p w14:paraId="4923FD0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TypeScript 5.x with strict mode</w:t>
            </w:r>
          </w:p>
        </w:tc>
      </w:tr>
      <w:tr w:rsidR="00D879F2" w14:paraId="411D5FCF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C1F0A4" w14:textId="77777777" w:rsidR="00D879F2" w:rsidRDefault="00000000">
            <w:r>
              <w:t>Consequences</w:t>
            </w:r>
          </w:p>
        </w:tc>
        <w:tc>
          <w:tcPr>
            <w:tcW w:w="4320" w:type="dxa"/>
          </w:tcPr>
          <w:p w14:paraId="1D397A81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(+) Type safety, better IDE support (-) Build step required</w:t>
            </w:r>
          </w:p>
        </w:tc>
      </w:tr>
    </w:tbl>
    <w:p w14:paraId="1EF163D7" w14:textId="77777777" w:rsidR="00D879F2" w:rsidRDefault="00000000">
      <w:r>
        <w:rPr>
          <w:b/>
        </w:rPr>
        <w:t>ADR-004: Cognito for Authentication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79F2" w14:paraId="1AE17AAA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3F3F3"/>
          </w:tcPr>
          <w:p w14:paraId="2D8FE834" w14:textId="77777777" w:rsidR="00D879F2" w:rsidRDefault="00000000">
            <w:r>
              <w:t>Attribute</w:t>
            </w:r>
          </w:p>
        </w:tc>
        <w:tc>
          <w:tcPr>
            <w:tcW w:w="4320" w:type="dxa"/>
            <w:shd w:val="clear" w:color="auto" w:fill="F3F3F3"/>
          </w:tcPr>
          <w:p w14:paraId="04CBD61B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D879F2" w14:paraId="4231BEEE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2B8FB7" w14:textId="77777777" w:rsidR="00D879F2" w:rsidRDefault="00000000">
            <w:r>
              <w:lastRenderedPageBreak/>
              <w:t>Status</w:t>
            </w:r>
          </w:p>
        </w:tc>
        <w:tc>
          <w:tcPr>
            <w:tcW w:w="4320" w:type="dxa"/>
          </w:tcPr>
          <w:p w14:paraId="3D355604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Accepted</w:t>
            </w:r>
          </w:p>
        </w:tc>
      </w:tr>
      <w:tr w:rsidR="00D879F2" w14:paraId="70BA4EF7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768462" w14:textId="77777777" w:rsidR="00D879F2" w:rsidRDefault="00000000">
            <w:r>
              <w:t>Context</w:t>
            </w:r>
          </w:p>
        </w:tc>
        <w:tc>
          <w:tcPr>
            <w:tcW w:w="4320" w:type="dxa"/>
          </w:tcPr>
          <w:p w14:paraId="22C167DD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Need managed authentication with SAML support</w:t>
            </w:r>
          </w:p>
        </w:tc>
      </w:tr>
      <w:tr w:rsidR="00D879F2" w14:paraId="6374C48D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745716" w14:textId="77777777" w:rsidR="00D879F2" w:rsidRDefault="00000000">
            <w:r>
              <w:t>Decision</w:t>
            </w:r>
          </w:p>
        </w:tc>
        <w:tc>
          <w:tcPr>
            <w:tcW w:w="4320" w:type="dxa"/>
          </w:tcPr>
          <w:p w14:paraId="283DBC7D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AWS Cognito User Pools</w:t>
            </w:r>
          </w:p>
        </w:tc>
      </w:tr>
      <w:tr w:rsidR="00D879F2" w14:paraId="5003A431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A53775" w14:textId="77777777" w:rsidR="00D879F2" w:rsidRDefault="00000000">
            <w:r>
              <w:t>Consequences</w:t>
            </w:r>
          </w:p>
        </w:tc>
        <w:tc>
          <w:tcPr>
            <w:tcW w:w="4320" w:type="dxa"/>
          </w:tcPr>
          <w:p w14:paraId="0A4D3C01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(+) Managed service, SAML/OIDC support (-) Limited customization</w:t>
            </w:r>
          </w:p>
        </w:tc>
      </w:tr>
    </w:tbl>
    <w:p w14:paraId="36BEBDA0" w14:textId="77777777" w:rsidR="00D879F2" w:rsidRDefault="00D879F2">
      <w:pPr>
        <w:pBdr>
          <w:bottom w:val="single" w:sz="6" w:space="1" w:color="CCCCCC"/>
        </w:pBdr>
        <w:spacing w:before="240"/>
      </w:pPr>
    </w:p>
    <w:p w14:paraId="4E7D6416" w14:textId="77777777" w:rsidR="00D879F2" w:rsidRDefault="00000000">
      <w:pPr>
        <w:pStyle w:val="Heading2"/>
      </w:pPr>
      <w:r>
        <w:t>4. Component Design Specifications</w:t>
      </w:r>
    </w:p>
    <w:p w14:paraId="3B758C57" w14:textId="77777777" w:rsidR="00D879F2" w:rsidRDefault="00000000">
      <w:pPr>
        <w:pStyle w:val="Heading3"/>
      </w:pPr>
      <w:r>
        <w:t>4.1 Frontend Dashboard Component</w:t>
      </w:r>
    </w:p>
    <w:p w14:paraId="2795B21C" w14:textId="77777777" w:rsidR="00D879F2" w:rsidRDefault="00000000">
      <w:r>
        <w:rPr>
          <w:b/>
        </w:rPr>
        <w:t>Description:</w:t>
      </w:r>
      <w:r>
        <w:t xml:space="preserve"> React-based Single Page Application (SPA) providing executive dashboard interface.</w:t>
      </w:r>
    </w:p>
    <w:p w14:paraId="34DEA11B" w14:textId="77777777" w:rsidR="00D879F2" w:rsidRDefault="00000000">
      <w:r>
        <w:rPr>
          <w:b/>
        </w:rPr>
        <w:t>Responsibilities:</w:t>
      </w:r>
    </w:p>
    <w:p w14:paraId="5BD766D8" w14:textId="77777777" w:rsidR="00D879F2" w:rsidRDefault="00000000">
      <w:pPr>
        <w:ind w:left="360" w:hanging="259"/>
      </w:pPr>
      <w:r>
        <w:t>• Render KPI visualizations and charts</w:t>
      </w:r>
    </w:p>
    <w:p w14:paraId="719144BB" w14:textId="77777777" w:rsidR="00D879F2" w:rsidRDefault="00000000">
      <w:pPr>
        <w:ind w:left="360" w:hanging="259"/>
      </w:pPr>
      <w:r>
        <w:t>• Handle user authentication flow</w:t>
      </w:r>
    </w:p>
    <w:p w14:paraId="6D06B916" w14:textId="77777777" w:rsidR="00D879F2" w:rsidRDefault="00000000">
      <w:pPr>
        <w:ind w:left="360" w:hanging="259"/>
      </w:pPr>
      <w:r>
        <w:t>• Manage application state</w:t>
      </w:r>
    </w:p>
    <w:p w14:paraId="35F76446" w14:textId="77777777" w:rsidR="00D879F2" w:rsidRDefault="00000000">
      <w:pPr>
        <w:ind w:left="360" w:hanging="259"/>
      </w:pPr>
      <w:r>
        <w:t>• Provide responsive UI for desktop/mobile</w:t>
      </w:r>
    </w:p>
    <w:p w14:paraId="6ECE9ED4" w14:textId="77777777" w:rsidR="00D879F2" w:rsidRDefault="00000000">
      <w:r>
        <w:rPr>
          <w:b/>
        </w:rPr>
        <w:t>Dependencies:</w:t>
      </w:r>
    </w:p>
    <w:p w14:paraId="07B01D36" w14:textId="77777777" w:rsidR="00D879F2" w:rsidRDefault="00000000">
      <w:pPr>
        <w:ind w:left="360" w:hanging="259"/>
      </w:pPr>
      <w:r>
        <w:t>• React 18.x</w:t>
      </w:r>
    </w:p>
    <w:p w14:paraId="0A5D4D34" w14:textId="77777777" w:rsidR="00D879F2" w:rsidRDefault="00000000">
      <w:pPr>
        <w:ind w:left="360" w:hanging="259"/>
      </w:pPr>
      <w:r>
        <w:t>• TypeScript 5.x</w:t>
      </w:r>
    </w:p>
    <w:p w14:paraId="38677A4A" w14:textId="77777777" w:rsidR="00D879F2" w:rsidRDefault="00000000">
      <w:pPr>
        <w:ind w:left="360" w:hanging="259"/>
      </w:pPr>
      <w:r>
        <w:t>• TanStack Query (data fetching)</w:t>
      </w:r>
    </w:p>
    <w:p w14:paraId="74CB3DC6" w14:textId="77777777" w:rsidR="00D879F2" w:rsidRDefault="00000000">
      <w:pPr>
        <w:ind w:left="360" w:hanging="259"/>
      </w:pPr>
      <w:r>
        <w:t>• Recharts (visualizations)</w:t>
      </w:r>
    </w:p>
    <w:p w14:paraId="340DCD6A" w14:textId="77777777" w:rsidR="00D879F2" w:rsidRDefault="00000000">
      <w:pPr>
        <w:ind w:left="360" w:hanging="259"/>
      </w:pPr>
      <w:r>
        <w:t>• AWS Amplify (Cognito integration)</w:t>
      </w:r>
    </w:p>
    <w:p w14:paraId="108E3859" w14:textId="77777777" w:rsidR="00D879F2" w:rsidRDefault="00000000">
      <w:r>
        <w:rPr>
          <w:b/>
        </w:rPr>
        <w:t>Technical Specifications:</w:t>
      </w:r>
    </w:p>
    <w:p w14:paraId="3B1463D5" w14:textId="77777777" w:rsidR="00D879F2" w:rsidRDefault="00000000">
      <w:pPr>
        <w:pStyle w:val="CodeBlock"/>
        <w:shd w:val="clear" w:color="auto" w:fill="F5F5F5"/>
      </w:pPr>
      <w:r>
        <w:t>frontend/</w:t>
      </w:r>
    </w:p>
    <w:p w14:paraId="1846B062" w14:textId="77777777" w:rsidR="00D879F2" w:rsidRDefault="00000000">
      <w:pPr>
        <w:pStyle w:val="CodeBlock"/>
        <w:shd w:val="clear" w:color="auto" w:fill="F5F5F5"/>
      </w:pPr>
      <w:r>
        <w:t>├── src/</w:t>
      </w:r>
    </w:p>
    <w:p w14:paraId="6AE95672" w14:textId="77777777" w:rsidR="00D879F2" w:rsidRDefault="00000000">
      <w:pPr>
        <w:pStyle w:val="CodeBlock"/>
        <w:shd w:val="clear" w:color="auto" w:fill="F5F5F5"/>
      </w:pPr>
      <w:r>
        <w:t>│   ├── components/</w:t>
      </w:r>
    </w:p>
    <w:p w14:paraId="14A6521F" w14:textId="77777777" w:rsidR="00D879F2" w:rsidRDefault="00000000">
      <w:pPr>
        <w:pStyle w:val="CodeBlock"/>
        <w:shd w:val="clear" w:color="auto" w:fill="F5F5F5"/>
      </w:pPr>
      <w:r>
        <w:t>│   │   ├── dashboard/</w:t>
      </w:r>
    </w:p>
    <w:p w14:paraId="4BA928BB" w14:textId="77777777" w:rsidR="00D879F2" w:rsidRDefault="00000000">
      <w:pPr>
        <w:pStyle w:val="CodeBlock"/>
        <w:shd w:val="clear" w:color="auto" w:fill="F5F5F5"/>
      </w:pPr>
      <w:r>
        <w:t>│   │   │   ├── DashboardLayout.tsx      # Main layout container</w:t>
      </w:r>
    </w:p>
    <w:p w14:paraId="338C73FD" w14:textId="77777777" w:rsidR="00D879F2" w:rsidRDefault="00000000">
      <w:pPr>
        <w:pStyle w:val="CodeBlock"/>
        <w:shd w:val="clear" w:color="auto" w:fill="F5F5F5"/>
      </w:pPr>
      <w:r>
        <w:lastRenderedPageBreak/>
        <w:t>│   │   │   ├── KPICard.tsx              # Individual KPI display</w:t>
      </w:r>
    </w:p>
    <w:p w14:paraId="2E4A7386" w14:textId="77777777" w:rsidR="00D879F2" w:rsidRDefault="00000000">
      <w:pPr>
        <w:pStyle w:val="CodeBlock"/>
        <w:shd w:val="clear" w:color="auto" w:fill="F5F5F5"/>
      </w:pPr>
      <w:r>
        <w:t>│   │   │   ├── TrendChart.tsx           # Time-series visualization</w:t>
      </w:r>
    </w:p>
    <w:p w14:paraId="793EA182" w14:textId="77777777" w:rsidR="00D879F2" w:rsidRDefault="00000000">
      <w:pPr>
        <w:pStyle w:val="CodeBlock"/>
        <w:shd w:val="clear" w:color="auto" w:fill="F5F5F5"/>
      </w:pPr>
      <w:r>
        <w:t>│   │   │   ├── AlertBanner.tsx          # Alert notification bar</w:t>
      </w:r>
    </w:p>
    <w:p w14:paraId="72C70384" w14:textId="77777777" w:rsidR="00D879F2" w:rsidRDefault="00000000">
      <w:pPr>
        <w:pStyle w:val="CodeBlock"/>
        <w:shd w:val="clear" w:color="auto" w:fill="F5F5F5"/>
      </w:pPr>
      <w:r>
        <w:t>│   │   │   └── FilterPanel.tsx          # Date/category filters</w:t>
      </w:r>
    </w:p>
    <w:p w14:paraId="57DED291" w14:textId="77777777" w:rsidR="00D879F2" w:rsidRDefault="00000000">
      <w:pPr>
        <w:pStyle w:val="CodeBlock"/>
        <w:shd w:val="clear" w:color="auto" w:fill="F5F5F5"/>
      </w:pPr>
      <w:r>
        <w:t>│   │   ├── kpis/</w:t>
      </w:r>
    </w:p>
    <w:p w14:paraId="1A40E902" w14:textId="77777777" w:rsidR="00D879F2" w:rsidRDefault="00000000">
      <w:pPr>
        <w:pStyle w:val="CodeBlock"/>
        <w:shd w:val="clear" w:color="auto" w:fill="F5F5F5"/>
      </w:pPr>
      <w:r>
        <w:t>│   │   │   ├── EnrollmentKPIs.tsx       # Enrollment metrics section</w:t>
      </w:r>
    </w:p>
    <w:p w14:paraId="4737AD85" w14:textId="77777777" w:rsidR="00D879F2" w:rsidRDefault="00000000">
      <w:pPr>
        <w:pStyle w:val="CodeBlock"/>
        <w:shd w:val="clear" w:color="auto" w:fill="F5F5F5"/>
      </w:pPr>
      <w:r>
        <w:t>│   │   │   ├── FinancialKPIs.tsx        # Financial metrics section</w:t>
      </w:r>
    </w:p>
    <w:p w14:paraId="3E089F35" w14:textId="77777777" w:rsidR="00D879F2" w:rsidRDefault="00000000">
      <w:pPr>
        <w:pStyle w:val="CodeBlock"/>
        <w:shd w:val="clear" w:color="auto" w:fill="F5F5F5"/>
      </w:pPr>
      <w:r>
        <w:t>│   │   │   └── AcademicKPIs.tsx         # Academic metrics section</w:t>
      </w:r>
    </w:p>
    <w:p w14:paraId="6BD09090" w14:textId="77777777" w:rsidR="00D879F2" w:rsidRDefault="00000000">
      <w:pPr>
        <w:pStyle w:val="CodeBlock"/>
        <w:shd w:val="clear" w:color="auto" w:fill="F5F5F5"/>
      </w:pPr>
      <w:r>
        <w:t>│   │   └── common/</w:t>
      </w:r>
    </w:p>
    <w:p w14:paraId="3B46DC20" w14:textId="77777777" w:rsidR="00D879F2" w:rsidRDefault="00000000">
      <w:pPr>
        <w:pStyle w:val="CodeBlock"/>
        <w:shd w:val="clear" w:color="auto" w:fill="F5F5F5"/>
      </w:pPr>
      <w:r>
        <w:t>│   │       ├── Header.tsx               # Navigation header</w:t>
      </w:r>
    </w:p>
    <w:p w14:paraId="28777C30" w14:textId="77777777" w:rsidR="00D879F2" w:rsidRDefault="00000000">
      <w:pPr>
        <w:pStyle w:val="CodeBlock"/>
        <w:shd w:val="clear" w:color="auto" w:fill="F5F5F5"/>
      </w:pPr>
      <w:r>
        <w:t>│   │       ├── Sidebar.tsx              # Navigation sidebar</w:t>
      </w:r>
    </w:p>
    <w:p w14:paraId="0AE3F8A2" w14:textId="77777777" w:rsidR="00D879F2" w:rsidRDefault="00000000">
      <w:pPr>
        <w:pStyle w:val="CodeBlock"/>
        <w:shd w:val="clear" w:color="auto" w:fill="F5F5F5"/>
      </w:pPr>
      <w:r>
        <w:t>│   │       └── LoadingSpinner.tsx       # Loading states</w:t>
      </w:r>
    </w:p>
    <w:p w14:paraId="66C6255B" w14:textId="77777777" w:rsidR="00D879F2" w:rsidRDefault="00000000">
      <w:pPr>
        <w:pStyle w:val="CodeBlock"/>
        <w:shd w:val="clear" w:color="auto" w:fill="F5F5F5"/>
      </w:pPr>
      <w:r>
        <w:t>│   ├── hooks/</w:t>
      </w:r>
    </w:p>
    <w:p w14:paraId="5A941156" w14:textId="77777777" w:rsidR="00D879F2" w:rsidRDefault="00000000">
      <w:pPr>
        <w:pStyle w:val="CodeBlock"/>
        <w:shd w:val="clear" w:color="auto" w:fill="F5F5F5"/>
      </w:pPr>
      <w:r>
        <w:t>│   │   ├── useAuth.ts                   # Authentication hook</w:t>
      </w:r>
    </w:p>
    <w:p w14:paraId="7D6A050D" w14:textId="77777777" w:rsidR="00D879F2" w:rsidRDefault="00000000">
      <w:pPr>
        <w:pStyle w:val="CodeBlock"/>
        <w:shd w:val="clear" w:color="auto" w:fill="F5F5F5"/>
      </w:pPr>
      <w:r>
        <w:t>│   │   ├── useDashboard.ts              # Dashboard data hook</w:t>
      </w:r>
    </w:p>
    <w:p w14:paraId="6750CABE" w14:textId="77777777" w:rsidR="00D879F2" w:rsidRDefault="00000000">
      <w:pPr>
        <w:pStyle w:val="CodeBlock"/>
        <w:shd w:val="clear" w:color="auto" w:fill="F5F5F5"/>
      </w:pPr>
      <w:r>
        <w:t>│   │   ├── useKPIs.ts                   # KPI data hook</w:t>
      </w:r>
    </w:p>
    <w:p w14:paraId="217EC127" w14:textId="77777777" w:rsidR="00D879F2" w:rsidRDefault="00000000">
      <w:pPr>
        <w:pStyle w:val="CodeBlock"/>
        <w:shd w:val="clear" w:color="auto" w:fill="F5F5F5"/>
      </w:pPr>
      <w:r>
        <w:t>│   │   └── useAlerts.ts                 # Alerts data hook</w:t>
      </w:r>
    </w:p>
    <w:p w14:paraId="16C4BEC0" w14:textId="77777777" w:rsidR="00D879F2" w:rsidRDefault="00000000">
      <w:pPr>
        <w:pStyle w:val="CodeBlock"/>
        <w:shd w:val="clear" w:color="auto" w:fill="F5F5F5"/>
      </w:pPr>
      <w:r>
        <w:t>│   ├── services/</w:t>
      </w:r>
    </w:p>
    <w:p w14:paraId="14D68D77" w14:textId="77777777" w:rsidR="00D879F2" w:rsidRDefault="00000000">
      <w:pPr>
        <w:pStyle w:val="CodeBlock"/>
        <w:shd w:val="clear" w:color="auto" w:fill="F5F5F5"/>
      </w:pPr>
      <w:r>
        <w:t>│   │   ├── api.service.ts               # API client</w:t>
      </w:r>
    </w:p>
    <w:p w14:paraId="05FDCD2D" w14:textId="77777777" w:rsidR="00D879F2" w:rsidRDefault="00000000">
      <w:pPr>
        <w:pStyle w:val="CodeBlock"/>
        <w:shd w:val="clear" w:color="auto" w:fill="F5F5F5"/>
      </w:pPr>
      <w:r>
        <w:t>│   │   └── auth.service.ts              # Auth service</w:t>
      </w:r>
    </w:p>
    <w:p w14:paraId="74B4DAA3" w14:textId="77777777" w:rsidR="00D879F2" w:rsidRDefault="00000000">
      <w:pPr>
        <w:pStyle w:val="CodeBlock"/>
        <w:shd w:val="clear" w:color="auto" w:fill="F5F5F5"/>
      </w:pPr>
      <w:r>
        <w:t>│   ├── types/</w:t>
      </w:r>
    </w:p>
    <w:p w14:paraId="59348E42" w14:textId="77777777" w:rsidR="00D879F2" w:rsidRDefault="00000000">
      <w:pPr>
        <w:pStyle w:val="CodeBlock"/>
        <w:shd w:val="clear" w:color="auto" w:fill="F5F5F5"/>
      </w:pPr>
      <w:r>
        <w:t>│   │   └── index.ts                     # TypeScript interfaces</w:t>
      </w:r>
    </w:p>
    <w:p w14:paraId="50425B4F" w14:textId="77777777" w:rsidR="00D879F2" w:rsidRDefault="00000000">
      <w:pPr>
        <w:pStyle w:val="CodeBlock"/>
        <w:shd w:val="clear" w:color="auto" w:fill="F5F5F5"/>
      </w:pPr>
      <w:r>
        <w:t>│   └── utils/</w:t>
      </w:r>
    </w:p>
    <w:p w14:paraId="1CB5BDAB" w14:textId="77777777" w:rsidR="00D879F2" w:rsidRDefault="00000000">
      <w:pPr>
        <w:pStyle w:val="CodeBlock"/>
        <w:shd w:val="clear" w:color="auto" w:fill="F5F5F5"/>
      </w:pPr>
      <w:r>
        <w:t>│       ├── formatters.ts                # Data formatters</w:t>
      </w:r>
    </w:p>
    <w:p w14:paraId="033A060B" w14:textId="77777777" w:rsidR="00D879F2" w:rsidRDefault="00000000">
      <w:pPr>
        <w:pStyle w:val="CodeBlock"/>
        <w:shd w:val="clear" w:color="auto" w:fill="F5F5F5"/>
      </w:pPr>
      <w:r>
        <w:t>│       └── validators.ts                # Input validators</w:t>
      </w:r>
    </w:p>
    <w:p w14:paraId="64067AF5" w14:textId="77777777" w:rsidR="00D879F2" w:rsidRDefault="00000000">
      <w:r>
        <w:rPr>
          <w:b/>
        </w:rPr>
        <w:t>State Management:</w:t>
      </w:r>
    </w:p>
    <w:p w14:paraId="67A7F43A" w14:textId="77777777" w:rsidR="00D879F2" w:rsidRDefault="00000000">
      <w:pPr>
        <w:pStyle w:val="CodeBlock"/>
        <w:shd w:val="clear" w:color="auto" w:fill="F5F5F5"/>
      </w:pPr>
      <w:r>
        <w:t>// Dashboard State Structure</w:t>
      </w:r>
    </w:p>
    <w:p w14:paraId="31514324" w14:textId="77777777" w:rsidR="00D879F2" w:rsidRDefault="00000000">
      <w:pPr>
        <w:pStyle w:val="CodeBlock"/>
        <w:shd w:val="clear" w:color="auto" w:fill="F5F5F5"/>
      </w:pPr>
      <w:r>
        <w:t>interface DashboardState {</w:t>
      </w:r>
    </w:p>
    <w:p w14:paraId="15898F67" w14:textId="77777777" w:rsidR="00D879F2" w:rsidRDefault="00000000">
      <w:pPr>
        <w:pStyle w:val="CodeBlock"/>
        <w:shd w:val="clear" w:color="auto" w:fill="F5F5F5"/>
      </w:pPr>
      <w:r>
        <w:t xml:space="preserve">  // UI State</w:t>
      </w:r>
    </w:p>
    <w:p w14:paraId="594F154B" w14:textId="77777777" w:rsidR="00D879F2" w:rsidRDefault="00000000">
      <w:pPr>
        <w:pStyle w:val="CodeBlock"/>
        <w:shd w:val="clear" w:color="auto" w:fill="F5F5F5"/>
      </w:pPr>
      <w:r>
        <w:t xml:space="preserve">  isLoading: boolean;</w:t>
      </w:r>
    </w:p>
    <w:p w14:paraId="49F0C4E6" w14:textId="77777777" w:rsidR="00D879F2" w:rsidRDefault="00000000">
      <w:pPr>
        <w:pStyle w:val="CodeBlock"/>
        <w:shd w:val="clear" w:color="auto" w:fill="F5F5F5"/>
      </w:pPr>
      <w:r>
        <w:t xml:space="preserve">  error: Error | null;</w:t>
      </w:r>
    </w:p>
    <w:p w14:paraId="34BE7F8D" w14:textId="77777777" w:rsidR="00D879F2" w:rsidRDefault="00000000">
      <w:pPr>
        <w:pStyle w:val="CodeBlock"/>
        <w:shd w:val="clear" w:color="auto" w:fill="F5F5F5"/>
      </w:pPr>
      <w:r>
        <w:t xml:space="preserve">  selectedPeriod: 'daily' | 'weekly' | 'monthly' | 'yearly';</w:t>
      </w:r>
    </w:p>
    <w:p w14:paraId="0B300F74" w14:textId="77777777" w:rsidR="00D879F2" w:rsidRDefault="00000000">
      <w:pPr>
        <w:pStyle w:val="CodeBlock"/>
        <w:shd w:val="clear" w:color="auto" w:fill="F5F5F5"/>
      </w:pPr>
      <w:r>
        <w:t xml:space="preserve">  selectedCategory: KPICategory | 'all';</w:t>
      </w:r>
    </w:p>
    <w:p w14:paraId="4DCD96B4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631B4EC1" w14:textId="77777777" w:rsidR="00D879F2" w:rsidRDefault="00000000">
      <w:pPr>
        <w:pStyle w:val="CodeBlock"/>
        <w:shd w:val="clear" w:color="auto" w:fill="F5F5F5"/>
      </w:pPr>
      <w:r>
        <w:t xml:space="preserve">  // Data State</w:t>
      </w:r>
    </w:p>
    <w:p w14:paraId="29A93A60" w14:textId="77777777" w:rsidR="00D879F2" w:rsidRDefault="00000000">
      <w:pPr>
        <w:pStyle w:val="CodeBlock"/>
        <w:shd w:val="clear" w:color="auto" w:fill="F5F5F5"/>
      </w:pPr>
      <w:r>
        <w:t xml:space="preserve">  summary: DashboardSummary | null;</w:t>
      </w:r>
    </w:p>
    <w:p w14:paraId="5C313CCE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kpis: KPI[];</w:t>
      </w:r>
    </w:p>
    <w:p w14:paraId="67F6930F" w14:textId="77777777" w:rsidR="00D879F2" w:rsidRDefault="00000000">
      <w:pPr>
        <w:pStyle w:val="CodeBlock"/>
        <w:shd w:val="clear" w:color="auto" w:fill="F5F5F5"/>
      </w:pPr>
      <w:r>
        <w:t xml:space="preserve">  alerts: Alert[];</w:t>
      </w:r>
    </w:p>
    <w:p w14:paraId="797499B0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0938DCB8" w14:textId="77777777" w:rsidR="00D879F2" w:rsidRDefault="00000000">
      <w:pPr>
        <w:pStyle w:val="CodeBlock"/>
        <w:shd w:val="clear" w:color="auto" w:fill="F5F5F5"/>
      </w:pPr>
      <w:r>
        <w:t xml:space="preserve">  // User State</w:t>
      </w:r>
    </w:p>
    <w:p w14:paraId="657821FC" w14:textId="77777777" w:rsidR="00D879F2" w:rsidRDefault="00000000">
      <w:pPr>
        <w:pStyle w:val="CodeBlock"/>
        <w:shd w:val="clear" w:color="auto" w:fill="F5F5F5"/>
      </w:pPr>
      <w:r>
        <w:t xml:space="preserve">  user: User | null;</w:t>
      </w:r>
    </w:p>
    <w:p w14:paraId="4CBCA1A7" w14:textId="77777777" w:rsidR="00D879F2" w:rsidRDefault="00000000">
      <w:pPr>
        <w:pStyle w:val="CodeBlock"/>
        <w:shd w:val="clear" w:color="auto" w:fill="F5F5F5"/>
      </w:pPr>
      <w:r>
        <w:t xml:space="preserve">  preferences: UserPreferences;</w:t>
      </w:r>
    </w:p>
    <w:p w14:paraId="7B926D17" w14:textId="77777777" w:rsidR="00D879F2" w:rsidRDefault="00000000">
      <w:pPr>
        <w:pStyle w:val="CodeBlock"/>
        <w:shd w:val="clear" w:color="auto" w:fill="F5F5F5"/>
      </w:pPr>
      <w:r>
        <w:t>}</w:t>
      </w:r>
    </w:p>
    <w:p w14:paraId="3B6FFB00" w14:textId="77777777" w:rsidR="00D879F2" w:rsidRDefault="00000000">
      <w:pPr>
        <w:pStyle w:val="Heading3"/>
      </w:pPr>
      <w:r>
        <w:t>4.2 Dashboard Lambda Component</w:t>
      </w:r>
    </w:p>
    <w:p w14:paraId="51FCFB5A" w14:textId="77777777" w:rsidR="00D879F2" w:rsidRDefault="00000000">
      <w:r>
        <w:rPr>
          <w:b/>
        </w:rPr>
        <w:t>Description:</w:t>
      </w:r>
      <w:r>
        <w:t xml:space="preserve"> Lambda function handling dashboard API requests, aggregating KPIs for executive view.</w:t>
      </w:r>
    </w:p>
    <w:p w14:paraId="7143890E" w14:textId="77777777" w:rsidR="00D879F2" w:rsidRDefault="00000000">
      <w:r>
        <w:rPr>
          <w:b/>
        </w:rPr>
        <w:t>Responsibilities:</w:t>
      </w:r>
    </w:p>
    <w:p w14:paraId="46EDC45D" w14:textId="77777777" w:rsidR="00D879F2" w:rsidRDefault="00000000">
      <w:pPr>
        <w:ind w:left="360" w:hanging="259"/>
      </w:pPr>
      <w:r>
        <w:t>• Process dashboard API requests</w:t>
      </w:r>
    </w:p>
    <w:p w14:paraId="2A92FB61" w14:textId="77777777" w:rsidR="00D879F2" w:rsidRDefault="00000000">
      <w:pPr>
        <w:ind w:left="360" w:hanging="259"/>
      </w:pPr>
      <w:r>
        <w:t>• Aggregate KPIs from multiple categories</w:t>
      </w:r>
    </w:p>
    <w:p w14:paraId="63C278AD" w14:textId="77777777" w:rsidR="00D879F2" w:rsidRDefault="00000000">
      <w:pPr>
        <w:ind w:left="360" w:hanging="259"/>
      </w:pPr>
      <w:r>
        <w:t>• Calculate summary statistics</w:t>
      </w:r>
    </w:p>
    <w:p w14:paraId="369C66C8" w14:textId="77777777" w:rsidR="00D879F2" w:rsidRDefault="00000000">
      <w:pPr>
        <w:ind w:left="360" w:hanging="259"/>
      </w:pPr>
      <w:r>
        <w:t>• Apply role-based data filtering</w:t>
      </w:r>
    </w:p>
    <w:p w14:paraId="291FC9A5" w14:textId="77777777" w:rsidR="00D879F2" w:rsidRDefault="00000000">
      <w:r>
        <w:rPr>
          <w:b/>
        </w:rPr>
        <w:t>Dependencies:</w:t>
      </w:r>
    </w:p>
    <w:p w14:paraId="43878141" w14:textId="77777777" w:rsidR="00D879F2" w:rsidRDefault="00000000">
      <w:pPr>
        <w:ind w:left="360" w:hanging="259"/>
      </w:pPr>
      <w:r>
        <w:t>• @aws-sdk/client-dynamodb</w:t>
      </w:r>
    </w:p>
    <w:p w14:paraId="40766AF0" w14:textId="77777777" w:rsidR="00D879F2" w:rsidRDefault="00000000">
      <w:pPr>
        <w:ind w:left="360" w:hanging="259"/>
      </w:pPr>
      <w:r>
        <w:t>• @aws-sdk/lib-dynamodb</w:t>
      </w:r>
    </w:p>
    <w:p w14:paraId="19F1483D" w14:textId="77777777" w:rsidR="00D879F2" w:rsidRDefault="00000000">
      <w:pPr>
        <w:ind w:left="360" w:hanging="259"/>
      </w:pPr>
      <w:r>
        <w:t>• Internal: KPI Service, Alert Service</w:t>
      </w:r>
    </w:p>
    <w:p w14:paraId="586D17D6" w14:textId="77777777" w:rsidR="00D879F2" w:rsidRDefault="00000000">
      <w:r>
        <w:rPr>
          <w:b/>
        </w:rPr>
        <w:t>Handler Specification:</w:t>
      </w:r>
    </w:p>
    <w:p w14:paraId="6C38581D" w14:textId="77777777" w:rsidR="00D879F2" w:rsidRDefault="00000000">
      <w:pPr>
        <w:pStyle w:val="CodeBlock"/>
        <w:shd w:val="clear" w:color="auto" w:fill="F5F5F5"/>
      </w:pPr>
      <w:r>
        <w:t>// src/handlers/dashboard.handler.ts</w:t>
      </w:r>
    </w:p>
    <w:p w14:paraId="4899358A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38A7C347" w14:textId="77777777" w:rsidR="00D879F2" w:rsidRDefault="00000000">
      <w:pPr>
        <w:pStyle w:val="CodeBlock"/>
        <w:shd w:val="clear" w:color="auto" w:fill="F5F5F5"/>
      </w:pPr>
      <w:r>
        <w:t>import { APIGatewayProxyEvent, APIGatewayProxyResult } from 'aws-lambda';</w:t>
      </w:r>
    </w:p>
    <w:p w14:paraId="16FB53F6" w14:textId="77777777" w:rsidR="00D879F2" w:rsidRDefault="00000000">
      <w:pPr>
        <w:pStyle w:val="CodeBlock"/>
        <w:shd w:val="clear" w:color="auto" w:fill="F5F5F5"/>
      </w:pPr>
      <w:r>
        <w:t>import { DashboardService } from '../services/dashboard.service';</w:t>
      </w:r>
    </w:p>
    <w:p w14:paraId="42D0BDB0" w14:textId="77777777" w:rsidR="00D879F2" w:rsidRDefault="00000000">
      <w:pPr>
        <w:pStyle w:val="CodeBlock"/>
        <w:shd w:val="clear" w:color="auto" w:fill="F5F5F5"/>
      </w:pPr>
      <w:r>
        <w:t>import { AuthMiddleware } from '../middleware/auth.middleware';</w:t>
      </w:r>
    </w:p>
    <w:p w14:paraId="5D09E10D" w14:textId="77777777" w:rsidR="00D879F2" w:rsidRDefault="00000000">
      <w:pPr>
        <w:pStyle w:val="CodeBlock"/>
        <w:shd w:val="clear" w:color="auto" w:fill="F5F5F5"/>
      </w:pPr>
      <w:r>
        <w:t>import { ResponseUtil } from '../utils/response.util';</w:t>
      </w:r>
    </w:p>
    <w:p w14:paraId="5F0BA0F0" w14:textId="77777777" w:rsidR="00D879F2" w:rsidRDefault="00000000">
      <w:pPr>
        <w:pStyle w:val="CodeBlock"/>
        <w:shd w:val="clear" w:color="auto" w:fill="F5F5F5"/>
      </w:pPr>
      <w:r>
        <w:t>import { Logger } from '../utils/logger.util';</w:t>
      </w:r>
    </w:p>
    <w:p w14:paraId="5C2A02A2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52B3ECD3" w14:textId="77777777" w:rsidR="00D879F2" w:rsidRDefault="00000000">
      <w:pPr>
        <w:pStyle w:val="CodeBlock"/>
        <w:shd w:val="clear" w:color="auto" w:fill="F5F5F5"/>
      </w:pPr>
      <w:r>
        <w:t>const dashboardService = new DashboardService();</w:t>
      </w:r>
    </w:p>
    <w:p w14:paraId="5B912AAD" w14:textId="77777777" w:rsidR="00D879F2" w:rsidRDefault="00000000">
      <w:pPr>
        <w:pStyle w:val="CodeBlock"/>
        <w:shd w:val="clear" w:color="auto" w:fill="F5F5F5"/>
      </w:pPr>
      <w:r>
        <w:t>const logger = new Logger('DashboardHandler');</w:t>
      </w:r>
    </w:p>
    <w:p w14:paraId="6B1F0862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20919A21" w14:textId="77777777" w:rsidR="00D879F2" w:rsidRDefault="00000000">
      <w:pPr>
        <w:pStyle w:val="CodeBlock"/>
        <w:shd w:val="clear" w:color="auto" w:fill="F5F5F5"/>
      </w:pPr>
      <w:r>
        <w:t>export const handler = async (</w:t>
      </w:r>
    </w:p>
    <w:p w14:paraId="0CD2A7A7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event: APIGatewayProxyEvent</w:t>
      </w:r>
    </w:p>
    <w:p w14:paraId="087665F9" w14:textId="77777777" w:rsidR="00D879F2" w:rsidRDefault="00000000">
      <w:pPr>
        <w:pStyle w:val="CodeBlock"/>
        <w:shd w:val="clear" w:color="auto" w:fill="F5F5F5"/>
      </w:pPr>
      <w:r>
        <w:t>): Promise&lt;APIGatewayProxyResult&gt; =&gt; {</w:t>
      </w:r>
    </w:p>
    <w:p w14:paraId="4132ACB1" w14:textId="77777777" w:rsidR="00D879F2" w:rsidRDefault="00000000">
      <w:pPr>
        <w:pStyle w:val="CodeBlock"/>
        <w:shd w:val="clear" w:color="auto" w:fill="F5F5F5"/>
      </w:pPr>
      <w:r>
        <w:t xml:space="preserve">  const requestId = event.requestContext.requestId;</w:t>
      </w:r>
    </w:p>
    <w:p w14:paraId="5017D4B9" w14:textId="77777777" w:rsidR="00D879F2" w:rsidRDefault="00000000">
      <w:pPr>
        <w:pStyle w:val="CodeBlock"/>
        <w:shd w:val="clear" w:color="auto" w:fill="F5F5F5"/>
      </w:pPr>
      <w:r>
        <w:t xml:space="preserve">  logger.info('Dashboard request received', { requestId });</w:t>
      </w:r>
    </w:p>
    <w:p w14:paraId="3D488F8E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23B805F7" w14:textId="77777777" w:rsidR="00D879F2" w:rsidRDefault="00000000">
      <w:pPr>
        <w:pStyle w:val="CodeBlock"/>
        <w:shd w:val="clear" w:color="auto" w:fill="F5F5F5"/>
      </w:pPr>
      <w:r>
        <w:t xml:space="preserve">  try {</w:t>
      </w:r>
    </w:p>
    <w:p w14:paraId="65C9A43A" w14:textId="77777777" w:rsidR="00D879F2" w:rsidRDefault="00000000">
      <w:pPr>
        <w:pStyle w:val="CodeBlock"/>
        <w:shd w:val="clear" w:color="auto" w:fill="F5F5F5"/>
      </w:pPr>
      <w:r>
        <w:t xml:space="preserve">    // Extract user context from Cognito authorizer</w:t>
      </w:r>
    </w:p>
    <w:p w14:paraId="03AE3A90" w14:textId="77777777" w:rsidR="00D879F2" w:rsidRDefault="00000000">
      <w:pPr>
        <w:pStyle w:val="CodeBlock"/>
        <w:shd w:val="clear" w:color="auto" w:fill="F5F5F5"/>
      </w:pPr>
      <w:r>
        <w:t xml:space="preserve">    const userContext = AuthMiddleware.extractUserContext(event);</w:t>
      </w:r>
    </w:p>
    <w:p w14:paraId="4E095298" w14:textId="77777777" w:rsidR="00D879F2" w:rsidRDefault="00000000">
      <w:pPr>
        <w:pStyle w:val="CodeBlock"/>
        <w:shd w:val="clear" w:color="auto" w:fill="F5F5F5"/>
      </w:pPr>
      <w:r>
        <w:t xml:space="preserve">    </w:t>
      </w:r>
    </w:p>
    <w:p w14:paraId="56B27878" w14:textId="77777777" w:rsidR="00D879F2" w:rsidRDefault="00000000">
      <w:pPr>
        <w:pStyle w:val="CodeBlock"/>
        <w:shd w:val="clear" w:color="auto" w:fill="F5F5F5"/>
      </w:pPr>
      <w:r>
        <w:t xml:space="preserve">    // Parse query parameters</w:t>
      </w:r>
    </w:p>
    <w:p w14:paraId="17C478F9" w14:textId="77777777" w:rsidR="00D879F2" w:rsidRDefault="00000000">
      <w:pPr>
        <w:pStyle w:val="CodeBlock"/>
        <w:shd w:val="clear" w:color="auto" w:fill="F5F5F5"/>
      </w:pPr>
      <w:r>
        <w:t xml:space="preserve">    const period = event.queryStringParameters?.period || 'monthly';</w:t>
      </w:r>
    </w:p>
    <w:p w14:paraId="6761B914" w14:textId="77777777" w:rsidR="00D879F2" w:rsidRDefault="00000000">
      <w:pPr>
        <w:pStyle w:val="CodeBlock"/>
        <w:shd w:val="clear" w:color="auto" w:fill="F5F5F5"/>
      </w:pPr>
      <w:r>
        <w:t xml:space="preserve">    const category = event.queryStringParameters?.category || 'all';</w:t>
      </w:r>
    </w:p>
    <w:p w14:paraId="2B061F31" w14:textId="77777777" w:rsidR="00D879F2" w:rsidRDefault="00000000">
      <w:pPr>
        <w:pStyle w:val="CodeBlock"/>
        <w:shd w:val="clear" w:color="auto" w:fill="F5F5F5"/>
      </w:pPr>
      <w:r>
        <w:t xml:space="preserve">    </w:t>
      </w:r>
    </w:p>
    <w:p w14:paraId="24E755FF" w14:textId="77777777" w:rsidR="00D879F2" w:rsidRDefault="00000000">
      <w:pPr>
        <w:pStyle w:val="CodeBlock"/>
        <w:shd w:val="clear" w:color="auto" w:fill="F5F5F5"/>
      </w:pPr>
      <w:r>
        <w:t xml:space="preserve">    // Fetch dashboard data with role-based filtering</w:t>
      </w:r>
    </w:p>
    <w:p w14:paraId="59DADE25" w14:textId="77777777" w:rsidR="00D879F2" w:rsidRDefault="00000000">
      <w:pPr>
        <w:pStyle w:val="CodeBlock"/>
        <w:shd w:val="clear" w:color="auto" w:fill="F5F5F5"/>
      </w:pPr>
      <w:r>
        <w:t xml:space="preserve">    const dashboardData = await dashboardService.getDashboard({</w:t>
      </w:r>
    </w:p>
    <w:p w14:paraId="3C89085C" w14:textId="77777777" w:rsidR="00D879F2" w:rsidRDefault="00000000">
      <w:pPr>
        <w:pStyle w:val="CodeBlock"/>
        <w:shd w:val="clear" w:color="auto" w:fill="F5F5F5"/>
      </w:pPr>
      <w:r>
        <w:t xml:space="preserve">      userId: userContext.userId,</w:t>
      </w:r>
    </w:p>
    <w:p w14:paraId="70127FDF" w14:textId="77777777" w:rsidR="00D879F2" w:rsidRDefault="00000000">
      <w:pPr>
        <w:pStyle w:val="CodeBlock"/>
        <w:shd w:val="clear" w:color="auto" w:fill="F5F5F5"/>
      </w:pPr>
      <w:r>
        <w:t xml:space="preserve">      role: userContext.role,</w:t>
      </w:r>
    </w:p>
    <w:p w14:paraId="10C06EAC" w14:textId="77777777" w:rsidR="00D879F2" w:rsidRDefault="00000000">
      <w:pPr>
        <w:pStyle w:val="CodeBlock"/>
        <w:shd w:val="clear" w:color="auto" w:fill="F5F5F5"/>
      </w:pPr>
      <w:r>
        <w:t xml:space="preserve">      department: userContext.department,</w:t>
      </w:r>
    </w:p>
    <w:p w14:paraId="41627C40" w14:textId="77777777" w:rsidR="00D879F2" w:rsidRDefault="00000000">
      <w:pPr>
        <w:pStyle w:val="CodeBlock"/>
        <w:shd w:val="clear" w:color="auto" w:fill="F5F5F5"/>
      </w:pPr>
      <w:r>
        <w:t xml:space="preserve">      period,</w:t>
      </w:r>
    </w:p>
    <w:p w14:paraId="7A456CD4" w14:textId="77777777" w:rsidR="00D879F2" w:rsidRDefault="00000000">
      <w:pPr>
        <w:pStyle w:val="CodeBlock"/>
        <w:shd w:val="clear" w:color="auto" w:fill="F5F5F5"/>
      </w:pPr>
      <w:r>
        <w:t xml:space="preserve">      category,</w:t>
      </w:r>
    </w:p>
    <w:p w14:paraId="546CE917" w14:textId="77777777" w:rsidR="00D879F2" w:rsidRDefault="00000000">
      <w:pPr>
        <w:pStyle w:val="CodeBlock"/>
        <w:shd w:val="clear" w:color="auto" w:fill="F5F5F5"/>
      </w:pPr>
      <w:r>
        <w:t xml:space="preserve">    });</w:t>
      </w:r>
    </w:p>
    <w:p w14:paraId="7136FCBB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658A88EB" w14:textId="77777777" w:rsidR="00D879F2" w:rsidRDefault="00000000">
      <w:pPr>
        <w:pStyle w:val="CodeBlock"/>
        <w:shd w:val="clear" w:color="auto" w:fill="F5F5F5"/>
      </w:pPr>
      <w:r>
        <w:t xml:space="preserve">    logger.info('Dashboard data retrieved', { </w:t>
      </w:r>
    </w:p>
    <w:p w14:paraId="0EB38A4C" w14:textId="77777777" w:rsidR="00D879F2" w:rsidRDefault="00000000">
      <w:pPr>
        <w:pStyle w:val="CodeBlock"/>
        <w:shd w:val="clear" w:color="auto" w:fill="F5F5F5"/>
      </w:pPr>
      <w:r>
        <w:t xml:space="preserve">      requestId, </w:t>
      </w:r>
    </w:p>
    <w:p w14:paraId="18CD40CE" w14:textId="77777777" w:rsidR="00D879F2" w:rsidRDefault="00000000">
      <w:pPr>
        <w:pStyle w:val="CodeBlock"/>
        <w:shd w:val="clear" w:color="auto" w:fill="F5F5F5"/>
      </w:pPr>
      <w:r>
        <w:t xml:space="preserve">      kpiCount: dashboardData.kpis.length </w:t>
      </w:r>
    </w:p>
    <w:p w14:paraId="153BE559" w14:textId="77777777" w:rsidR="00D879F2" w:rsidRDefault="00000000">
      <w:pPr>
        <w:pStyle w:val="CodeBlock"/>
        <w:shd w:val="clear" w:color="auto" w:fill="F5F5F5"/>
      </w:pPr>
      <w:r>
        <w:t xml:space="preserve">    });</w:t>
      </w:r>
    </w:p>
    <w:p w14:paraId="35DA37E3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0F9ECDEB" w14:textId="77777777" w:rsidR="00D879F2" w:rsidRDefault="00000000">
      <w:pPr>
        <w:pStyle w:val="CodeBlock"/>
        <w:shd w:val="clear" w:color="auto" w:fill="F5F5F5"/>
      </w:pPr>
      <w:r>
        <w:t xml:space="preserve">    return ResponseUtil.success(dashboardData);</w:t>
      </w:r>
    </w:p>
    <w:p w14:paraId="5A4E6AAA" w14:textId="77777777" w:rsidR="00D879F2" w:rsidRDefault="00000000">
      <w:pPr>
        <w:pStyle w:val="CodeBlock"/>
        <w:shd w:val="clear" w:color="auto" w:fill="F5F5F5"/>
      </w:pPr>
      <w:r>
        <w:t xml:space="preserve">    </w:t>
      </w:r>
    </w:p>
    <w:p w14:paraId="0D5EE1BD" w14:textId="77777777" w:rsidR="00D879F2" w:rsidRDefault="00000000">
      <w:pPr>
        <w:pStyle w:val="CodeBlock"/>
        <w:shd w:val="clear" w:color="auto" w:fill="F5F5F5"/>
      </w:pPr>
      <w:r>
        <w:t xml:space="preserve">  } catch (error) {</w:t>
      </w:r>
    </w:p>
    <w:p w14:paraId="0C06CB4E" w14:textId="77777777" w:rsidR="00D879F2" w:rsidRDefault="00000000">
      <w:pPr>
        <w:pStyle w:val="CodeBlock"/>
        <w:shd w:val="clear" w:color="auto" w:fill="F5F5F5"/>
      </w:pPr>
      <w:r>
        <w:t xml:space="preserve">    logger.error('Dashboard request failed', { requestId, error });</w:t>
      </w:r>
    </w:p>
    <w:p w14:paraId="7BB23949" w14:textId="77777777" w:rsidR="00D879F2" w:rsidRDefault="00000000">
      <w:pPr>
        <w:pStyle w:val="CodeBlock"/>
        <w:shd w:val="clear" w:color="auto" w:fill="F5F5F5"/>
      </w:pPr>
      <w:r>
        <w:t xml:space="preserve">    return ResponseUtil.error(error);</w:t>
      </w:r>
    </w:p>
    <w:p w14:paraId="7F4CB06F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3C198989" w14:textId="77777777" w:rsidR="00D879F2" w:rsidRDefault="00000000">
      <w:pPr>
        <w:pStyle w:val="CodeBlock"/>
        <w:shd w:val="clear" w:color="auto" w:fill="F5F5F5"/>
      </w:pPr>
      <w:r>
        <w:t>};</w:t>
      </w:r>
    </w:p>
    <w:p w14:paraId="3ABE264F" w14:textId="77777777" w:rsidR="00D879F2" w:rsidRDefault="00000000">
      <w:r>
        <w:rPr>
          <w:b/>
        </w:rPr>
        <w:t>Service Layer Specification:</w:t>
      </w:r>
    </w:p>
    <w:p w14:paraId="2BD080DD" w14:textId="77777777" w:rsidR="00D879F2" w:rsidRDefault="00000000">
      <w:pPr>
        <w:pStyle w:val="CodeBlock"/>
        <w:shd w:val="clear" w:color="auto" w:fill="F5F5F5"/>
      </w:pPr>
      <w:r>
        <w:t>// src/services/dashboard.service.ts</w:t>
      </w:r>
    </w:p>
    <w:p w14:paraId="78EC61CB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</w:t>
      </w:r>
    </w:p>
    <w:p w14:paraId="1F709BD7" w14:textId="77777777" w:rsidR="00D879F2" w:rsidRDefault="00000000">
      <w:pPr>
        <w:pStyle w:val="CodeBlock"/>
        <w:shd w:val="clear" w:color="auto" w:fill="F5F5F5"/>
      </w:pPr>
      <w:r>
        <w:t>import { KPIRepository } from '../repositories/kpi.repository';</w:t>
      </w:r>
    </w:p>
    <w:p w14:paraId="3E173A95" w14:textId="77777777" w:rsidR="00D879F2" w:rsidRDefault="00000000">
      <w:pPr>
        <w:pStyle w:val="CodeBlock"/>
        <w:shd w:val="clear" w:color="auto" w:fill="F5F5F5"/>
      </w:pPr>
      <w:r>
        <w:t>import { AlertRepository } from '../repositories/alert.repository';</w:t>
      </w:r>
    </w:p>
    <w:p w14:paraId="1C2F37CE" w14:textId="77777777" w:rsidR="00D879F2" w:rsidRDefault="00000000">
      <w:pPr>
        <w:pStyle w:val="CodeBlock"/>
        <w:shd w:val="clear" w:color="auto" w:fill="F5F5F5"/>
      </w:pPr>
      <w:r>
        <w:t>import { DashboardRequest, DashboardResponse, DashboardSummary } from '../types';</w:t>
      </w:r>
    </w:p>
    <w:p w14:paraId="5A7C8CDC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7734C882" w14:textId="77777777" w:rsidR="00D879F2" w:rsidRDefault="00000000">
      <w:pPr>
        <w:pStyle w:val="CodeBlock"/>
        <w:shd w:val="clear" w:color="auto" w:fill="F5F5F5"/>
      </w:pPr>
      <w:r>
        <w:t>export class DashboardService {</w:t>
      </w:r>
    </w:p>
    <w:p w14:paraId="3EFD1558" w14:textId="77777777" w:rsidR="00D879F2" w:rsidRDefault="00000000">
      <w:pPr>
        <w:pStyle w:val="CodeBlock"/>
        <w:shd w:val="clear" w:color="auto" w:fill="F5F5F5"/>
      </w:pPr>
      <w:r>
        <w:t xml:space="preserve">  private kpiRepository: KPIRepository;</w:t>
      </w:r>
    </w:p>
    <w:p w14:paraId="0E289D06" w14:textId="77777777" w:rsidR="00D879F2" w:rsidRDefault="00000000">
      <w:pPr>
        <w:pStyle w:val="CodeBlock"/>
        <w:shd w:val="clear" w:color="auto" w:fill="F5F5F5"/>
      </w:pPr>
      <w:r>
        <w:t xml:space="preserve">  private alertRepository: AlertRepository;</w:t>
      </w:r>
    </w:p>
    <w:p w14:paraId="471CB0AB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32B26085" w14:textId="77777777" w:rsidR="00D879F2" w:rsidRDefault="00000000">
      <w:pPr>
        <w:pStyle w:val="CodeBlock"/>
        <w:shd w:val="clear" w:color="auto" w:fill="F5F5F5"/>
      </w:pPr>
      <w:r>
        <w:t xml:space="preserve">  constructor() {</w:t>
      </w:r>
    </w:p>
    <w:p w14:paraId="002DA457" w14:textId="77777777" w:rsidR="00D879F2" w:rsidRDefault="00000000">
      <w:pPr>
        <w:pStyle w:val="CodeBlock"/>
        <w:shd w:val="clear" w:color="auto" w:fill="F5F5F5"/>
      </w:pPr>
      <w:r>
        <w:t xml:space="preserve">    this.kpiRepository = new KPIRepository();</w:t>
      </w:r>
    </w:p>
    <w:p w14:paraId="72063ECC" w14:textId="77777777" w:rsidR="00D879F2" w:rsidRDefault="00000000">
      <w:pPr>
        <w:pStyle w:val="CodeBlock"/>
        <w:shd w:val="clear" w:color="auto" w:fill="F5F5F5"/>
      </w:pPr>
      <w:r>
        <w:t xml:space="preserve">    this.alertRepository = new AlertRepository();</w:t>
      </w:r>
    </w:p>
    <w:p w14:paraId="74A403DB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5334D86D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2D5FAEC8" w14:textId="77777777" w:rsidR="00D879F2" w:rsidRDefault="00000000">
      <w:pPr>
        <w:pStyle w:val="CodeBlock"/>
        <w:shd w:val="clear" w:color="auto" w:fill="F5F5F5"/>
      </w:pPr>
      <w:r>
        <w:t xml:space="preserve">  async getDashboard(request: DashboardRequest): Promise&lt;DashboardResponse&gt; {</w:t>
      </w:r>
    </w:p>
    <w:p w14:paraId="4AC0F8AF" w14:textId="77777777" w:rsidR="00D879F2" w:rsidRDefault="00000000">
      <w:pPr>
        <w:pStyle w:val="CodeBlock"/>
        <w:shd w:val="clear" w:color="auto" w:fill="F5F5F5"/>
      </w:pPr>
      <w:r>
        <w:t xml:space="preserve">    // Parallel fetch for performance</w:t>
      </w:r>
    </w:p>
    <w:p w14:paraId="68113D18" w14:textId="77777777" w:rsidR="00D879F2" w:rsidRDefault="00000000">
      <w:pPr>
        <w:pStyle w:val="CodeBlock"/>
        <w:shd w:val="clear" w:color="auto" w:fill="F5F5F5"/>
      </w:pPr>
      <w:r>
        <w:t xml:space="preserve">    const [kpis, alerts] = await Promise.all([</w:t>
      </w:r>
    </w:p>
    <w:p w14:paraId="7861B4A8" w14:textId="77777777" w:rsidR="00D879F2" w:rsidRDefault="00000000">
      <w:pPr>
        <w:pStyle w:val="CodeBlock"/>
        <w:shd w:val="clear" w:color="auto" w:fill="F5F5F5"/>
      </w:pPr>
      <w:r>
        <w:t xml:space="preserve">      this.kpiRepository.getKPIsByRole(request.role, request.department),</w:t>
      </w:r>
    </w:p>
    <w:p w14:paraId="575C834C" w14:textId="77777777" w:rsidR="00D879F2" w:rsidRDefault="00000000">
      <w:pPr>
        <w:pStyle w:val="CodeBlock"/>
        <w:shd w:val="clear" w:color="auto" w:fill="F5F5F5"/>
      </w:pPr>
      <w:r>
        <w:t xml:space="preserve">      this.alertRepository.getActiveAlerts(request.role),</w:t>
      </w:r>
    </w:p>
    <w:p w14:paraId="1325D49A" w14:textId="77777777" w:rsidR="00D879F2" w:rsidRDefault="00000000">
      <w:pPr>
        <w:pStyle w:val="CodeBlock"/>
        <w:shd w:val="clear" w:color="auto" w:fill="F5F5F5"/>
      </w:pPr>
      <w:r>
        <w:t xml:space="preserve">    ]);</w:t>
      </w:r>
    </w:p>
    <w:p w14:paraId="2D59D131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69BB15F2" w14:textId="77777777" w:rsidR="00D879F2" w:rsidRDefault="00000000">
      <w:pPr>
        <w:pStyle w:val="CodeBlock"/>
        <w:shd w:val="clear" w:color="auto" w:fill="F5F5F5"/>
      </w:pPr>
      <w:r>
        <w:t xml:space="preserve">    // Calculate summary statistics</w:t>
      </w:r>
    </w:p>
    <w:p w14:paraId="4945DA40" w14:textId="77777777" w:rsidR="00D879F2" w:rsidRDefault="00000000">
      <w:pPr>
        <w:pStyle w:val="CodeBlock"/>
        <w:shd w:val="clear" w:color="auto" w:fill="F5F5F5"/>
      </w:pPr>
      <w:r>
        <w:t xml:space="preserve">    const summary = this.calculateSummary(kpis, alerts);</w:t>
      </w:r>
    </w:p>
    <w:p w14:paraId="17D2B453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095C9D49" w14:textId="77777777" w:rsidR="00D879F2" w:rsidRDefault="00000000">
      <w:pPr>
        <w:pStyle w:val="CodeBlock"/>
        <w:shd w:val="clear" w:color="auto" w:fill="F5F5F5"/>
      </w:pPr>
      <w:r>
        <w:t xml:space="preserve">    // Apply period filtering</w:t>
      </w:r>
    </w:p>
    <w:p w14:paraId="410AB7C9" w14:textId="77777777" w:rsidR="00D879F2" w:rsidRDefault="00000000">
      <w:pPr>
        <w:pStyle w:val="CodeBlock"/>
        <w:shd w:val="clear" w:color="auto" w:fill="F5F5F5"/>
      </w:pPr>
      <w:r>
        <w:t xml:space="preserve">    const filteredKPIs = this.filterByPeriod(kpis, request.period);</w:t>
      </w:r>
    </w:p>
    <w:p w14:paraId="533971AF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5DCB3458" w14:textId="77777777" w:rsidR="00D879F2" w:rsidRDefault="00000000">
      <w:pPr>
        <w:pStyle w:val="CodeBlock"/>
        <w:shd w:val="clear" w:color="auto" w:fill="F5F5F5"/>
      </w:pPr>
      <w:r>
        <w:t xml:space="preserve">    return {</w:t>
      </w:r>
    </w:p>
    <w:p w14:paraId="57A3F1C7" w14:textId="77777777" w:rsidR="00D879F2" w:rsidRDefault="00000000">
      <w:pPr>
        <w:pStyle w:val="CodeBlock"/>
        <w:shd w:val="clear" w:color="auto" w:fill="F5F5F5"/>
      </w:pPr>
      <w:r>
        <w:t xml:space="preserve">      summary,</w:t>
      </w:r>
    </w:p>
    <w:p w14:paraId="477F4904" w14:textId="77777777" w:rsidR="00D879F2" w:rsidRDefault="00000000">
      <w:pPr>
        <w:pStyle w:val="CodeBlock"/>
        <w:shd w:val="clear" w:color="auto" w:fill="F5F5F5"/>
      </w:pPr>
      <w:r>
        <w:t xml:space="preserve">      kpis: filteredKPIs,</w:t>
      </w:r>
    </w:p>
    <w:p w14:paraId="7921039A" w14:textId="77777777" w:rsidR="00D879F2" w:rsidRDefault="00000000">
      <w:pPr>
        <w:pStyle w:val="CodeBlock"/>
        <w:shd w:val="clear" w:color="auto" w:fill="F5F5F5"/>
      </w:pPr>
      <w:r>
        <w:t xml:space="preserve">      alerts,</w:t>
      </w:r>
    </w:p>
    <w:p w14:paraId="02943365" w14:textId="77777777" w:rsidR="00D879F2" w:rsidRDefault="00000000">
      <w:pPr>
        <w:pStyle w:val="CodeBlock"/>
        <w:shd w:val="clear" w:color="auto" w:fill="F5F5F5"/>
      </w:pPr>
      <w:r>
        <w:t xml:space="preserve">      generatedAt: new Date().toISOString(),</w:t>
      </w:r>
    </w:p>
    <w:p w14:paraId="0A845454" w14:textId="77777777" w:rsidR="00D879F2" w:rsidRDefault="00000000">
      <w:pPr>
        <w:pStyle w:val="CodeBlock"/>
        <w:shd w:val="clear" w:color="auto" w:fill="F5F5F5"/>
      </w:pPr>
      <w:r>
        <w:t xml:space="preserve">    };</w:t>
      </w:r>
    </w:p>
    <w:p w14:paraId="11A3DB8F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562ABA88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4042C9D6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private calculateSummary(kpis: KPI[], alerts: Alert[]): DashboardSummary {</w:t>
      </w:r>
    </w:p>
    <w:p w14:paraId="5D45F167" w14:textId="77777777" w:rsidR="00D879F2" w:rsidRDefault="00000000">
      <w:pPr>
        <w:pStyle w:val="CodeBlock"/>
        <w:shd w:val="clear" w:color="auto" w:fill="F5F5F5"/>
      </w:pPr>
      <w:r>
        <w:t xml:space="preserve">    return {</w:t>
      </w:r>
    </w:p>
    <w:p w14:paraId="5F4AF460" w14:textId="77777777" w:rsidR="00D879F2" w:rsidRDefault="00000000">
      <w:pPr>
        <w:pStyle w:val="CodeBlock"/>
        <w:shd w:val="clear" w:color="auto" w:fill="F5F5F5"/>
      </w:pPr>
      <w:r>
        <w:t xml:space="preserve">      totalKPIs: kpis.length,</w:t>
      </w:r>
    </w:p>
    <w:p w14:paraId="598DFFA8" w14:textId="77777777" w:rsidR="00D879F2" w:rsidRDefault="00000000">
      <w:pPr>
        <w:pStyle w:val="CodeBlock"/>
        <w:shd w:val="clear" w:color="auto" w:fill="F5F5F5"/>
      </w:pPr>
      <w:r>
        <w:t xml:space="preserve">      kpisOnTarget: kpis.filter(k =&gt; k.status === 'on_target').length,</w:t>
      </w:r>
    </w:p>
    <w:p w14:paraId="3795C8BE" w14:textId="77777777" w:rsidR="00D879F2" w:rsidRDefault="00000000">
      <w:pPr>
        <w:pStyle w:val="CodeBlock"/>
        <w:shd w:val="clear" w:color="auto" w:fill="F5F5F5"/>
      </w:pPr>
      <w:r>
        <w:t xml:space="preserve">      kpisAtRisk: kpis.filter(k =&gt; k.status === 'at_risk').length,</w:t>
      </w:r>
    </w:p>
    <w:p w14:paraId="0842EC68" w14:textId="77777777" w:rsidR="00D879F2" w:rsidRDefault="00000000">
      <w:pPr>
        <w:pStyle w:val="CodeBlock"/>
        <w:shd w:val="clear" w:color="auto" w:fill="F5F5F5"/>
      </w:pPr>
      <w:r>
        <w:t xml:space="preserve">      kpisBelowTarget: kpis.filter(k =&gt; k.status === 'below_target').length,</w:t>
      </w:r>
    </w:p>
    <w:p w14:paraId="0A73FAEC" w14:textId="77777777" w:rsidR="00D879F2" w:rsidRDefault="00000000">
      <w:pPr>
        <w:pStyle w:val="CodeBlock"/>
        <w:shd w:val="clear" w:color="auto" w:fill="F5F5F5"/>
      </w:pPr>
      <w:r>
        <w:t xml:space="preserve">      criticalAlerts: alerts.filter(a =&gt; a.severity === 'critical').length,</w:t>
      </w:r>
    </w:p>
    <w:p w14:paraId="1E6DD87F" w14:textId="77777777" w:rsidR="00D879F2" w:rsidRDefault="00000000">
      <w:pPr>
        <w:pStyle w:val="CodeBlock"/>
        <w:shd w:val="clear" w:color="auto" w:fill="F5F5F5"/>
      </w:pPr>
      <w:r>
        <w:t xml:space="preserve">      warningAlerts: alerts.filter(a =&gt; a.severity === 'warning').length,</w:t>
      </w:r>
    </w:p>
    <w:p w14:paraId="771752C8" w14:textId="77777777" w:rsidR="00D879F2" w:rsidRDefault="00000000">
      <w:pPr>
        <w:pStyle w:val="CodeBlock"/>
        <w:shd w:val="clear" w:color="auto" w:fill="F5F5F5"/>
      </w:pPr>
      <w:r>
        <w:t xml:space="preserve">    };</w:t>
      </w:r>
    </w:p>
    <w:p w14:paraId="54CFA9E8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3DB60ECF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0C62F9C3" w14:textId="77777777" w:rsidR="00D879F2" w:rsidRDefault="00000000">
      <w:pPr>
        <w:pStyle w:val="CodeBlock"/>
        <w:shd w:val="clear" w:color="auto" w:fill="F5F5F5"/>
      </w:pPr>
      <w:r>
        <w:t xml:space="preserve">  private filterByPeriod(kpis: KPI[], period: string): KPI[] {</w:t>
      </w:r>
    </w:p>
    <w:p w14:paraId="4C146A28" w14:textId="77777777" w:rsidR="00D879F2" w:rsidRDefault="00000000">
      <w:pPr>
        <w:pStyle w:val="CodeBlock"/>
        <w:shd w:val="clear" w:color="auto" w:fill="F5F5F5"/>
      </w:pPr>
      <w:r>
        <w:t xml:space="preserve">    const now = new Date();</w:t>
      </w:r>
    </w:p>
    <w:p w14:paraId="463962D6" w14:textId="77777777" w:rsidR="00D879F2" w:rsidRDefault="00000000">
      <w:pPr>
        <w:pStyle w:val="CodeBlock"/>
        <w:shd w:val="clear" w:color="auto" w:fill="F5F5F5"/>
      </w:pPr>
      <w:r>
        <w:t xml:space="preserve">    const periodStart = this.getPeriodStart(now, period);</w:t>
      </w:r>
    </w:p>
    <w:p w14:paraId="22919192" w14:textId="77777777" w:rsidR="00D879F2" w:rsidRDefault="00000000">
      <w:pPr>
        <w:pStyle w:val="CodeBlock"/>
        <w:shd w:val="clear" w:color="auto" w:fill="F5F5F5"/>
      </w:pPr>
      <w:r>
        <w:t xml:space="preserve">    </w:t>
      </w:r>
    </w:p>
    <w:p w14:paraId="458A621C" w14:textId="77777777" w:rsidR="00D879F2" w:rsidRDefault="00000000">
      <w:pPr>
        <w:pStyle w:val="CodeBlock"/>
        <w:shd w:val="clear" w:color="auto" w:fill="F5F5F5"/>
      </w:pPr>
      <w:r>
        <w:t xml:space="preserve">    return kpis.map(kpi =&gt; ({</w:t>
      </w:r>
    </w:p>
    <w:p w14:paraId="68E29E5E" w14:textId="77777777" w:rsidR="00D879F2" w:rsidRDefault="00000000">
      <w:pPr>
        <w:pStyle w:val="CodeBlock"/>
        <w:shd w:val="clear" w:color="auto" w:fill="F5F5F5"/>
      </w:pPr>
      <w:r>
        <w:t xml:space="preserve">      ...kpi,</w:t>
      </w:r>
    </w:p>
    <w:p w14:paraId="58E25FF4" w14:textId="77777777" w:rsidR="00D879F2" w:rsidRDefault="00000000">
      <w:pPr>
        <w:pStyle w:val="CodeBlock"/>
        <w:shd w:val="clear" w:color="auto" w:fill="F5F5F5"/>
      </w:pPr>
      <w:r>
        <w:t xml:space="preserve">      history: kpi.history.filter(h =&gt; new Date(h.date) &gt;= periodStart),</w:t>
      </w:r>
    </w:p>
    <w:p w14:paraId="7F87EB61" w14:textId="77777777" w:rsidR="00D879F2" w:rsidRDefault="00000000">
      <w:pPr>
        <w:pStyle w:val="CodeBlock"/>
        <w:shd w:val="clear" w:color="auto" w:fill="F5F5F5"/>
      </w:pPr>
      <w:r>
        <w:t xml:space="preserve">    }));</w:t>
      </w:r>
    </w:p>
    <w:p w14:paraId="1C5DDCFB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57F33CA8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296AF111" w14:textId="77777777" w:rsidR="00D879F2" w:rsidRDefault="00000000">
      <w:pPr>
        <w:pStyle w:val="CodeBlock"/>
        <w:shd w:val="clear" w:color="auto" w:fill="F5F5F5"/>
      </w:pPr>
      <w:r>
        <w:t xml:space="preserve">  private getPeriodStart(now: Date, period: string): Date {</w:t>
      </w:r>
    </w:p>
    <w:p w14:paraId="06AEF292" w14:textId="77777777" w:rsidR="00D879F2" w:rsidRDefault="00000000">
      <w:pPr>
        <w:pStyle w:val="CodeBlock"/>
        <w:shd w:val="clear" w:color="auto" w:fill="F5F5F5"/>
      </w:pPr>
      <w:r>
        <w:t xml:space="preserve">    switch (period) {</w:t>
      </w:r>
    </w:p>
    <w:p w14:paraId="009C72E8" w14:textId="77777777" w:rsidR="00D879F2" w:rsidRDefault="00000000">
      <w:pPr>
        <w:pStyle w:val="CodeBlock"/>
        <w:shd w:val="clear" w:color="auto" w:fill="F5F5F5"/>
      </w:pPr>
      <w:r>
        <w:t xml:space="preserve">      case 'daily': return new Date(now.setDate(now.getDate() - 1));</w:t>
      </w:r>
    </w:p>
    <w:p w14:paraId="0CF0D3AD" w14:textId="77777777" w:rsidR="00D879F2" w:rsidRDefault="00000000">
      <w:pPr>
        <w:pStyle w:val="CodeBlock"/>
        <w:shd w:val="clear" w:color="auto" w:fill="F5F5F5"/>
      </w:pPr>
      <w:r>
        <w:t xml:space="preserve">      case 'weekly': return new Date(now.setDate(now.getDate() - 7));</w:t>
      </w:r>
    </w:p>
    <w:p w14:paraId="0DF53977" w14:textId="77777777" w:rsidR="00D879F2" w:rsidRDefault="00000000">
      <w:pPr>
        <w:pStyle w:val="CodeBlock"/>
        <w:shd w:val="clear" w:color="auto" w:fill="F5F5F5"/>
      </w:pPr>
      <w:r>
        <w:t xml:space="preserve">      case 'monthly': return new Date(now.setMonth(now.getMonth() - 1));</w:t>
      </w:r>
    </w:p>
    <w:p w14:paraId="13AA5041" w14:textId="77777777" w:rsidR="00D879F2" w:rsidRDefault="00000000">
      <w:pPr>
        <w:pStyle w:val="CodeBlock"/>
        <w:shd w:val="clear" w:color="auto" w:fill="F5F5F5"/>
      </w:pPr>
      <w:r>
        <w:t xml:space="preserve">      case 'yearly': return new Date(now.setFullYear(now.getFullYear() - 1));</w:t>
      </w:r>
    </w:p>
    <w:p w14:paraId="07D58A6C" w14:textId="77777777" w:rsidR="00D879F2" w:rsidRDefault="00000000">
      <w:pPr>
        <w:pStyle w:val="CodeBlock"/>
        <w:shd w:val="clear" w:color="auto" w:fill="F5F5F5"/>
      </w:pPr>
      <w:r>
        <w:t xml:space="preserve">      default: return new Date(now.setMonth(now.getMonth() - 1));</w:t>
      </w:r>
    </w:p>
    <w:p w14:paraId="262C00EE" w14:textId="77777777" w:rsidR="00D879F2" w:rsidRDefault="00000000">
      <w:pPr>
        <w:pStyle w:val="CodeBlock"/>
        <w:shd w:val="clear" w:color="auto" w:fill="F5F5F5"/>
      </w:pPr>
      <w:r>
        <w:t xml:space="preserve">    }</w:t>
      </w:r>
    </w:p>
    <w:p w14:paraId="012C6253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1EC4BA4C" w14:textId="77777777" w:rsidR="00D879F2" w:rsidRDefault="00000000">
      <w:pPr>
        <w:pStyle w:val="CodeBlock"/>
        <w:shd w:val="clear" w:color="auto" w:fill="F5F5F5"/>
      </w:pPr>
      <w:r>
        <w:t>}</w:t>
      </w:r>
    </w:p>
    <w:p w14:paraId="7C2BB0EA" w14:textId="77777777" w:rsidR="00D879F2" w:rsidRDefault="00000000">
      <w:pPr>
        <w:pStyle w:val="Heading3"/>
      </w:pPr>
      <w:r>
        <w:t>4.3 KPI Lambda Component</w:t>
      </w:r>
    </w:p>
    <w:p w14:paraId="332EF0A7" w14:textId="77777777" w:rsidR="00D879F2" w:rsidRDefault="00000000">
      <w:r>
        <w:rPr>
          <w:b/>
        </w:rPr>
        <w:t>Description:</w:t>
      </w:r>
      <w:r>
        <w:t xml:space="preserve"> Lambda function managing KPI CRUD operations and calculations.</w:t>
      </w:r>
    </w:p>
    <w:p w14:paraId="2AD30306" w14:textId="77777777" w:rsidR="00D879F2" w:rsidRDefault="00000000">
      <w:r>
        <w:rPr>
          <w:b/>
        </w:rPr>
        <w:lastRenderedPageBreak/>
        <w:t>Responsibilities:</w:t>
      </w:r>
    </w:p>
    <w:p w14:paraId="7C27B42C" w14:textId="77777777" w:rsidR="00D879F2" w:rsidRDefault="00000000">
      <w:pPr>
        <w:ind w:left="360" w:hanging="259"/>
      </w:pPr>
      <w:r>
        <w:t>• Create, read, update, delete KPI records</w:t>
      </w:r>
    </w:p>
    <w:p w14:paraId="1A3808A1" w14:textId="77777777" w:rsidR="00D879F2" w:rsidRDefault="00000000">
      <w:pPr>
        <w:ind w:left="360" w:hanging="259"/>
      </w:pPr>
      <w:r>
        <w:t>• Calculate KPI values from raw data</w:t>
      </w:r>
    </w:p>
    <w:p w14:paraId="72AFB9B7" w14:textId="77777777" w:rsidR="00D879F2" w:rsidRDefault="00000000">
      <w:pPr>
        <w:ind w:left="360" w:hanging="259"/>
      </w:pPr>
      <w:r>
        <w:t>• Evaluate threshold conditions</w:t>
      </w:r>
    </w:p>
    <w:p w14:paraId="5A748848" w14:textId="77777777" w:rsidR="00D879F2" w:rsidRDefault="00000000">
      <w:pPr>
        <w:ind w:left="360" w:hanging="259"/>
      </w:pPr>
      <w:r>
        <w:t>• Maintain KPI history</w:t>
      </w:r>
    </w:p>
    <w:p w14:paraId="439D1416" w14:textId="77777777" w:rsidR="00D879F2" w:rsidRDefault="00000000">
      <w:r>
        <w:rPr>
          <w:b/>
        </w:rPr>
        <w:t>Dependencies:</w:t>
      </w:r>
    </w:p>
    <w:p w14:paraId="7C187957" w14:textId="77777777" w:rsidR="00D879F2" w:rsidRDefault="00000000">
      <w:pPr>
        <w:ind w:left="360" w:hanging="259"/>
      </w:pPr>
      <w:r>
        <w:t>• @aws-sdk/client-dynamodb</w:t>
      </w:r>
    </w:p>
    <w:p w14:paraId="51F3E748" w14:textId="77777777" w:rsidR="00D879F2" w:rsidRDefault="00000000">
      <w:pPr>
        <w:ind w:left="360" w:hanging="259"/>
      </w:pPr>
      <w:r>
        <w:t>• @aws-sdk/lib-dynamodb</w:t>
      </w:r>
    </w:p>
    <w:p w14:paraId="14FC858F" w14:textId="77777777" w:rsidR="00D879F2" w:rsidRDefault="00000000">
      <w:pPr>
        <w:ind w:left="360" w:hanging="259"/>
      </w:pPr>
      <w:r>
        <w:t>• Internal: KPI Repository</w:t>
      </w:r>
    </w:p>
    <w:p w14:paraId="369C6E9B" w14:textId="77777777" w:rsidR="00D879F2" w:rsidRDefault="00000000">
      <w:r>
        <w:rPr>
          <w:b/>
        </w:rPr>
        <w:t>Handler Specification:</w:t>
      </w:r>
    </w:p>
    <w:p w14:paraId="2A4BF7DE" w14:textId="77777777" w:rsidR="00D879F2" w:rsidRDefault="00000000">
      <w:pPr>
        <w:pStyle w:val="CodeBlock"/>
        <w:shd w:val="clear" w:color="auto" w:fill="F5F5F5"/>
      </w:pPr>
      <w:r>
        <w:t>// src/handlers/kpis.handler.ts</w:t>
      </w:r>
    </w:p>
    <w:p w14:paraId="3F70C508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6443A563" w14:textId="77777777" w:rsidR="00D879F2" w:rsidRDefault="00000000">
      <w:pPr>
        <w:pStyle w:val="CodeBlock"/>
        <w:shd w:val="clear" w:color="auto" w:fill="F5F5F5"/>
      </w:pPr>
      <w:r>
        <w:t>import { APIGatewayProxyEvent, APIGatewayProxyResult } from 'aws-lambda';</w:t>
      </w:r>
    </w:p>
    <w:p w14:paraId="122CACDF" w14:textId="77777777" w:rsidR="00D879F2" w:rsidRDefault="00000000">
      <w:pPr>
        <w:pStyle w:val="CodeBlock"/>
        <w:shd w:val="clear" w:color="auto" w:fill="F5F5F5"/>
      </w:pPr>
      <w:r>
        <w:t>import { KPIService } from '../services/kpi.service';</w:t>
      </w:r>
    </w:p>
    <w:p w14:paraId="56F09BAF" w14:textId="77777777" w:rsidR="00D879F2" w:rsidRDefault="00000000">
      <w:pPr>
        <w:pStyle w:val="CodeBlock"/>
        <w:shd w:val="clear" w:color="auto" w:fill="F5F5F5"/>
      </w:pPr>
      <w:r>
        <w:t>import { ResponseUtil } from '../utils/response.util';</w:t>
      </w:r>
    </w:p>
    <w:p w14:paraId="67917D03" w14:textId="77777777" w:rsidR="00D879F2" w:rsidRDefault="00000000">
      <w:pPr>
        <w:pStyle w:val="CodeBlock"/>
        <w:shd w:val="clear" w:color="auto" w:fill="F5F5F5"/>
      </w:pPr>
      <w:r>
        <w:t>import { ValidationUtil } from '../utils/validation.util';</w:t>
      </w:r>
    </w:p>
    <w:p w14:paraId="5375C045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675DEB49" w14:textId="77777777" w:rsidR="00D879F2" w:rsidRDefault="00000000">
      <w:pPr>
        <w:pStyle w:val="CodeBlock"/>
        <w:shd w:val="clear" w:color="auto" w:fill="F5F5F5"/>
      </w:pPr>
      <w:r>
        <w:t>const kpiService = new KPIService();</w:t>
      </w:r>
    </w:p>
    <w:p w14:paraId="19182FA8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4FE8F53B" w14:textId="77777777" w:rsidR="00D879F2" w:rsidRDefault="00000000">
      <w:pPr>
        <w:pStyle w:val="CodeBlock"/>
        <w:shd w:val="clear" w:color="auto" w:fill="F5F5F5"/>
      </w:pPr>
      <w:r>
        <w:t>export const handler = async (</w:t>
      </w:r>
    </w:p>
    <w:p w14:paraId="3714B0ED" w14:textId="77777777" w:rsidR="00D879F2" w:rsidRDefault="00000000">
      <w:pPr>
        <w:pStyle w:val="CodeBlock"/>
        <w:shd w:val="clear" w:color="auto" w:fill="F5F5F5"/>
      </w:pPr>
      <w:r>
        <w:t xml:space="preserve">  event: APIGatewayProxyEvent</w:t>
      </w:r>
    </w:p>
    <w:p w14:paraId="2FD43B6E" w14:textId="77777777" w:rsidR="00D879F2" w:rsidRDefault="00000000">
      <w:pPr>
        <w:pStyle w:val="CodeBlock"/>
        <w:shd w:val="clear" w:color="auto" w:fill="F5F5F5"/>
      </w:pPr>
      <w:r>
        <w:t>): Promise&lt;APIGatewayProxyResult&gt; =&gt; {</w:t>
      </w:r>
    </w:p>
    <w:p w14:paraId="7BF8C1CD" w14:textId="77777777" w:rsidR="00D879F2" w:rsidRDefault="00000000">
      <w:pPr>
        <w:pStyle w:val="CodeBlock"/>
        <w:shd w:val="clear" w:color="auto" w:fill="F5F5F5"/>
      </w:pPr>
      <w:r>
        <w:t xml:space="preserve">  const method = event.httpMethod;</w:t>
      </w:r>
    </w:p>
    <w:p w14:paraId="112FC352" w14:textId="77777777" w:rsidR="00D879F2" w:rsidRDefault="00000000">
      <w:pPr>
        <w:pStyle w:val="CodeBlock"/>
        <w:shd w:val="clear" w:color="auto" w:fill="F5F5F5"/>
      </w:pPr>
      <w:r>
        <w:t xml:space="preserve">  const path = event.path;</w:t>
      </w:r>
    </w:p>
    <w:p w14:paraId="7064DF5A" w14:textId="77777777" w:rsidR="00D879F2" w:rsidRDefault="00000000">
      <w:pPr>
        <w:pStyle w:val="CodeBlock"/>
        <w:shd w:val="clear" w:color="auto" w:fill="F5F5F5"/>
      </w:pPr>
      <w:r>
        <w:t xml:space="preserve">  const pathParams = event.pathParameters;</w:t>
      </w:r>
    </w:p>
    <w:p w14:paraId="68D9733C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7926A23B" w14:textId="77777777" w:rsidR="00D879F2" w:rsidRDefault="00000000">
      <w:pPr>
        <w:pStyle w:val="CodeBlock"/>
        <w:shd w:val="clear" w:color="auto" w:fill="F5F5F5"/>
      </w:pPr>
      <w:r>
        <w:t xml:space="preserve">  try {</w:t>
      </w:r>
    </w:p>
    <w:p w14:paraId="5A2A9EAE" w14:textId="77777777" w:rsidR="00D879F2" w:rsidRDefault="00000000">
      <w:pPr>
        <w:pStyle w:val="CodeBlock"/>
        <w:shd w:val="clear" w:color="auto" w:fill="F5F5F5"/>
      </w:pPr>
      <w:r>
        <w:t xml:space="preserve">    switch (method) {</w:t>
      </w:r>
    </w:p>
    <w:p w14:paraId="30164CC2" w14:textId="77777777" w:rsidR="00D879F2" w:rsidRDefault="00000000">
      <w:pPr>
        <w:pStyle w:val="CodeBlock"/>
        <w:shd w:val="clear" w:color="auto" w:fill="F5F5F5"/>
      </w:pPr>
      <w:r>
        <w:t xml:space="preserve">      case 'GET':</w:t>
      </w:r>
    </w:p>
    <w:p w14:paraId="628B7642" w14:textId="77777777" w:rsidR="00D879F2" w:rsidRDefault="00000000">
      <w:pPr>
        <w:pStyle w:val="CodeBlock"/>
        <w:shd w:val="clear" w:color="auto" w:fill="F5F5F5"/>
      </w:pPr>
      <w:r>
        <w:t xml:space="preserve">        if (pathParams?.kpiId) {</w:t>
      </w:r>
    </w:p>
    <w:p w14:paraId="1B449C45" w14:textId="77777777" w:rsidR="00D879F2" w:rsidRDefault="00000000">
      <w:pPr>
        <w:pStyle w:val="CodeBlock"/>
        <w:shd w:val="clear" w:color="auto" w:fill="F5F5F5"/>
      </w:pPr>
      <w:r>
        <w:t xml:space="preserve">          // GET /kpis/{kpiId}</w:t>
      </w:r>
    </w:p>
    <w:p w14:paraId="322BB1D3" w14:textId="77777777" w:rsidR="00D879F2" w:rsidRDefault="00000000">
      <w:pPr>
        <w:pStyle w:val="CodeBlock"/>
        <w:shd w:val="clear" w:color="auto" w:fill="F5F5F5"/>
      </w:pPr>
      <w:r>
        <w:t xml:space="preserve">          const kpi = await kpiService.getKPIById(pathParams.kpiId);</w:t>
      </w:r>
    </w:p>
    <w:p w14:paraId="5151AC51" w14:textId="77777777" w:rsidR="00D879F2" w:rsidRDefault="00000000">
      <w:pPr>
        <w:pStyle w:val="CodeBlock"/>
        <w:shd w:val="clear" w:color="auto" w:fill="F5F5F5"/>
      </w:pPr>
      <w:r>
        <w:t xml:space="preserve">          return ResponseUtil.success(kpi);</w:t>
      </w:r>
    </w:p>
    <w:p w14:paraId="454C6FE6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    } else {</w:t>
      </w:r>
    </w:p>
    <w:p w14:paraId="206DA78B" w14:textId="77777777" w:rsidR="00D879F2" w:rsidRDefault="00000000">
      <w:pPr>
        <w:pStyle w:val="CodeBlock"/>
        <w:shd w:val="clear" w:color="auto" w:fill="F5F5F5"/>
      </w:pPr>
      <w:r>
        <w:t xml:space="preserve">          // GET /kpis?category=enrollment</w:t>
      </w:r>
    </w:p>
    <w:p w14:paraId="29C142EF" w14:textId="77777777" w:rsidR="00D879F2" w:rsidRDefault="00000000">
      <w:pPr>
        <w:pStyle w:val="CodeBlock"/>
        <w:shd w:val="clear" w:color="auto" w:fill="F5F5F5"/>
      </w:pPr>
      <w:r>
        <w:t xml:space="preserve">          const category = event.queryStringParameters?.category;</w:t>
      </w:r>
    </w:p>
    <w:p w14:paraId="76319094" w14:textId="77777777" w:rsidR="00D879F2" w:rsidRDefault="00000000">
      <w:pPr>
        <w:pStyle w:val="CodeBlock"/>
        <w:shd w:val="clear" w:color="auto" w:fill="F5F5F5"/>
      </w:pPr>
      <w:r>
        <w:t xml:space="preserve">          const kpis = await kpiService.getKPIs(category);</w:t>
      </w:r>
    </w:p>
    <w:p w14:paraId="66848216" w14:textId="77777777" w:rsidR="00D879F2" w:rsidRDefault="00000000">
      <w:pPr>
        <w:pStyle w:val="CodeBlock"/>
        <w:shd w:val="clear" w:color="auto" w:fill="F5F5F5"/>
      </w:pPr>
      <w:r>
        <w:t xml:space="preserve">          return ResponseUtil.success(kpis);</w:t>
      </w:r>
    </w:p>
    <w:p w14:paraId="047F7DCE" w14:textId="77777777" w:rsidR="00D879F2" w:rsidRDefault="00000000">
      <w:pPr>
        <w:pStyle w:val="CodeBlock"/>
        <w:shd w:val="clear" w:color="auto" w:fill="F5F5F5"/>
      </w:pPr>
      <w:r>
        <w:t xml:space="preserve">        }</w:t>
      </w:r>
    </w:p>
    <w:p w14:paraId="2A0A0C52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5E878060" w14:textId="77777777" w:rsidR="00D879F2" w:rsidRDefault="00000000">
      <w:pPr>
        <w:pStyle w:val="CodeBlock"/>
        <w:shd w:val="clear" w:color="auto" w:fill="F5F5F5"/>
      </w:pPr>
      <w:r>
        <w:t xml:space="preserve">      case 'POST':</w:t>
      </w:r>
    </w:p>
    <w:p w14:paraId="0F54D3DF" w14:textId="77777777" w:rsidR="00D879F2" w:rsidRDefault="00000000">
      <w:pPr>
        <w:pStyle w:val="CodeBlock"/>
        <w:shd w:val="clear" w:color="auto" w:fill="F5F5F5"/>
      </w:pPr>
      <w:r>
        <w:t xml:space="preserve">        // POST /kpis</w:t>
      </w:r>
    </w:p>
    <w:p w14:paraId="4450C231" w14:textId="77777777" w:rsidR="00D879F2" w:rsidRDefault="00000000">
      <w:pPr>
        <w:pStyle w:val="CodeBlock"/>
        <w:shd w:val="clear" w:color="auto" w:fill="F5F5F5"/>
      </w:pPr>
      <w:r>
        <w:t xml:space="preserve">        const createBody = ValidationUtil.validateKPICreate(</w:t>
      </w:r>
    </w:p>
    <w:p w14:paraId="6936A3C5" w14:textId="77777777" w:rsidR="00D879F2" w:rsidRDefault="00000000">
      <w:pPr>
        <w:pStyle w:val="CodeBlock"/>
        <w:shd w:val="clear" w:color="auto" w:fill="F5F5F5"/>
      </w:pPr>
      <w:r>
        <w:t xml:space="preserve">          JSON.parse(event.body || '{}')</w:t>
      </w:r>
    </w:p>
    <w:p w14:paraId="7035B1D4" w14:textId="77777777" w:rsidR="00D879F2" w:rsidRDefault="00000000">
      <w:pPr>
        <w:pStyle w:val="CodeBlock"/>
        <w:shd w:val="clear" w:color="auto" w:fill="F5F5F5"/>
      </w:pPr>
      <w:r>
        <w:t xml:space="preserve">        );</w:t>
      </w:r>
    </w:p>
    <w:p w14:paraId="56F3F61E" w14:textId="77777777" w:rsidR="00D879F2" w:rsidRDefault="00000000">
      <w:pPr>
        <w:pStyle w:val="CodeBlock"/>
        <w:shd w:val="clear" w:color="auto" w:fill="F5F5F5"/>
      </w:pPr>
      <w:r>
        <w:t xml:space="preserve">        const created = await kpiService.createKPI(createBody);</w:t>
      </w:r>
    </w:p>
    <w:p w14:paraId="6835D083" w14:textId="77777777" w:rsidR="00D879F2" w:rsidRDefault="00000000">
      <w:pPr>
        <w:pStyle w:val="CodeBlock"/>
        <w:shd w:val="clear" w:color="auto" w:fill="F5F5F5"/>
      </w:pPr>
      <w:r>
        <w:t xml:space="preserve">        return ResponseUtil.created(created);</w:t>
      </w:r>
    </w:p>
    <w:p w14:paraId="738D15D7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068BDAA9" w14:textId="77777777" w:rsidR="00D879F2" w:rsidRDefault="00000000">
      <w:pPr>
        <w:pStyle w:val="CodeBlock"/>
        <w:shd w:val="clear" w:color="auto" w:fill="F5F5F5"/>
      </w:pPr>
      <w:r>
        <w:t xml:space="preserve">      case 'PUT':</w:t>
      </w:r>
    </w:p>
    <w:p w14:paraId="3E503B1E" w14:textId="77777777" w:rsidR="00D879F2" w:rsidRDefault="00000000">
      <w:pPr>
        <w:pStyle w:val="CodeBlock"/>
        <w:shd w:val="clear" w:color="auto" w:fill="F5F5F5"/>
      </w:pPr>
      <w:r>
        <w:t xml:space="preserve">        // PUT /kpis/{kpiId}</w:t>
      </w:r>
    </w:p>
    <w:p w14:paraId="26F8D0CE" w14:textId="77777777" w:rsidR="00D879F2" w:rsidRDefault="00000000">
      <w:pPr>
        <w:pStyle w:val="CodeBlock"/>
        <w:shd w:val="clear" w:color="auto" w:fill="F5F5F5"/>
      </w:pPr>
      <w:r>
        <w:t xml:space="preserve">        const updateBody = ValidationUtil.validateKPIUpdate(</w:t>
      </w:r>
    </w:p>
    <w:p w14:paraId="326F3FAF" w14:textId="77777777" w:rsidR="00D879F2" w:rsidRDefault="00000000">
      <w:pPr>
        <w:pStyle w:val="CodeBlock"/>
        <w:shd w:val="clear" w:color="auto" w:fill="F5F5F5"/>
      </w:pPr>
      <w:r>
        <w:t xml:space="preserve">          JSON.parse(event.body || '{}')</w:t>
      </w:r>
    </w:p>
    <w:p w14:paraId="70EAF609" w14:textId="77777777" w:rsidR="00D879F2" w:rsidRDefault="00000000">
      <w:pPr>
        <w:pStyle w:val="CodeBlock"/>
        <w:shd w:val="clear" w:color="auto" w:fill="F5F5F5"/>
      </w:pPr>
      <w:r>
        <w:t xml:space="preserve">        );</w:t>
      </w:r>
    </w:p>
    <w:p w14:paraId="00EDB2D5" w14:textId="77777777" w:rsidR="00D879F2" w:rsidRDefault="00000000">
      <w:pPr>
        <w:pStyle w:val="CodeBlock"/>
        <w:shd w:val="clear" w:color="auto" w:fill="F5F5F5"/>
      </w:pPr>
      <w:r>
        <w:t xml:space="preserve">        const updated = await kpiService.updateKPI(</w:t>
      </w:r>
    </w:p>
    <w:p w14:paraId="39F236B9" w14:textId="77777777" w:rsidR="00D879F2" w:rsidRDefault="00000000">
      <w:pPr>
        <w:pStyle w:val="CodeBlock"/>
        <w:shd w:val="clear" w:color="auto" w:fill="F5F5F5"/>
      </w:pPr>
      <w:r>
        <w:t xml:space="preserve">          pathParams!.kpiId,</w:t>
      </w:r>
    </w:p>
    <w:p w14:paraId="1C2A2A88" w14:textId="77777777" w:rsidR="00D879F2" w:rsidRDefault="00000000">
      <w:pPr>
        <w:pStyle w:val="CodeBlock"/>
        <w:shd w:val="clear" w:color="auto" w:fill="F5F5F5"/>
      </w:pPr>
      <w:r>
        <w:t xml:space="preserve">          updateBody</w:t>
      </w:r>
    </w:p>
    <w:p w14:paraId="18AE61C0" w14:textId="77777777" w:rsidR="00D879F2" w:rsidRDefault="00000000">
      <w:pPr>
        <w:pStyle w:val="CodeBlock"/>
        <w:shd w:val="clear" w:color="auto" w:fill="F5F5F5"/>
      </w:pPr>
      <w:r>
        <w:t xml:space="preserve">        );</w:t>
      </w:r>
    </w:p>
    <w:p w14:paraId="74E8BB05" w14:textId="77777777" w:rsidR="00D879F2" w:rsidRDefault="00000000">
      <w:pPr>
        <w:pStyle w:val="CodeBlock"/>
        <w:shd w:val="clear" w:color="auto" w:fill="F5F5F5"/>
      </w:pPr>
      <w:r>
        <w:t xml:space="preserve">        return ResponseUtil.success(updated);</w:t>
      </w:r>
    </w:p>
    <w:p w14:paraId="1F5B9878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17F4EB91" w14:textId="77777777" w:rsidR="00D879F2" w:rsidRDefault="00000000">
      <w:pPr>
        <w:pStyle w:val="CodeBlock"/>
        <w:shd w:val="clear" w:color="auto" w:fill="F5F5F5"/>
      </w:pPr>
      <w:r>
        <w:t xml:space="preserve">      case 'DELETE':</w:t>
      </w:r>
    </w:p>
    <w:p w14:paraId="29FDE774" w14:textId="77777777" w:rsidR="00D879F2" w:rsidRDefault="00000000">
      <w:pPr>
        <w:pStyle w:val="CodeBlock"/>
        <w:shd w:val="clear" w:color="auto" w:fill="F5F5F5"/>
      </w:pPr>
      <w:r>
        <w:t xml:space="preserve">        // DELETE /kpis/{kpiId}</w:t>
      </w:r>
    </w:p>
    <w:p w14:paraId="0CA51573" w14:textId="77777777" w:rsidR="00D879F2" w:rsidRDefault="00000000">
      <w:pPr>
        <w:pStyle w:val="CodeBlock"/>
        <w:shd w:val="clear" w:color="auto" w:fill="F5F5F5"/>
      </w:pPr>
      <w:r>
        <w:t xml:space="preserve">        await kpiService.deleteKPI(pathParams!.kpiId);</w:t>
      </w:r>
    </w:p>
    <w:p w14:paraId="34349B1E" w14:textId="77777777" w:rsidR="00D879F2" w:rsidRDefault="00000000">
      <w:pPr>
        <w:pStyle w:val="CodeBlock"/>
        <w:shd w:val="clear" w:color="auto" w:fill="F5F5F5"/>
      </w:pPr>
      <w:r>
        <w:t xml:space="preserve">        return ResponseUtil.noContent();</w:t>
      </w:r>
    </w:p>
    <w:p w14:paraId="612FAC88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7CFAC70D" w14:textId="77777777" w:rsidR="00D879F2" w:rsidRDefault="00000000">
      <w:pPr>
        <w:pStyle w:val="CodeBlock"/>
        <w:shd w:val="clear" w:color="auto" w:fill="F5F5F5"/>
      </w:pPr>
      <w:r>
        <w:t xml:space="preserve">      default:</w:t>
      </w:r>
    </w:p>
    <w:p w14:paraId="3BB34245" w14:textId="77777777" w:rsidR="00D879F2" w:rsidRDefault="00000000">
      <w:pPr>
        <w:pStyle w:val="CodeBlock"/>
        <w:shd w:val="clear" w:color="auto" w:fill="F5F5F5"/>
      </w:pPr>
      <w:r>
        <w:t xml:space="preserve">        return ResponseUtil.methodNotAllowed();</w:t>
      </w:r>
    </w:p>
    <w:p w14:paraId="67023757" w14:textId="77777777" w:rsidR="00D879F2" w:rsidRDefault="00000000">
      <w:pPr>
        <w:pStyle w:val="CodeBlock"/>
        <w:shd w:val="clear" w:color="auto" w:fill="F5F5F5"/>
      </w:pPr>
      <w:r>
        <w:t xml:space="preserve">    }</w:t>
      </w:r>
    </w:p>
    <w:p w14:paraId="5B12027C" w14:textId="77777777" w:rsidR="00D879F2" w:rsidRDefault="00000000">
      <w:pPr>
        <w:pStyle w:val="CodeBlock"/>
        <w:shd w:val="clear" w:color="auto" w:fill="F5F5F5"/>
      </w:pPr>
      <w:r>
        <w:t xml:space="preserve">  } catch (error) {</w:t>
      </w:r>
    </w:p>
    <w:p w14:paraId="5CF62EE1" w14:textId="77777777" w:rsidR="00D879F2" w:rsidRDefault="00000000">
      <w:pPr>
        <w:pStyle w:val="CodeBlock"/>
        <w:shd w:val="clear" w:color="auto" w:fill="F5F5F5"/>
      </w:pPr>
      <w:r>
        <w:t xml:space="preserve">    return ResponseUtil.error(error);</w:t>
      </w:r>
    </w:p>
    <w:p w14:paraId="6B7153CA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}</w:t>
      </w:r>
    </w:p>
    <w:p w14:paraId="75A8555B" w14:textId="77777777" w:rsidR="00D879F2" w:rsidRDefault="00000000">
      <w:pPr>
        <w:pStyle w:val="CodeBlock"/>
        <w:shd w:val="clear" w:color="auto" w:fill="F5F5F5"/>
      </w:pPr>
      <w:r>
        <w:t>};</w:t>
      </w:r>
    </w:p>
    <w:p w14:paraId="55DF7054" w14:textId="77777777" w:rsidR="00D879F2" w:rsidRDefault="00000000">
      <w:pPr>
        <w:pStyle w:val="Heading3"/>
      </w:pPr>
      <w:r>
        <w:t>4.4 Alert Lambda Component</w:t>
      </w:r>
    </w:p>
    <w:p w14:paraId="77E5327C" w14:textId="77777777" w:rsidR="00D879F2" w:rsidRDefault="00000000">
      <w:r>
        <w:rPr>
          <w:b/>
        </w:rPr>
        <w:t>Description:</w:t>
      </w:r>
      <w:r>
        <w:t xml:space="preserve"> Lambda function managing alert generation, delivery, and lifecycle.</w:t>
      </w:r>
    </w:p>
    <w:p w14:paraId="2ECEB56F" w14:textId="77777777" w:rsidR="00D879F2" w:rsidRDefault="00000000">
      <w:r>
        <w:rPr>
          <w:b/>
        </w:rPr>
        <w:t>Responsibilities:</w:t>
      </w:r>
    </w:p>
    <w:p w14:paraId="4B133CDD" w14:textId="77777777" w:rsidR="00D879F2" w:rsidRDefault="00000000">
      <w:pPr>
        <w:ind w:left="360" w:hanging="259"/>
      </w:pPr>
      <w:r>
        <w:t>• Generate alerts when KPI thresholds are breached</w:t>
      </w:r>
    </w:p>
    <w:p w14:paraId="3C12C673" w14:textId="77777777" w:rsidR="00D879F2" w:rsidRDefault="00000000">
      <w:pPr>
        <w:ind w:left="360" w:hanging="259"/>
      </w:pPr>
      <w:r>
        <w:t>• Manage alert acknowledgment and resolution</w:t>
      </w:r>
    </w:p>
    <w:p w14:paraId="3753ED4A" w14:textId="77777777" w:rsidR="00D879F2" w:rsidRDefault="00000000">
      <w:pPr>
        <w:ind w:left="360" w:hanging="259"/>
      </w:pPr>
      <w:r>
        <w:t>• Trigger notifications via SNS</w:t>
      </w:r>
    </w:p>
    <w:p w14:paraId="29C2FC9C" w14:textId="77777777" w:rsidR="00D879F2" w:rsidRDefault="00000000">
      <w:pPr>
        <w:ind w:left="360" w:hanging="259"/>
      </w:pPr>
      <w:r>
        <w:t>• Maintain alert history</w:t>
      </w:r>
    </w:p>
    <w:p w14:paraId="3861C683" w14:textId="77777777" w:rsidR="00D879F2" w:rsidRDefault="00000000">
      <w:r>
        <w:rPr>
          <w:b/>
        </w:rPr>
        <w:t>Dependencies:</w:t>
      </w:r>
    </w:p>
    <w:p w14:paraId="1A096144" w14:textId="77777777" w:rsidR="00D879F2" w:rsidRDefault="00000000">
      <w:pPr>
        <w:ind w:left="360" w:hanging="259"/>
      </w:pPr>
      <w:r>
        <w:t>• @aws-sdk/client-dynamodb</w:t>
      </w:r>
    </w:p>
    <w:p w14:paraId="74E520BA" w14:textId="77777777" w:rsidR="00D879F2" w:rsidRDefault="00000000">
      <w:pPr>
        <w:ind w:left="360" w:hanging="259"/>
      </w:pPr>
      <w:r>
        <w:t>• @aws-sdk/client-sns</w:t>
      </w:r>
    </w:p>
    <w:p w14:paraId="15257429" w14:textId="77777777" w:rsidR="00D879F2" w:rsidRDefault="00000000">
      <w:pPr>
        <w:ind w:left="360" w:hanging="259"/>
      </w:pPr>
      <w:r>
        <w:t>• Internal: Alert Repository, Notification Service</w:t>
      </w:r>
    </w:p>
    <w:p w14:paraId="58E614A5" w14:textId="77777777" w:rsidR="00D879F2" w:rsidRDefault="00000000">
      <w:r>
        <w:rPr>
          <w:b/>
        </w:rPr>
        <w:t>Alert Processing Flow:</w:t>
      </w:r>
    </w:p>
    <w:p w14:paraId="0DB2F049" w14:textId="77777777" w:rsidR="00D879F2" w:rsidRDefault="00000000">
      <w:pPr>
        <w:pStyle w:val="CodeBlock"/>
        <w:shd w:val="clear" w:color="auto" w:fill="F5F5F5"/>
      </w:pPr>
      <w:r>
        <w:t>// src/handlers/alert-processor.handler.ts</w:t>
      </w:r>
    </w:p>
    <w:p w14:paraId="24B8DB0A" w14:textId="77777777" w:rsidR="00D879F2" w:rsidRDefault="00000000">
      <w:pPr>
        <w:pStyle w:val="CodeBlock"/>
        <w:shd w:val="clear" w:color="auto" w:fill="F5F5F5"/>
      </w:pPr>
      <w:r>
        <w:t>// Triggered by DynamoDB Streams</w:t>
      </w:r>
    </w:p>
    <w:p w14:paraId="62B7E326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439224D0" w14:textId="77777777" w:rsidR="00D879F2" w:rsidRDefault="00000000">
      <w:pPr>
        <w:pStyle w:val="CodeBlock"/>
        <w:shd w:val="clear" w:color="auto" w:fill="F5F5F5"/>
      </w:pPr>
      <w:r>
        <w:t>import { DynamoDBStreamEvent } from 'aws-lambda';</w:t>
      </w:r>
    </w:p>
    <w:p w14:paraId="589B0AA4" w14:textId="77777777" w:rsidR="00D879F2" w:rsidRDefault="00000000">
      <w:pPr>
        <w:pStyle w:val="CodeBlock"/>
        <w:shd w:val="clear" w:color="auto" w:fill="F5F5F5"/>
      </w:pPr>
      <w:r>
        <w:t>import { AlertService } from '../services/alert.service';</w:t>
      </w:r>
    </w:p>
    <w:p w14:paraId="4EF40F91" w14:textId="77777777" w:rsidR="00D879F2" w:rsidRDefault="00000000">
      <w:pPr>
        <w:pStyle w:val="CodeBlock"/>
        <w:shd w:val="clear" w:color="auto" w:fill="F5F5F5"/>
      </w:pPr>
      <w:r>
        <w:t>import { NotificationService } from '../services/notification.service';</w:t>
      </w:r>
    </w:p>
    <w:p w14:paraId="04060D4A" w14:textId="77777777" w:rsidR="00D879F2" w:rsidRDefault="00000000">
      <w:pPr>
        <w:pStyle w:val="CodeBlock"/>
        <w:shd w:val="clear" w:color="auto" w:fill="F5F5F5"/>
      </w:pPr>
      <w:r>
        <w:t>import { KPI, Alert, AlertSeverity } from '../types';</w:t>
      </w:r>
    </w:p>
    <w:p w14:paraId="77387AAA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4CC6C118" w14:textId="77777777" w:rsidR="00D879F2" w:rsidRDefault="00000000">
      <w:pPr>
        <w:pStyle w:val="CodeBlock"/>
        <w:shd w:val="clear" w:color="auto" w:fill="F5F5F5"/>
      </w:pPr>
      <w:r>
        <w:t>const alertService = new AlertService();</w:t>
      </w:r>
    </w:p>
    <w:p w14:paraId="7FEAA0F0" w14:textId="77777777" w:rsidR="00D879F2" w:rsidRDefault="00000000">
      <w:pPr>
        <w:pStyle w:val="CodeBlock"/>
        <w:shd w:val="clear" w:color="auto" w:fill="F5F5F5"/>
      </w:pPr>
      <w:r>
        <w:t>const notificationService = new NotificationService();</w:t>
      </w:r>
    </w:p>
    <w:p w14:paraId="672D149E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477CCDEF" w14:textId="77777777" w:rsidR="00D879F2" w:rsidRDefault="00000000">
      <w:pPr>
        <w:pStyle w:val="CodeBlock"/>
        <w:shd w:val="clear" w:color="auto" w:fill="F5F5F5"/>
      </w:pPr>
      <w:r>
        <w:t>export const handler = async (event: DynamoDBStreamEvent): Promise&lt;void&gt; =&gt; {</w:t>
      </w:r>
    </w:p>
    <w:p w14:paraId="19F5302E" w14:textId="77777777" w:rsidR="00D879F2" w:rsidRDefault="00000000">
      <w:pPr>
        <w:pStyle w:val="CodeBlock"/>
        <w:shd w:val="clear" w:color="auto" w:fill="F5F5F5"/>
      </w:pPr>
      <w:r>
        <w:t xml:space="preserve">  for (const record of event.Records) {</w:t>
      </w:r>
    </w:p>
    <w:p w14:paraId="6E460CD4" w14:textId="77777777" w:rsidR="00D879F2" w:rsidRDefault="00000000">
      <w:pPr>
        <w:pStyle w:val="CodeBlock"/>
        <w:shd w:val="clear" w:color="auto" w:fill="F5F5F5"/>
      </w:pPr>
      <w:r>
        <w:t xml:space="preserve">    if (record.eventName === 'MODIFY' || record.eventName === 'INSERT') {</w:t>
      </w:r>
    </w:p>
    <w:p w14:paraId="10672318" w14:textId="77777777" w:rsidR="00D879F2" w:rsidRDefault="00000000">
      <w:pPr>
        <w:pStyle w:val="CodeBlock"/>
        <w:shd w:val="clear" w:color="auto" w:fill="F5F5F5"/>
      </w:pPr>
      <w:r>
        <w:t xml:space="preserve">      const newImage = record.dynamodb?.NewImage;</w:t>
      </w:r>
    </w:p>
    <w:p w14:paraId="5FBA0FC8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7FFC511B" w14:textId="77777777" w:rsidR="00D879F2" w:rsidRDefault="00000000">
      <w:pPr>
        <w:pStyle w:val="CodeBlock"/>
        <w:shd w:val="clear" w:color="auto" w:fill="F5F5F5"/>
      </w:pPr>
      <w:r>
        <w:t xml:space="preserve">      // Check if this is a KPI record</w:t>
      </w:r>
    </w:p>
    <w:p w14:paraId="0DC076C4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  if (newImage?.PK?.S?.startsWith('KPI#')) {</w:t>
      </w:r>
    </w:p>
    <w:p w14:paraId="2B98FDB8" w14:textId="77777777" w:rsidR="00D879F2" w:rsidRDefault="00000000">
      <w:pPr>
        <w:pStyle w:val="CodeBlock"/>
        <w:shd w:val="clear" w:color="auto" w:fill="F5F5F5"/>
      </w:pPr>
      <w:r>
        <w:t xml:space="preserve">        const kpi = unmarshallKPI(newImage);</w:t>
      </w:r>
    </w:p>
    <w:p w14:paraId="274A3E62" w14:textId="77777777" w:rsidR="00D879F2" w:rsidRDefault="00000000">
      <w:pPr>
        <w:pStyle w:val="CodeBlock"/>
        <w:shd w:val="clear" w:color="auto" w:fill="F5F5F5"/>
      </w:pPr>
      <w:r>
        <w:t xml:space="preserve">        </w:t>
      </w:r>
    </w:p>
    <w:p w14:paraId="6647F477" w14:textId="77777777" w:rsidR="00D879F2" w:rsidRDefault="00000000">
      <w:pPr>
        <w:pStyle w:val="CodeBlock"/>
        <w:shd w:val="clear" w:color="auto" w:fill="F5F5F5"/>
      </w:pPr>
      <w:r>
        <w:t xml:space="preserve">        // Evaluate threshold conditions</w:t>
      </w:r>
    </w:p>
    <w:p w14:paraId="717A6247" w14:textId="77777777" w:rsidR="00D879F2" w:rsidRDefault="00000000">
      <w:pPr>
        <w:pStyle w:val="CodeBlock"/>
        <w:shd w:val="clear" w:color="auto" w:fill="F5F5F5"/>
      </w:pPr>
      <w:r>
        <w:t xml:space="preserve">        const alertCondition = evaluateThreshold(kpi);</w:t>
      </w:r>
    </w:p>
    <w:p w14:paraId="7F1930F4" w14:textId="77777777" w:rsidR="00D879F2" w:rsidRDefault="00000000">
      <w:pPr>
        <w:pStyle w:val="CodeBlock"/>
        <w:shd w:val="clear" w:color="auto" w:fill="F5F5F5"/>
      </w:pPr>
      <w:r>
        <w:t xml:space="preserve">        </w:t>
      </w:r>
    </w:p>
    <w:p w14:paraId="047807E4" w14:textId="77777777" w:rsidR="00D879F2" w:rsidRDefault="00000000">
      <w:pPr>
        <w:pStyle w:val="CodeBlock"/>
        <w:shd w:val="clear" w:color="auto" w:fill="F5F5F5"/>
      </w:pPr>
      <w:r>
        <w:t xml:space="preserve">        if (alertCondition) {</w:t>
      </w:r>
    </w:p>
    <w:p w14:paraId="0BD36410" w14:textId="77777777" w:rsidR="00D879F2" w:rsidRDefault="00000000">
      <w:pPr>
        <w:pStyle w:val="CodeBlock"/>
        <w:shd w:val="clear" w:color="auto" w:fill="F5F5F5"/>
      </w:pPr>
      <w:r>
        <w:t xml:space="preserve">          // Create alert</w:t>
      </w:r>
    </w:p>
    <w:p w14:paraId="47B2700F" w14:textId="77777777" w:rsidR="00D879F2" w:rsidRDefault="00000000">
      <w:pPr>
        <w:pStyle w:val="CodeBlock"/>
        <w:shd w:val="clear" w:color="auto" w:fill="F5F5F5"/>
      </w:pPr>
      <w:r>
        <w:t xml:space="preserve">          const alert = await alertService.createAlert({</w:t>
      </w:r>
    </w:p>
    <w:p w14:paraId="2381DCC6" w14:textId="77777777" w:rsidR="00D879F2" w:rsidRDefault="00000000">
      <w:pPr>
        <w:pStyle w:val="CodeBlock"/>
        <w:shd w:val="clear" w:color="auto" w:fill="F5F5F5"/>
      </w:pPr>
      <w:r>
        <w:t xml:space="preserve">            kpiId: kpi.kpiId,</w:t>
      </w:r>
    </w:p>
    <w:p w14:paraId="47FF4BEE" w14:textId="77777777" w:rsidR="00D879F2" w:rsidRDefault="00000000">
      <w:pPr>
        <w:pStyle w:val="CodeBlock"/>
        <w:shd w:val="clear" w:color="auto" w:fill="F5F5F5"/>
      </w:pPr>
      <w:r>
        <w:t xml:space="preserve">            kpiName: kpi.name,</w:t>
      </w:r>
    </w:p>
    <w:p w14:paraId="2810C58D" w14:textId="77777777" w:rsidR="00D879F2" w:rsidRDefault="00000000">
      <w:pPr>
        <w:pStyle w:val="CodeBlock"/>
        <w:shd w:val="clear" w:color="auto" w:fill="F5F5F5"/>
      </w:pPr>
      <w:r>
        <w:t xml:space="preserve">            severity: alertCondition.severity,</w:t>
      </w:r>
    </w:p>
    <w:p w14:paraId="26776EC4" w14:textId="77777777" w:rsidR="00D879F2" w:rsidRDefault="00000000">
      <w:pPr>
        <w:pStyle w:val="CodeBlock"/>
        <w:shd w:val="clear" w:color="auto" w:fill="F5F5F5"/>
      </w:pPr>
      <w:r>
        <w:t xml:space="preserve">            message: alertCondition.message,</w:t>
      </w:r>
    </w:p>
    <w:p w14:paraId="4EE1260D" w14:textId="77777777" w:rsidR="00D879F2" w:rsidRDefault="00000000">
      <w:pPr>
        <w:pStyle w:val="CodeBlock"/>
        <w:shd w:val="clear" w:color="auto" w:fill="F5F5F5"/>
      </w:pPr>
      <w:r>
        <w:t xml:space="preserve">            currentValue: kpi.currentValue,</w:t>
      </w:r>
    </w:p>
    <w:p w14:paraId="2E7D9A30" w14:textId="77777777" w:rsidR="00D879F2" w:rsidRDefault="00000000">
      <w:pPr>
        <w:pStyle w:val="CodeBlock"/>
        <w:shd w:val="clear" w:color="auto" w:fill="F5F5F5"/>
      </w:pPr>
      <w:r>
        <w:t xml:space="preserve">            threshold: kpi.threshold,</w:t>
      </w:r>
    </w:p>
    <w:p w14:paraId="2390F8A2" w14:textId="77777777" w:rsidR="00D879F2" w:rsidRDefault="00000000">
      <w:pPr>
        <w:pStyle w:val="CodeBlock"/>
        <w:shd w:val="clear" w:color="auto" w:fill="F5F5F5"/>
      </w:pPr>
      <w:r>
        <w:t xml:space="preserve">          });</w:t>
      </w:r>
    </w:p>
    <w:p w14:paraId="0B9F267D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73942F65" w14:textId="77777777" w:rsidR="00D879F2" w:rsidRDefault="00000000">
      <w:pPr>
        <w:pStyle w:val="CodeBlock"/>
        <w:shd w:val="clear" w:color="auto" w:fill="F5F5F5"/>
      </w:pPr>
      <w:r>
        <w:t xml:space="preserve">          // Send notification for critical/warning alerts</w:t>
      </w:r>
    </w:p>
    <w:p w14:paraId="16EB396B" w14:textId="77777777" w:rsidR="00D879F2" w:rsidRDefault="00000000">
      <w:pPr>
        <w:pStyle w:val="CodeBlock"/>
        <w:shd w:val="clear" w:color="auto" w:fill="F5F5F5"/>
      </w:pPr>
      <w:r>
        <w:t xml:space="preserve">          if (alert.severity !== 'info') {</w:t>
      </w:r>
    </w:p>
    <w:p w14:paraId="59067DEF" w14:textId="77777777" w:rsidR="00D879F2" w:rsidRDefault="00000000">
      <w:pPr>
        <w:pStyle w:val="CodeBlock"/>
        <w:shd w:val="clear" w:color="auto" w:fill="F5F5F5"/>
      </w:pPr>
      <w:r>
        <w:t xml:space="preserve">            await notificationService.sendAlert(alert);</w:t>
      </w:r>
    </w:p>
    <w:p w14:paraId="691A1F46" w14:textId="77777777" w:rsidR="00D879F2" w:rsidRDefault="00000000">
      <w:pPr>
        <w:pStyle w:val="CodeBlock"/>
        <w:shd w:val="clear" w:color="auto" w:fill="F5F5F5"/>
      </w:pPr>
      <w:r>
        <w:t xml:space="preserve">          }</w:t>
      </w:r>
    </w:p>
    <w:p w14:paraId="2A2EBE63" w14:textId="77777777" w:rsidR="00D879F2" w:rsidRDefault="00000000">
      <w:pPr>
        <w:pStyle w:val="CodeBlock"/>
        <w:shd w:val="clear" w:color="auto" w:fill="F5F5F5"/>
      </w:pPr>
      <w:r>
        <w:t xml:space="preserve">        }</w:t>
      </w:r>
    </w:p>
    <w:p w14:paraId="5E4A9C67" w14:textId="77777777" w:rsidR="00D879F2" w:rsidRDefault="00000000">
      <w:pPr>
        <w:pStyle w:val="CodeBlock"/>
        <w:shd w:val="clear" w:color="auto" w:fill="F5F5F5"/>
      </w:pPr>
      <w:r>
        <w:t xml:space="preserve">      }</w:t>
      </w:r>
    </w:p>
    <w:p w14:paraId="6F5EFD59" w14:textId="77777777" w:rsidR="00D879F2" w:rsidRDefault="00000000">
      <w:pPr>
        <w:pStyle w:val="CodeBlock"/>
        <w:shd w:val="clear" w:color="auto" w:fill="F5F5F5"/>
      </w:pPr>
      <w:r>
        <w:t xml:space="preserve">    }</w:t>
      </w:r>
    </w:p>
    <w:p w14:paraId="2A2A28AF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2E678409" w14:textId="77777777" w:rsidR="00D879F2" w:rsidRDefault="00000000">
      <w:pPr>
        <w:pStyle w:val="CodeBlock"/>
        <w:shd w:val="clear" w:color="auto" w:fill="F5F5F5"/>
      </w:pPr>
      <w:r>
        <w:t>};</w:t>
      </w:r>
    </w:p>
    <w:p w14:paraId="54412B87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632FC736" w14:textId="77777777" w:rsidR="00D879F2" w:rsidRDefault="00000000">
      <w:pPr>
        <w:pStyle w:val="CodeBlock"/>
        <w:shd w:val="clear" w:color="auto" w:fill="F5F5F5"/>
      </w:pPr>
      <w:r>
        <w:t>function evaluateThreshold(kpi: KPI): AlertCondition | null {</w:t>
      </w:r>
    </w:p>
    <w:p w14:paraId="3AFA5568" w14:textId="77777777" w:rsidR="00D879F2" w:rsidRDefault="00000000">
      <w:pPr>
        <w:pStyle w:val="CodeBlock"/>
        <w:shd w:val="clear" w:color="auto" w:fill="F5F5F5"/>
      </w:pPr>
      <w:r>
        <w:t xml:space="preserve">  const { currentValue, threshold, thresholdType } = kpi;</w:t>
      </w:r>
    </w:p>
    <w:p w14:paraId="30AB5B1D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38D32354" w14:textId="77777777" w:rsidR="00D879F2" w:rsidRDefault="00000000">
      <w:pPr>
        <w:pStyle w:val="CodeBlock"/>
        <w:shd w:val="clear" w:color="auto" w:fill="F5F5F5"/>
      </w:pPr>
      <w:r>
        <w:t xml:space="preserve">  if (thresholdType === 'min' &amp;&amp; currentValue &lt; threshold.critical) {</w:t>
      </w:r>
    </w:p>
    <w:p w14:paraId="16FF2569" w14:textId="77777777" w:rsidR="00D879F2" w:rsidRDefault="00000000">
      <w:pPr>
        <w:pStyle w:val="CodeBlock"/>
        <w:shd w:val="clear" w:color="auto" w:fill="F5F5F5"/>
      </w:pPr>
      <w:r>
        <w:t xml:space="preserve">    return {</w:t>
      </w:r>
    </w:p>
    <w:p w14:paraId="554AE318" w14:textId="77777777" w:rsidR="00D879F2" w:rsidRDefault="00000000">
      <w:pPr>
        <w:pStyle w:val="CodeBlock"/>
        <w:shd w:val="clear" w:color="auto" w:fill="F5F5F5"/>
      </w:pPr>
      <w:r>
        <w:t xml:space="preserve">      severity: 'critical',</w:t>
      </w:r>
    </w:p>
    <w:p w14:paraId="34F6E12B" w14:textId="77777777" w:rsidR="00D879F2" w:rsidRDefault="00000000">
      <w:pPr>
        <w:pStyle w:val="CodeBlock"/>
        <w:shd w:val="clear" w:color="auto" w:fill="F5F5F5"/>
      </w:pPr>
      <w:r>
        <w:t xml:space="preserve">      message: `${kpi.name} has fallen below critical threshold: ${currentValue} &lt; ${threshold.critical}`,</w:t>
      </w:r>
    </w:p>
    <w:p w14:paraId="7E28F31A" w14:textId="77777777" w:rsidR="00D879F2" w:rsidRDefault="00000000">
      <w:pPr>
        <w:pStyle w:val="CodeBlock"/>
        <w:shd w:val="clear" w:color="auto" w:fill="F5F5F5"/>
      </w:pPr>
      <w:r>
        <w:t xml:space="preserve">    };</w:t>
      </w:r>
    </w:p>
    <w:p w14:paraId="04032D67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08F16CC3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</w:t>
      </w:r>
    </w:p>
    <w:p w14:paraId="30E62BFD" w14:textId="77777777" w:rsidR="00D879F2" w:rsidRDefault="00000000">
      <w:pPr>
        <w:pStyle w:val="CodeBlock"/>
        <w:shd w:val="clear" w:color="auto" w:fill="F5F5F5"/>
      </w:pPr>
      <w:r>
        <w:t xml:space="preserve">  if (thresholdType === 'min' &amp;&amp; currentValue &lt; threshold.warning) {</w:t>
      </w:r>
    </w:p>
    <w:p w14:paraId="093256C4" w14:textId="77777777" w:rsidR="00D879F2" w:rsidRDefault="00000000">
      <w:pPr>
        <w:pStyle w:val="CodeBlock"/>
        <w:shd w:val="clear" w:color="auto" w:fill="F5F5F5"/>
      </w:pPr>
      <w:r>
        <w:t xml:space="preserve">    return {</w:t>
      </w:r>
    </w:p>
    <w:p w14:paraId="6B37461D" w14:textId="77777777" w:rsidR="00D879F2" w:rsidRDefault="00000000">
      <w:pPr>
        <w:pStyle w:val="CodeBlock"/>
        <w:shd w:val="clear" w:color="auto" w:fill="F5F5F5"/>
      </w:pPr>
      <w:r>
        <w:t xml:space="preserve">      severity: 'warning',</w:t>
      </w:r>
    </w:p>
    <w:p w14:paraId="4289A71E" w14:textId="77777777" w:rsidR="00D879F2" w:rsidRDefault="00000000">
      <w:pPr>
        <w:pStyle w:val="CodeBlock"/>
        <w:shd w:val="clear" w:color="auto" w:fill="F5F5F5"/>
      </w:pPr>
      <w:r>
        <w:t xml:space="preserve">      message: `${kpi.name} is approaching critical threshold: ${currentValue} &lt; ${threshold.warning}`,</w:t>
      </w:r>
    </w:p>
    <w:p w14:paraId="35DD08FC" w14:textId="77777777" w:rsidR="00D879F2" w:rsidRDefault="00000000">
      <w:pPr>
        <w:pStyle w:val="CodeBlock"/>
        <w:shd w:val="clear" w:color="auto" w:fill="F5F5F5"/>
      </w:pPr>
      <w:r>
        <w:t xml:space="preserve">    };</w:t>
      </w:r>
    </w:p>
    <w:p w14:paraId="7BAE7247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6E62F99D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660EE48F" w14:textId="77777777" w:rsidR="00D879F2" w:rsidRDefault="00000000">
      <w:pPr>
        <w:pStyle w:val="CodeBlock"/>
        <w:shd w:val="clear" w:color="auto" w:fill="F5F5F5"/>
      </w:pPr>
      <w:r>
        <w:t xml:space="preserve">  if (thresholdType === 'max' &amp;&amp; currentValue &gt; threshold.critical) {</w:t>
      </w:r>
    </w:p>
    <w:p w14:paraId="64632AC6" w14:textId="77777777" w:rsidR="00D879F2" w:rsidRDefault="00000000">
      <w:pPr>
        <w:pStyle w:val="CodeBlock"/>
        <w:shd w:val="clear" w:color="auto" w:fill="F5F5F5"/>
      </w:pPr>
      <w:r>
        <w:t xml:space="preserve">    return {</w:t>
      </w:r>
    </w:p>
    <w:p w14:paraId="4B6CCC30" w14:textId="77777777" w:rsidR="00D879F2" w:rsidRDefault="00000000">
      <w:pPr>
        <w:pStyle w:val="CodeBlock"/>
        <w:shd w:val="clear" w:color="auto" w:fill="F5F5F5"/>
      </w:pPr>
      <w:r>
        <w:t xml:space="preserve">      severity: 'critical',</w:t>
      </w:r>
    </w:p>
    <w:p w14:paraId="27E23A9C" w14:textId="77777777" w:rsidR="00D879F2" w:rsidRDefault="00000000">
      <w:pPr>
        <w:pStyle w:val="CodeBlock"/>
        <w:shd w:val="clear" w:color="auto" w:fill="F5F5F5"/>
      </w:pPr>
      <w:r>
        <w:t xml:space="preserve">      message: `${kpi.name} has exceeded critical threshold: ${currentValue} &gt; ${threshold.critical}`,</w:t>
      </w:r>
    </w:p>
    <w:p w14:paraId="2CEF3F1A" w14:textId="77777777" w:rsidR="00D879F2" w:rsidRDefault="00000000">
      <w:pPr>
        <w:pStyle w:val="CodeBlock"/>
        <w:shd w:val="clear" w:color="auto" w:fill="F5F5F5"/>
      </w:pPr>
      <w:r>
        <w:t xml:space="preserve">    };</w:t>
      </w:r>
    </w:p>
    <w:p w14:paraId="71548669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52B54C4D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103CFE04" w14:textId="77777777" w:rsidR="00D879F2" w:rsidRDefault="00000000">
      <w:pPr>
        <w:pStyle w:val="CodeBlock"/>
        <w:shd w:val="clear" w:color="auto" w:fill="F5F5F5"/>
      </w:pPr>
      <w:r>
        <w:t xml:space="preserve">  return null;</w:t>
      </w:r>
    </w:p>
    <w:p w14:paraId="0EE9A357" w14:textId="77777777" w:rsidR="00D879F2" w:rsidRDefault="00000000">
      <w:pPr>
        <w:pStyle w:val="CodeBlock"/>
        <w:shd w:val="clear" w:color="auto" w:fill="F5F5F5"/>
      </w:pPr>
      <w:r>
        <w:t>}</w:t>
      </w:r>
    </w:p>
    <w:p w14:paraId="342C09D0" w14:textId="77777777" w:rsidR="00D879F2" w:rsidRDefault="00000000">
      <w:pPr>
        <w:pStyle w:val="Heading3"/>
      </w:pPr>
      <w:r>
        <w:t>4.5 Report Lambda Component</w:t>
      </w:r>
    </w:p>
    <w:p w14:paraId="188135CD" w14:textId="77777777" w:rsidR="00D879F2" w:rsidRDefault="00000000">
      <w:r>
        <w:rPr>
          <w:b/>
        </w:rPr>
        <w:t>Description:</w:t>
      </w:r>
      <w:r>
        <w:t xml:space="preserve"> Lambda function generating and managing executive reports.</w:t>
      </w:r>
    </w:p>
    <w:p w14:paraId="2FF9A6A8" w14:textId="77777777" w:rsidR="00D879F2" w:rsidRDefault="00000000">
      <w:r>
        <w:rPr>
          <w:b/>
        </w:rPr>
        <w:t>Responsibilities:</w:t>
      </w:r>
    </w:p>
    <w:p w14:paraId="177B42D1" w14:textId="77777777" w:rsidR="00D879F2" w:rsidRDefault="00000000">
      <w:pPr>
        <w:ind w:left="360" w:hanging="259"/>
      </w:pPr>
      <w:r>
        <w:t>• Generate PDF/Excel reports on demand</w:t>
      </w:r>
    </w:p>
    <w:p w14:paraId="6EBEFFD9" w14:textId="77777777" w:rsidR="00D879F2" w:rsidRDefault="00000000">
      <w:pPr>
        <w:ind w:left="360" w:hanging="259"/>
      </w:pPr>
      <w:r>
        <w:t>• Schedule automated report generation</w:t>
      </w:r>
    </w:p>
    <w:p w14:paraId="306A2351" w14:textId="77777777" w:rsidR="00D879F2" w:rsidRDefault="00000000">
      <w:pPr>
        <w:ind w:left="360" w:hanging="259"/>
      </w:pPr>
      <w:r>
        <w:t>• Store reports in S3</w:t>
      </w:r>
    </w:p>
    <w:p w14:paraId="72D99B16" w14:textId="77777777" w:rsidR="00D879F2" w:rsidRDefault="00000000">
      <w:pPr>
        <w:ind w:left="360" w:hanging="259"/>
      </w:pPr>
      <w:r>
        <w:t>• Manage report metadata</w:t>
      </w:r>
    </w:p>
    <w:p w14:paraId="211F91D5" w14:textId="77777777" w:rsidR="00D879F2" w:rsidRDefault="00000000">
      <w:r>
        <w:rPr>
          <w:b/>
        </w:rPr>
        <w:t>Dependencies:</w:t>
      </w:r>
    </w:p>
    <w:p w14:paraId="532A4F27" w14:textId="77777777" w:rsidR="00D879F2" w:rsidRDefault="00000000">
      <w:pPr>
        <w:ind w:left="360" w:hanging="259"/>
      </w:pPr>
      <w:r>
        <w:t>• @aws-sdk/client-s3</w:t>
      </w:r>
    </w:p>
    <w:p w14:paraId="192B5C8B" w14:textId="77777777" w:rsidR="00D879F2" w:rsidRDefault="00000000">
      <w:pPr>
        <w:ind w:left="360" w:hanging="259"/>
      </w:pPr>
      <w:r>
        <w:t>• pdfkit (PDF generation)</w:t>
      </w:r>
    </w:p>
    <w:p w14:paraId="2F89FE03" w14:textId="77777777" w:rsidR="00D879F2" w:rsidRDefault="00000000">
      <w:pPr>
        <w:ind w:left="360" w:hanging="259"/>
      </w:pPr>
      <w:r>
        <w:t>• exceljs (Excel generation)</w:t>
      </w:r>
    </w:p>
    <w:p w14:paraId="5BE297CC" w14:textId="77777777" w:rsidR="00D879F2" w:rsidRDefault="00000000">
      <w:pPr>
        <w:ind w:left="360" w:hanging="259"/>
      </w:pPr>
      <w:r>
        <w:t>• Internal: Report Repository</w:t>
      </w:r>
    </w:p>
    <w:p w14:paraId="1EE65DBB" w14:textId="77777777" w:rsidR="00D879F2" w:rsidRDefault="00D879F2">
      <w:pPr>
        <w:pBdr>
          <w:bottom w:val="single" w:sz="6" w:space="1" w:color="CCCCCC"/>
        </w:pBdr>
        <w:spacing w:before="240"/>
      </w:pPr>
    </w:p>
    <w:p w14:paraId="06A682A3" w14:textId="77777777" w:rsidR="00D879F2" w:rsidRDefault="00000000">
      <w:pPr>
        <w:pStyle w:val="Heading2"/>
      </w:pPr>
      <w:r>
        <w:lastRenderedPageBreak/>
        <w:t>5. Data Architecture</w:t>
      </w:r>
    </w:p>
    <w:p w14:paraId="3CEE676E" w14:textId="77777777" w:rsidR="00D879F2" w:rsidRDefault="00000000">
      <w:pPr>
        <w:pStyle w:val="Heading3"/>
      </w:pPr>
      <w:r>
        <w:t>5.1 Data Model Overview</w:t>
      </w:r>
    </w:p>
    <w:p w14:paraId="2102B3FD" w14:textId="77777777" w:rsidR="00D879F2" w:rsidRDefault="00000000">
      <w:r>
        <w:t xml:space="preserve">The EIS platform uses a </w:t>
      </w:r>
      <w:r>
        <w:rPr>
          <w:b/>
        </w:rPr>
        <w:t>single-table DynamoDB design</w:t>
      </w:r>
      <w:r>
        <w:t xml:space="preserve"> optimized for the access patterns required by executive dashboards.</w:t>
      </w:r>
    </w:p>
    <w:p w14:paraId="7FBFC041" w14:textId="77777777" w:rsidR="00D879F2" w:rsidRDefault="00000000">
      <w:pPr>
        <w:pStyle w:val="Heading3"/>
      </w:pPr>
      <w:r>
        <w:t>5.2 Entity Definitions</w:t>
      </w:r>
    </w:p>
    <w:p w14:paraId="7A3F8B86" w14:textId="77777777" w:rsidR="00D879F2" w:rsidRDefault="00000000">
      <w:r>
        <w:rPr>
          <w:b/>
        </w:rPr>
        <w:t>KPI Entity:</w:t>
      </w:r>
    </w:p>
    <w:p w14:paraId="72D89514" w14:textId="77777777" w:rsidR="00D879F2" w:rsidRDefault="00000000">
      <w:pPr>
        <w:pStyle w:val="CodeBlock"/>
        <w:shd w:val="clear" w:color="auto" w:fill="F5F5F5"/>
      </w:pPr>
      <w:r>
        <w:t>interface KPI {</w:t>
      </w:r>
    </w:p>
    <w:p w14:paraId="79DC14C7" w14:textId="77777777" w:rsidR="00D879F2" w:rsidRDefault="00000000">
      <w:pPr>
        <w:pStyle w:val="CodeBlock"/>
        <w:shd w:val="clear" w:color="auto" w:fill="F5F5F5"/>
      </w:pPr>
      <w:r>
        <w:t xml:space="preserve">  // Identifiers</w:t>
      </w:r>
    </w:p>
    <w:p w14:paraId="0B160185" w14:textId="77777777" w:rsidR="00D879F2" w:rsidRDefault="00000000">
      <w:pPr>
        <w:pStyle w:val="CodeBlock"/>
        <w:shd w:val="clear" w:color="auto" w:fill="F5F5F5"/>
      </w:pPr>
      <w:r>
        <w:t xml:space="preserve">  kpiId: string;              // UUID</w:t>
      </w:r>
    </w:p>
    <w:p w14:paraId="6644FC18" w14:textId="77777777" w:rsidR="00D879F2" w:rsidRDefault="00000000">
      <w:pPr>
        <w:pStyle w:val="CodeBlock"/>
        <w:shd w:val="clear" w:color="auto" w:fill="F5F5F5"/>
      </w:pPr>
      <w:r>
        <w:t xml:space="preserve">  name: string;               // "Enrollment Rate"</w:t>
      </w:r>
    </w:p>
    <w:p w14:paraId="7F880812" w14:textId="77777777" w:rsidR="00D879F2" w:rsidRDefault="00000000">
      <w:pPr>
        <w:pStyle w:val="CodeBlock"/>
        <w:shd w:val="clear" w:color="auto" w:fill="F5F5F5"/>
      </w:pPr>
      <w:r>
        <w:t xml:space="preserve">  category: KPICategory;      // "enrollment" | "financial" | "academic"</w:t>
      </w:r>
    </w:p>
    <w:p w14:paraId="20AA9533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4B2A8657" w14:textId="77777777" w:rsidR="00D879F2" w:rsidRDefault="00000000">
      <w:pPr>
        <w:pStyle w:val="CodeBlock"/>
        <w:shd w:val="clear" w:color="auto" w:fill="F5F5F5"/>
      </w:pPr>
      <w:r>
        <w:t xml:space="preserve">  // Values</w:t>
      </w:r>
    </w:p>
    <w:p w14:paraId="39709604" w14:textId="77777777" w:rsidR="00D879F2" w:rsidRDefault="00000000">
      <w:pPr>
        <w:pStyle w:val="CodeBlock"/>
        <w:shd w:val="clear" w:color="auto" w:fill="F5F5F5"/>
      </w:pPr>
      <w:r>
        <w:t xml:space="preserve">  currentValue: number;       // 5234</w:t>
      </w:r>
    </w:p>
    <w:p w14:paraId="2F37EC33" w14:textId="77777777" w:rsidR="00D879F2" w:rsidRDefault="00000000">
      <w:pPr>
        <w:pStyle w:val="CodeBlock"/>
        <w:shd w:val="clear" w:color="auto" w:fill="F5F5F5"/>
      </w:pPr>
      <w:r>
        <w:t xml:space="preserve">  previousValue: number;      // 5100</w:t>
      </w:r>
    </w:p>
    <w:p w14:paraId="0F6D24B7" w14:textId="77777777" w:rsidR="00D879F2" w:rsidRDefault="00000000">
      <w:pPr>
        <w:pStyle w:val="CodeBlock"/>
        <w:shd w:val="clear" w:color="auto" w:fill="F5F5F5"/>
      </w:pPr>
      <w:r>
        <w:t xml:space="preserve">  targetValue: number;        // 5500</w:t>
      </w:r>
    </w:p>
    <w:p w14:paraId="69263F31" w14:textId="77777777" w:rsidR="00D879F2" w:rsidRDefault="00000000">
      <w:pPr>
        <w:pStyle w:val="CodeBlock"/>
        <w:shd w:val="clear" w:color="auto" w:fill="F5F5F5"/>
      </w:pPr>
      <w:r>
        <w:t xml:space="preserve">  unit: string;               // "students" | "percent" | "dollars"</w:t>
      </w:r>
    </w:p>
    <w:p w14:paraId="7B533C46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433C44D6" w14:textId="77777777" w:rsidR="00D879F2" w:rsidRDefault="00000000">
      <w:pPr>
        <w:pStyle w:val="CodeBlock"/>
        <w:shd w:val="clear" w:color="auto" w:fill="F5F5F5"/>
      </w:pPr>
      <w:r>
        <w:t xml:space="preserve">  // Thresholds</w:t>
      </w:r>
    </w:p>
    <w:p w14:paraId="7A29A5DF" w14:textId="77777777" w:rsidR="00D879F2" w:rsidRDefault="00000000">
      <w:pPr>
        <w:pStyle w:val="CodeBlock"/>
        <w:shd w:val="clear" w:color="auto" w:fill="F5F5F5"/>
      </w:pPr>
      <w:r>
        <w:t xml:space="preserve">  threshold: {</w:t>
      </w:r>
    </w:p>
    <w:p w14:paraId="2ACD5DF0" w14:textId="77777777" w:rsidR="00D879F2" w:rsidRDefault="00000000">
      <w:pPr>
        <w:pStyle w:val="CodeBlock"/>
        <w:shd w:val="clear" w:color="auto" w:fill="F5F5F5"/>
      </w:pPr>
      <w:r>
        <w:t xml:space="preserve">    critical: number;         // 4500</w:t>
      </w:r>
    </w:p>
    <w:p w14:paraId="239998D4" w14:textId="77777777" w:rsidR="00D879F2" w:rsidRDefault="00000000">
      <w:pPr>
        <w:pStyle w:val="CodeBlock"/>
        <w:shd w:val="clear" w:color="auto" w:fill="F5F5F5"/>
      </w:pPr>
      <w:r>
        <w:t xml:space="preserve">    warning: number;          // 5000</w:t>
      </w:r>
    </w:p>
    <w:p w14:paraId="5688D248" w14:textId="77777777" w:rsidR="00D879F2" w:rsidRDefault="00000000">
      <w:pPr>
        <w:pStyle w:val="CodeBlock"/>
        <w:shd w:val="clear" w:color="auto" w:fill="F5F5F5"/>
      </w:pPr>
      <w:r>
        <w:t xml:space="preserve">  };</w:t>
      </w:r>
    </w:p>
    <w:p w14:paraId="59F8091E" w14:textId="77777777" w:rsidR="00D879F2" w:rsidRDefault="00000000">
      <w:pPr>
        <w:pStyle w:val="CodeBlock"/>
        <w:shd w:val="clear" w:color="auto" w:fill="F5F5F5"/>
      </w:pPr>
      <w:r>
        <w:t xml:space="preserve">  thresholdType: 'min' | 'max';</w:t>
      </w:r>
    </w:p>
    <w:p w14:paraId="1B82B27F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00066983" w14:textId="77777777" w:rsidR="00D879F2" w:rsidRDefault="00000000">
      <w:pPr>
        <w:pStyle w:val="CodeBlock"/>
        <w:shd w:val="clear" w:color="auto" w:fill="F5F5F5"/>
      </w:pPr>
      <w:r>
        <w:t xml:space="preserve">  // Status</w:t>
      </w:r>
    </w:p>
    <w:p w14:paraId="110A82FC" w14:textId="77777777" w:rsidR="00D879F2" w:rsidRDefault="00000000">
      <w:pPr>
        <w:pStyle w:val="CodeBlock"/>
        <w:shd w:val="clear" w:color="auto" w:fill="F5F5F5"/>
      </w:pPr>
      <w:r>
        <w:t xml:space="preserve">  status: 'on_target' | 'at_risk' | 'below_target';</w:t>
      </w:r>
    </w:p>
    <w:p w14:paraId="5B4FC075" w14:textId="77777777" w:rsidR="00D879F2" w:rsidRDefault="00000000">
      <w:pPr>
        <w:pStyle w:val="CodeBlock"/>
        <w:shd w:val="clear" w:color="auto" w:fill="F5F5F5"/>
      </w:pPr>
      <w:r>
        <w:t xml:space="preserve">  trend: 'up' | 'down' | 'stable';</w:t>
      </w:r>
    </w:p>
    <w:p w14:paraId="1D9737DE" w14:textId="77777777" w:rsidR="00D879F2" w:rsidRDefault="00000000">
      <w:pPr>
        <w:pStyle w:val="CodeBlock"/>
        <w:shd w:val="clear" w:color="auto" w:fill="F5F5F5"/>
      </w:pPr>
      <w:r>
        <w:t xml:space="preserve">  changePercent: number;      // 2.6</w:t>
      </w:r>
    </w:p>
    <w:p w14:paraId="4D470E79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3A031518" w14:textId="77777777" w:rsidR="00D879F2" w:rsidRDefault="00000000">
      <w:pPr>
        <w:pStyle w:val="CodeBlock"/>
        <w:shd w:val="clear" w:color="auto" w:fill="F5F5F5"/>
      </w:pPr>
      <w:r>
        <w:t xml:space="preserve">  // History</w:t>
      </w:r>
    </w:p>
    <w:p w14:paraId="234D0B18" w14:textId="77777777" w:rsidR="00D879F2" w:rsidRDefault="00000000">
      <w:pPr>
        <w:pStyle w:val="CodeBlock"/>
        <w:shd w:val="clear" w:color="auto" w:fill="F5F5F5"/>
      </w:pPr>
      <w:r>
        <w:t xml:space="preserve">  history: KPIHistoryPoint[];</w:t>
      </w:r>
    </w:p>
    <w:p w14:paraId="5DAF553C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2A65BD82" w14:textId="77777777" w:rsidR="00D879F2" w:rsidRDefault="00000000">
      <w:pPr>
        <w:pStyle w:val="CodeBlock"/>
        <w:shd w:val="clear" w:color="auto" w:fill="F5F5F5"/>
      </w:pPr>
      <w:r>
        <w:t xml:space="preserve">  // Metadata</w:t>
      </w:r>
    </w:p>
    <w:p w14:paraId="1C23EE7C" w14:textId="77777777" w:rsidR="00D879F2" w:rsidRDefault="00000000">
      <w:pPr>
        <w:pStyle w:val="CodeBlock"/>
        <w:shd w:val="clear" w:color="auto" w:fill="F5F5F5"/>
      </w:pPr>
      <w:r>
        <w:t xml:space="preserve">  lastUpdated: string;        // ISO 8601</w:t>
      </w:r>
    </w:p>
    <w:p w14:paraId="2980BEC0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updatedBy: string;          // User ID or "system"</w:t>
      </w:r>
    </w:p>
    <w:p w14:paraId="4B228BF7" w14:textId="77777777" w:rsidR="00D879F2" w:rsidRDefault="00000000">
      <w:pPr>
        <w:pStyle w:val="CodeBlock"/>
        <w:shd w:val="clear" w:color="auto" w:fill="F5F5F5"/>
      </w:pPr>
      <w:r>
        <w:t xml:space="preserve">  dataSource: string;         // "banner_sis"</w:t>
      </w:r>
    </w:p>
    <w:p w14:paraId="07604FC3" w14:textId="77777777" w:rsidR="00D879F2" w:rsidRDefault="00000000">
      <w:pPr>
        <w:pStyle w:val="CodeBlock"/>
        <w:shd w:val="clear" w:color="auto" w:fill="F5F5F5"/>
      </w:pPr>
      <w:r>
        <w:t>}</w:t>
      </w:r>
    </w:p>
    <w:p w14:paraId="14E094D4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06BA4A35" w14:textId="77777777" w:rsidR="00D879F2" w:rsidRDefault="00000000">
      <w:pPr>
        <w:pStyle w:val="CodeBlock"/>
        <w:shd w:val="clear" w:color="auto" w:fill="F5F5F5"/>
      </w:pPr>
      <w:r>
        <w:t>interface KPIHistoryPoint {</w:t>
      </w:r>
    </w:p>
    <w:p w14:paraId="33BD87C8" w14:textId="77777777" w:rsidR="00D879F2" w:rsidRDefault="00000000">
      <w:pPr>
        <w:pStyle w:val="CodeBlock"/>
        <w:shd w:val="clear" w:color="auto" w:fill="F5F5F5"/>
      </w:pPr>
      <w:r>
        <w:t xml:space="preserve">  date: string;               // "2026-03-01"</w:t>
      </w:r>
    </w:p>
    <w:p w14:paraId="090EC3CC" w14:textId="77777777" w:rsidR="00D879F2" w:rsidRDefault="00000000">
      <w:pPr>
        <w:pStyle w:val="CodeBlock"/>
        <w:shd w:val="clear" w:color="auto" w:fill="F5F5F5"/>
      </w:pPr>
      <w:r>
        <w:t xml:space="preserve">  value: number;</w:t>
      </w:r>
    </w:p>
    <w:p w14:paraId="167A2F2C" w14:textId="77777777" w:rsidR="00D879F2" w:rsidRDefault="00000000">
      <w:pPr>
        <w:pStyle w:val="CodeBlock"/>
        <w:shd w:val="clear" w:color="auto" w:fill="F5F5F5"/>
      </w:pPr>
      <w:r>
        <w:t>}</w:t>
      </w:r>
    </w:p>
    <w:p w14:paraId="68705817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38F05188" w14:textId="77777777" w:rsidR="00D879F2" w:rsidRDefault="00000000">
      <w:pPr>
        <w:pStyle w:val="CodeBlock"/>
        <w:shd w:val="clear" w:color="auto" w:fill="F5F5F5"/>
      </w:pPr>
      <w:r>
        <w:t xml:space="preserve">type KPICategory = </w:t>
      </w:r>
    </w:p>
    <w:p w14:paraId="7674ACD0" w14:textId="77777777" w:rsidR="00D879F2" w:rsidRDefault="00000000">
      <w:pPr>
        <w:pStyle w:val="CodeBlock"/>
        <w:shd w:val="clear" w:color="auto" w:fill="F5F5F5"/>
      </w:pPr>
      <w:r>
        <w:t xml:space="preserve">  | 'enrollment'</w:t>
      </w:r>
    </w:p>
    <w:p w14:paraId="7516A2AB" w14:textId="77777777" w:rsidR="00D879F2" w:rsidRDefault="00000000">
      <w:pPr>
        <w:pStyle w:val="CodeBlock"/>
        <w:shd w:val="clear" w:color="auto" w:fill="F5F5F5"/>
      </w:pPr>
      <w:r>
        <w:t xml:space="preserve">  | 'financial'</w:t>
      </w:r>
    </w:p>
    <w:p w14:paraId="006B64C0" w14:textId="77777777" w:rsidR="00D879F2" w:rsidRDefault="00000000">
      <w:pPr>
        <w:pStyle w:val="CodeBlock"/>
        <w:shd w:val="clear" w:color="auto" w:fill="F5F5F5"/>
      </w:pPr>
      <w:r>
        <w:t xml:space="preserve">  | 'academic'</w:t>
      </w:r>
    </w:p>
    <w:p w14:paraId="3304B925" w14:textId="77777777" w:rsidR="00D879F2" w:rsidRDefault="00000000">
      <w:pPr>
        <w:pStyle w:val="CodeBlock"/>
        <w:shd w:val="clear" w:color="auto" w:fill="F5F5F5"/>
      </w:pPr>
      <w:r>
        <w:t xml:space="preserve">  | 'research'</w:t>
      </w:r>
    </w:p>
    <w:p w14:paraId="573F9E67" w14:textId="77777777" w:rsidR="00D879F2" w:rsidRDefault="00000000">
      <w:pPr>
        <w:pStyle w:val="CodeBlock"/>
        <w:shd w:val="clear" w:color="auto" w:fill="F5F5F5"/>
      </w:pPr>
      <w:r>
        <w:t xml:space="preserve">  | 'operations';</w:t>
      </w:r>
    </w:p>
    <w:p w14:paraId="3EACB238" w14:textId="77777777" w:rsidR="00D879F2" w:rsidRDefault="00000000">
      <w:r>
        <w:rPr>
          <w:b/>
        </w:rPr>
        <w:t>Alert Entity:</w:t>
      </w:r>
    </w:p>
    <w:p w14:paraId="023DD395" w14:textId="77777777" w:rsidR="00D879F2" w:rsidRDefault="00000000">
      <w:pPr>
        <w:pStyle w:val="CodeBlock"/>
        <w:shd w:val="clear" w:color="auto" w:fill="F5F5F5"/>
      </w:pPr>
      <w:r>
        <w:t>interface Alert {</w:t>
      </w:r>
    </w:p>
    <w:p w14:paraId="18EAA850" w14:textId="77777777" w:rsidR="00D879F2" w:rsidRDefault="00000000">
      <w:pPr>
        <w:pStyle w:val="CodeBlock"/>
        <w:shd w:val="clear" w:color="auto" w:fill="F5F5F5"/>
      </w:pPr>
      <w:r>
        <w:t xml:space="preserve">  // Identifiers</w:t>
      </w:r>
    </w:p>
    <w:p w14:paraId="7D47CCD8" w14:textId="77777777" w:rsidR="00D879F2" w:rsidRDefault="00000000">
      <w:pPr>
        <w:pStyle w:val="CodeBlock"/>
        <w:shd w:val="clear" w:color="auto" w:fill="F5F5F5"/>
      </w:pPr>
      <w:r>
        <w:t xml:space="preserve">  alertId: string;            // UUID</w:t>
      </w:r>
    </w:p>
    <w:p w14:paraId="468A6BC3" w14:textId="77777777" w:rsidR="00D879F2" w:rsidRDefault="00000000">
      <w:pPr>
        <w:pStyle w:val="CodeBlock"/>
        <w:shd w:val="clear" w:color="auto" w:fill="F5F5F5"/>
      </w:pPr>
      <w:r>
        <w:t xml:space="preserve">  kpiId: string;              // Related KPI</w:t>
      </w:r>
    </w:p>
    <w:p w14:paraId="4754E3E4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1EB789AE" w14:textId="77777777" w:rsidR="00D879F2" w:rsidRDefault="00000000">
      <w:pPr>
        <w:pStyle w:val="CodeBlock"/>
        <w:shd w:val="clear" w:color="auto" w:fill="F5F5F5"/>
      </w:pPr>
      <w:r>
        <w:t xml:space="preserve">  // Alert Details</w:t>
      </w:r>
    </w:p>
    <w:p w14:paraId="0229A89D" w14:textId="77777777" w:rsidR="00D879F2" w:rsidRDefault="00000000">
      <w:pPr>
        <w:pStyle w:val="CodeBlock"/>
        <w:shd w:val="clear" w:color="auto" w:fill="F5F5F5"/>
      </w:pPr>
      <w:r>
        <w:t xml:space="preserve">  severity: AlertSeverity;    // "critical" | "warning" | "info"</w:t>
      </w:r>
    </w:p>
    <w:p w14:paraId="13363EB1" w14:textId="77777777" w:rsidR="00D879F2" w:rsidRDefault="00000000">
      <w:pPr>
        <w:pStyle w:val="CodeBlock"/>
        <w:shd w:val="clear" w:color="auto" w:fill="F5F5F5"/>
      </w:pPr>
      <w:r>
        <w:t xml:space="preserve">  message: string;</w:t>
      </w:r>
    </w:p>
    <w:p w14:paraId="230FD3DD" w14:textId="77777777" w:rsidR="00D879F2" w:rsidRDefault="00000000">
      <w:pPr>
        <w:pStyle w:val="CodeBlock"/>
        <w:shd w:val="clear" w:color="auto" w:fill="F5F5F5"/>
      </w:pPr>
      <w:r>
        <w:t xml:space="preserve">  currentValue: number;</w:t>
      </w:r>
    </w:p>
    <w:p w14:paraId="313F7B4F" w14:textId="77777777" w:rsidR="00D879F2" w:rsidRDefault="00000000">
      <w:pPr>
        <w:pStyle w:val="CodeBlock"/>
        <w:shd w:val="clear" w:color="auto" w:fill="F5F5F5"/>
      </w:pPr>
      <w:r>
        <w:t xml:space="preserve">  threshold: number;</w:t>
      </w:r>
    </w:p>
    <w:p w14:paraId="6B6A5E1D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6AA96542" w14:textId="77777777" w:rsidR="00D879F2" w:rsidRDefault="00000000">
      <w:pPr>
        <w:pStyle w:val="CodeBlock"/>
        <w:shd w:val="clear" w:color="auto" w:fill="F5F5F5"/>
      </w:pPr>
      <w:r>
        <w:t xml:space="preserve">  // Status</w:t>
      </w:r>
    </w:p>
    <w:p w14:paraId="7F9E9660" w14:textId="77777777" w:rsidR="00D879F2" w:rsidRDefault="00000000">
      <w:pPr>
        <w:pStyle w:val="CodeBlock"/>
        <w:shd w:val="clear" w:color="auto" w:fill="F5F5F5"/>
      </w:pPr>
      <w:r>
        <w:t xml:space="preserve">  status: AlertStatus;        // "active" | "acknowledged" | "resolved"</w:t>
      </w:r>
    </w:p>
    <w:p w14:paraId="01FBD551" w14:textId="77777777" w:rsidR="00D879F2" w:rsidRDefault="00000000">
      <w:pPr>
        <w:pStyle w:val="CodeBlock"/>
        <w:shd w:val="clear" w:color="auto" w:fill="F5F5F5"/>
      </w:pPr>
      <w:r>
        <w:t xml:space="preserve">  acknowledgedBy?: string;</w:t>
      </w:r>
    </w:p>
    <w:p w14:paraId="35334264" w14:textId="77777777" w:rsidR="00D879F2" w:rsidRDefault="00000000">
      <w:pPr>
        <w:pStyle w:val="CodeBlock"/>
        <w:shd w:val="clear" w:color="auto" w:fill="F5F5F5"/>
      </w:pPr>
      <w:r>
        <w:t xml:space="preserve">  acknowledgedAt?: string;</w:t>
      </w:r>
    </w:p>
    <w:p w14:paraId="0A86D87D" w14:textId="77777777" w:rsidR="00D879F2" w:rsidRDefault="00000000">
      <w:pPr>
        <w:pStyle w:val="CodeBlock"/>
        <w:shd w:val="clear" w:color="auto" w:fill="F5F5F5"/>
      </w:pPr>
      <w:r>
        <w:t xml:space="preserve">  resolvedAt?: string;</w:t>
      </w:r>
    </w:p>
    <w:p w14:paraId="722BFBF0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1C6D1FCC" w14:textId="77777777" w:rsidR="00D879F2" w:rsidRDefault="00000000">
      <w:pPr>
        <w:pStyle w:val="CodeBlock"/>
        <w:shd w:val="clear" w:color="auto" w:fill="F5F5F5"/>
      </w:pPr>
      <w:r>
        <w:t xml:space="preserve">  // Metadata</w:t>
      </w:r>
    </w:p>
    <w:p w14:paraId="2169A775" w14:textId="77777777" w:rsidR="00D879F2" w:rsidRDefault="00000000">
      <w:pPr>
        <w:pStyle w:val="CodeBlock"/>
        <w:shd w:val="clear" w:color="auto" w:fill="F5F5F5"/>
      </w:pPr>
      <w:r>
        <w:t xml:space="preserve">  createdAt: string;</w:t>
      </w:r>
    </w:p>
    <w:p w14:paraId="6D49FEE1" w14:textId="77777777" w:rsidR="00D879F2" w:rsidRDefault="00000000">
      <w:pPr>
        <w:pStyle w:val="CodeBlock"/>
        <w:shd w:val="clear" w:color="auto" w:fill="F5F5F5"/>
      </w:pPr>
      <w:r>
        <w:t xml:space="preserve">  expiresAt?: string;         // TTL for auto-cleanup</w:t>
      </w:r>
    </w:p>
    <w:p w14:paraId="4AC3F39A" w14:textId="77777777" w:rsidR="00D879F2" w:rsidRDefault="00000000">
      <w:pPr>
        <w:pStyle w:val="CodeBlock"/>
        <w:shd w:val="clear" w:color="auto" w:fill="F5F5F5"/>
      </w:pPr>
      <w:r>
        <w:lastRenderedPageBreak/>
        <w:t>}</w:t>
      </w:r>
    </w:p>
    <w:p w14:paraId="5A652A25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760EA70D" w14:textId="77777777" w:rsidR="00D879F2" w:rsidRDefault="00000000">
      <w:pPr>
        <w:pStyle w:val="CodeBlock"/>
        <w:shd w:val="clear" w:color="auto" w:fill="F5F5F5"/>
      </w:pPr>
      <w:r>
        <w:t>type AlertSeverity = 'critical' | 'warning' | 'info';</w:t>
      </w:r>
    </w:p>
    <w:p w14:paraId="2B2BA738" w14:textId="77777777" w:rsidR="00D879F2" w:rsidRDefault="00000000">
      <w:pPr>
        <w:pStyle w:val="CodeBlock"/>
        <w:shd w:val="clear" w:color="auto" w:fill="F5F5F5"/>
      </w:pPr>
      <w:r>
        <w:t>type AlertStatus = 'active' | 'acknowledged' | 'resolved';</w:t>
      </w:r>
    </w:p>
    <w:p w14:paraId="44BACECF" w14:textId="77777777" w:rsidR="00D879F2" w:rsidRDefault="00000000">
      <w:r>
        <w:rPr>
          <w:b/>
        </w:rPr>
        <w:t>User Entity:</w:t>
      </w:r>
    </w:p>
    <w:p w14:paraId="4D9CAF45" w14:textId="77777777" w:rsidR="00D879F2" w:rsidRDefault="00000000">
      <w:pPr>
        <w:pStyle w:val="CodeBlock"/>
        <w:shd w:val="clear" w:color="auto" w:fill="F5F5F5"/>
      </w:pPr>
      <w:r>
        <w:t>interface User {</w:t>
      </w:r>
    </w:p>
    <w:p w14:paraId="0EFCBC44" w14:textId="77777777" w:rsidR="00D879F2" w:rsidRDefault="00000000">
      <w:pPr>
        <w:pStyle w:val="CodeBlock"/>
        <w:shd w:val="clear" w:color="auto" w:fill="F5F5F5"/>
      </w:pPr>
      <w:r>
        <w:t xml:space="preserve">  // Identifiers</w:t>
      </w:r>
    </w:p>
    <w:p w14:paraId="10CF3A26" w14:textId="77777777" w:rsidR="00D879F2" w:rsidRDefault="00000000">
      <w:pPr>
        <w:pStyle w:val="CodeBlock"/>
        <w:shd w:val="clear" w:color="auto" w:fill="F5F5F5"/>
      </w:pPr>
      <w:r>
        <w:t xml:space="preserve">  userId: string;             // Cognito sub</w:t>
      </w:r>
    </w:p>
    <w:p w14:paraId="78F6752E" w14:textId="77777777" w:rsidR="00D879F2" w:rsidRDefault="00000000">
      <w:pPr>
        <w:pStyle w:val="CodeBlock"/>
        <w:shd w:val="clear" w:color="auto" w:fill="F5F5F5"/>
      </w:pPr>
      <w:r>
        <w:t xml:space="preserve">  email: string;</w:t>
      </w:r>
    </w:p>
    <w:p w14:paraId="21FA5A74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1C6CC79E" w14:textId="77777777" w:rsidR="00D879F2" w:rsidRDefault="00000000">
      <w:pPr>
        <w:pStyle w:val="CodeBlock"/>
        <w:shd w:val="clear" w:color="auto" w:fill="F5F5F5"/>
      </w:pPr>
      <w:r>
        <w:t xml:space="preserve">  // Role &amp; Access</w:t>
      </w:r>
    </w:p>
    <w:p w14:paraId="1432CA13" w14:textId="77777777" w:rsidR="00D879F2" w:rsidRDefault="00000000">
      <w:pPr>
        <w:pStyle w:val="CodeBlock"/>
        <w:shd w:val="clear" w:color="auto" w:fill="F5F5F5"/>
      </w:pPr>
      <w:r>
        <w:t xml:space="preserve">  role: UserRole;</w:t>
      </w:r>
    </w:p>
    <w:p w14:paraId="7B7EEDED" w14:textId="77777777" w:rsidR="00D879F2" w:rsidRDefault="00000000">
      <w:pPr>
        <w:pStyle w:val="CodeBlock"/>
        <w:shd w:val="clear" w:color="auto" w:fill="F5F5F5"/>
      </w:pPr>
      <w:r>
        <w:t xml:space="preserve">  department?: string;</w:t>
      </w:r>
    </w:p>
    <w:p w14:paraId="4F7A91AF" w14:textId="77777777" w:rsidR="00D879F2" w:rsidRDefault="00000000">
      <w:pPr>
        <w:pStyle w:val="CodeBlock"/>
        <w:shd w:val="clear" w:color="auto" w:fill="F5F5F5"/>
      </w:pPr>
      <w:r>
        <w:t xml:space="preserve">  permissions: Permission[];</w:t>
      </w:r>
    </w:p>
    <w:p w14:paraId="2C33D8B1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5C0CCA47" w14:textId="77777777" w:rsidR="00D879F2" w:rsidRDefault="00000000">
      <w:pPr>
        <w:pStyle w:val="CodeBlock"/>
        <w:shd w:val="clear" w:color="auto" w:fill="F5F5F5"/>
      </w:pPr>
      <w:r>
        <w:t xml:space="preserve">  // Preferences</w:t>
      </w:r>
    </w:p>
    <w:p w14:paraId="71B8E6AC" w14:textId="77777777" w:rsidR="00D879F2" w:rsidRDefault="00000000">
      <w:pPr>
        <w:pStyle w:val="CodeBlock"/>
        <w:shd w:val="clear" w:color="auto" w:fill="F5F5F5"/>
      </w:pPr>
      <w:r>
        <w:t xml:space="preserve">  preferences: {</w:t>
      </w:r>
    </w:p>
    <w:p w14:paraId="5D764F5E" w14:textId="77777777" w:rsidR="00D879F2" w:rsidRDefault="00000000">
      <w:pPr>
        <w:pStyle w:val="CodeBlock"/>
        <w:shd w:val="clear" w:color="auto" w:fill="F5F5F5"/>
      </w:pPr>
      <w:r>
        <w:t xml:space="preserve">    dashboardLayout: string;</w:t>
      </w:r>
    </w:p>
    <w:p w14:paraId="1ECF9ECB" w14:textId="77777777" w:rsidR="00D879F2" w:rsidRDefault="00000000">
      <w:pPr>
        <w:pStyle w:val="CodeBlock"/>
        <w:shd w:val="clear" w:color="auto" w:fill="F5F5F5"/>
      </w:pPr>
      <w:r>
        <w:t xml:space="preserve">    alertChannels: ('email' | 'sms' | 'push')[];</w:t>
      </w:r>
    </w:p>
    <w:p w14:paraId="1E0B9CD4" w14:textId="77777777" w:rsidR="00D879F2" w:rsidRDefault="00000000">
      <w:pPr>
        <w:pStyle w:val="CodeBlock"/>
        <w:shd w:val="clear" w:color="auto" w:fill="F5F5F5"/>
      </w:pPr>
      <w:r>
        <w:t xml:space="preserve">    timezone: string;</w:t>
      </w:r>
    </w:p>
    <w:p w14:paraId="3E8C24A4" w14:textId="77777777" w:rsidR="00D879F2" w:rsidRDefault="00000000">
      <w:pPr>
        <w:pStyle w:val="CodeBlock"/>
        <w:shd w:val="clear" w:color="auto" w:fill="F5F5F5"/>
      </w:pPr>
      <w:r>
        <w:t xml:space="preserve">  };</w:t>
      </w:r>
    </w:p>
    <w:p w14:paraId="21668730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755D0D95" w14:textId="77777777" w:rsidR="00D879F2" w:rsidRDefault="00000000">
      <w:pPr>
        <w:pStyle w:val="CodeBlock"/>
        <w:shd w:val="clear" w:color="auto" w:fill="F5F5F5"/>
      </w:pPr>
      <w:r>
        <w:t xml:space="preserve">  // Metadata</w:t>
      </w:r>
    </w:p>
    <w:p w14:paraId="0DDF0278" w14:textId="77777777" w:rsidR="00D879F2" w:rsidRDefault="00000000">
      <w:pPr>
        <w:pStyle w:val="CodeBlock"/>
        <w:shd w:val="clear" w:color="auto" w:fill="F5F5F5"/>
      </w:pPr>
      <w:r>
        <w:t xml:space="preserve">  createdAt: string;</w:t>
      </w:r>
    </w:p>
    <w:p w14:paraId="3F6E7A74" w14:textId="77777777" w:rsidR="00D879F2" w:rsidRDefault="00000000">
      <w:pPr>
        <w:pStyle w:val="CodeBlock"/>
        <w:shd w:val="clear" w:color="auto" w:fill="F5F5F5"/>
      </w:pPr>
      <w:r>
        <w:t xml:space="preserve">  lastLoginAt: string;</w:t>
      </w:r>
    </w:p>
    <w:p w14:paraId="0C5C8B36" w14:textId="77777777" w:rsidR="00D879F2" w:rsidRDefault="00000000">
      <w:pPr>
        <w:pStyle w:val="CodeBlock"/>
        <w:shd w:val="clear" w:color="auto" w:fill="F5F5F5"/>
      </w:pPr>
      <w:r>
        <w:t>}</w:t>
      </w:r>
    </w:p>
    <w:p w14:paraId="55554CA4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446A07FE" w14:textId="77777777" w:rsidR="00D879F2" w:rsidRDefault="00000000">
      <w:pPr>
        <w:pStyle w:val="CodeBlock"/>
        <w:shd w:val="clear" w:color="auto" w:fill="F5F5F5"/>
      </w:pPr>
      <w:r>
        <w:t xml:space="preserve">type UserRole = </w:t>
      </w:r>
    </w:p>
    <w:p w14:paraId="32C18200" w14:textId="77777777" w:rsidR="00D879F2" w:rsidRDefault="00000000">
      <w:pPr>
        <w:pStyle w:val="CodeBlock"/>
        <w:shd w:val="clear" w:color="auto" w:fill="F5F5F5"/>
      </w:pPr>
      <w:r>
        <w:t xml:space="preserve">  | 'admin'</w:t>
      </w:r>
    </w:p>
    <w:p w14:paraId="44A514F7" w14:textId="77777777" w:rsidR="00D879F2" w:rsidRDefault="00000000">
      <w:pPr>
        <w:pStyle w:val="CodeBlock"/>
        <w:shd w:val="clear" w:color="auto" w:fill="F5F5F5"/>
      </w:pPr>
      <w:r>
        <w:t xml:space="preserve">  | 'president'</w:t>
      </w:r>
    </w:p>
    <w:p w14:paraId="0C220ED7" w14:textId="77777777" w:rsidR="00D879F2" w:rsidRDefault="00000000">
      <w:pPr>
        <w:pStyle w:val="CodeBlock"/>
        <w:shd w:val="clear" w:color="auto" w:fill="F5F5F5"/>
      </w:pPr>
      <w:r>
        <w:t xml:space="preserve">  | 'provost'</w:t>
      </w:r>
    </w:p>
    <w:p w14:paraId="11A0100C" w14:textId="77777777" w:rsidR="00D879F2" w:rsidRDefault="00000000">
      <w:pPr>
        <w:pStyle w:val="CodeBlock"/>
        <w:shd w:val="clear" w:color="auto" w:fill="F5F5F5"/>
      </w:pPr>
      <w:r>
        <w:t xml:space="preserve">  | 'cfo'</w:t>
      </w:r>
    </w:p>
    <w:p w14:paraId="449449D7" w14:textId="77777777" w:rsidR="00D879F2" w:rsidRDefault="00000000">
      <w:pPr>
        <w:pStyle w:val="CodeBlock"/>
        <w:shd w:val="clear" w:color="auto" w:fill="F5F5F5"/>
      </w:pPr>
      <w:r>
        <w:t xml:space="preserve">  | 'dean'</w:t>
      </w:r>
    </w:p>
    <w:p w14:paraId="07E1A0C4" w14:textId="77777777" w:rsidR="00D879F2" w:rsidRDefault="00000000">
      <w:pPr>
        <w:pStyle w:val="CodeBlock"/>
        <w:shd w:val="clear" w:color="auto" w:fill="F5F5F5"/>
      </w:pPr>
      <w:r>
        <w:t xml:space="preserve">  | 'department_chair';</w:t>
      </w:r>
    </w:p>
    <w:p w14:paraId="75E122A4" w14:textId="77777777" w:rsidR="00D879F2" w:rsidRDefault="00000000">
      <w:pPr>
        <w:pStyle w:val="Heading3"/>
      </w:pPr>
      <w:r>
        <w:t>5.3 DynamoDB Table Design</w:t>
      </w:r>
    </w:p>
    <w:p w14:paraId="58FAEA8F" w14:textId="77777777" w:rsidR="00D879F2" w:rsidRDefault="00000000">
      <w:r>
        <w:rPr>
          <w:b/>
        </w:rPr>
        <w:t>Table Name:</w:t>
      </w:r>
      <w:r>
        <w:t xml:space="preserve"> </w:t>
      </w:r>
      <w:r>
        <w:rPr>
          <w:rStyle w:val="InlineCode"/>
        </w:rPr>
        <w:t>{UniversityName}-EIS-Data-{Environment}</w:t>
      </w:r>
    </w:p>
    <w:p w14:paraId="2D0548E4" w14:textId="77777777" w:rsidR="00D879F2" w:rsidRDefault="00000000">
      <w:r>
        <w:rPr>
          <w:b/>
        </w:rPr>
        <w:lastRenderedPageBreak/>
        <w:t>Key Schema: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9F2" w14:paraId="410BBA2F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3F3F3"/>
          </w:tcPr>
          <w:p w14:paraId="3ECA1D9B" w14:textId="77777777" w:rsidR="00D879F2" w:rsidRDefault="00000000">
            <w:r>
              <w:t>Attribute</w:t>
            </w:r>
          </w:p>
        </w:tc>
        <w:tc>
          <w:tcPr>
            <w:tcW w:w="2880" w:type="dxa"/>
            <w:shd w:val="clear" w:color="auto" w:fill="F3F3F3"/>
          </w:tcPr>
          <w:p w14:paraId="6ADEA7C9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  <w:shd w:val="clear" w:color="auto" w:fill="F3F3F3"/>
          </w:tcPr>
          <w:p w14:paraId="7AD7BA1C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879F2" w14:paraId="30D1E6D6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F27A35" w14:textId="77777777" w:rsidR="00D879F2" w:rsidRDefault="00000000">
            <w:r>
              <w:t>PK</w:t>
            </w:r>
          </w:p>
        </w:tc>
        <w:tc>
          <w:tcPr>
            <w:tcW w:w="2880" w:type="dxa"/>
          </w:tcPr>
          <w:p w14:paraId="66473AFD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55AEDFF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Partition Key</w:t>
            </w:r>
          </w:p>
        </w:tc>
      </w:tr>
      <w:tr w:rsidR="00D879F2" w14:paraId="14046309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9161C0" w14:textId="77777777" w:rsidR="00D879F2" w:rsidRDefault="00000000">
            <w:r>
              <w:t>SK</w:t>
            </w:r>
          </w:p>
        </w:tc>
        <w:tc>
          <w:tcPr>
            <w:tcW w:w="2880" w:type="dxa"/>
          </w:tcPr>
          <w:p w14:paraId="076003EE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880" w:type="dxa"/>
          </w:tcPr>
          <w:p w14:paraId="09837AA3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Sort Key</w:t>
            </w:r>
          </w:p>
        </w:tc>
      </w:tr>
    </w:tbl>
    <w:p w14:paraId="0757FD01" w14:textId="77777777" w:rsidR="00D879F2" w:rsidRDefault="00000000">
      <w:r>
        <w:rPr>
          <w:b/>
        </w:rPr>
        <w:t>Global Secondary Indexes: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879F2" w14:paraId="63762B3F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3F3F3"/>
          </w:tcPr>
          <w:p w14:paraId="5591D3B2" w14:textId="77777777" w:rsidR="00D879F2" w:rsidRDefault="00000000">
            <w:r>
              <w:t>Index Name</w:t>
            </w:r>
          </w:p>
        </w:tc>
        <w:tc>
          <w:tcPr>
            <w:tcW w:w="2160" w:type="dxa"/>
            <w:shd w:val="clear" w:color="auto" w:fill="F3F3F3"/>
          </w:tcPr>
          <w:p w14:paraId="567346AE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  <w:shd w:val="clear" w:color="auto" w:fill="F3F3F3"/>
          </w:tcPr>
          <w:p w14:paraId="1F6B5415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</w:t>
            </w:r>
          </w:p>
        </w:tc>
        <w:tc>
          <w:tcPr>
            <w:tcW w:w="2160" w:type="dxa"/>
            <w:shd w:val="clear" w:color="auto" w:fill="F3F3F3"/>
          </w:tcPr>
          <w:p w14:paraId="73857F6B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D879F2" w14:paraId="65A5D69F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6607FF" w14:textId="77777777" w:rsidR="00D879F2" w:rsidRDefault="00000000">
            <w:r>
              <w:t>GSI1</w:t>
            </w:r>
          </w:p>
        </w:tc>
        <w:tc>
          <w:tcPr>
            <w:tcW w:w="2160" w:type="dxa"/>
          </w:tcPr>
          <w:p w14:paraId="304DA1FF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GSI1PK</w:t>
            </w:r>
          </w:p>
        </w:tc>
        <w:tc>
          <w:tcPr>
            <w:tcW w:w="2160" w:type="dxa"/>
          </w:tcPr>
          <w:p w14:paraId="2D4C7DBE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GSI1SK</w:t>
            </w:r>
          </w:p>
        </w:tc>
        <w:tc>
          <w:tcPr>
            <w:tcW w:w="2160" w:type="dxa"/>
          </w:tcPr>
          <w:p w14:paraId="6A80AE26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Category-based queries</w:t>
            </w:r>
          </w:p>
        </w:tc>
      </w:tr>
      <w:tr w:rsidR="00D879F2" w14:paraId="6504948F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278467" w14:textId="77777777" w:rsidR="00D879F2" w:rsidRDefault="00000000">
            <w:r>
              <w:t>GSI2</w:t>
            </w:r>
          </w:p>
        </w:tc>
        <w:tc>
          <w:tcPr>
            <w:tcW w:w="2160" w:type="dxa"/>
          </w:tcPr>
          <w:p w14:paraId="550F39CF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GSI2PK</w:t>
            </w:r>
          </w:p>
        </w:tc>
        <w:tc>
          <w:tcPr>
            <w:tcW w:w="2160" w:type="dxa"/>
          </w:tcPr>
          <w:p w14:paraId="4429A499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GSI2SK</w:t>
            </w:r>
          </w:p>
        </w:tc>
        <w:tc>
          <w:tcPr>
            <w:tcW w:w="2160" w:type="dxa"/>
          </w:tcPr>
          <w:p w14:paraId="0C9C58BA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Time-based queries</w:t>
            </w:r>
          </w:p>
        </w:tc>
      </w:tr>
    </w:tbl>
    <w:p w14:paraId="7BC42C9A" w14:textId="77777777" w:rsidR="00D879F2" w:rsidRDefault="00000000">
      <w:r>
        <w:rPr>
          <w:b/>
        </w:rPr>
        <w:t>Access Patterns &amp; Key Design: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50"/>
        <w:gridCol w:w="2269"/>
        <w:gridCol w:w="2593"/>
        <w:gridCol w:w="1944"/>
      </w:tblGrid>
      <w:tr w:rsidR="00D879F2" w14:paraId="16C5B009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3F3F3"/>
          </w:tcPr>
          <w:p w14:paraId="2FF01D69" w14:textId="77777777" w:rsidR="00D879F2" w:rsidRDefault="00000000">
            <w:r>
              <w:t>Access Pattern</w:t>
            </w:r>
          </w:p>
        </w:tc>
        <w:tc>
          <w:tcPr>
            <w:tcW w:w="2160" w:type="dxa"/>
            <w:shd w:val="clear" w:color="auto" w:fill="F3F3F3"/>
          </w:tcPr>
          <w:p w14:paraId="29A51C96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160" w:type="dxa"/>
            <w:shd w:val="clear" w:color="auto" w:fill="F3F3F3"/>
          </w:tcPr>
          <w:p w14:paraId="3E467F5C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</w:t>
            </w:r>
          </w:p>
        </w:tc>
        <w:tc>
          <w:tcPr>
            <w:tcW w:w="2160" w:type="dxa"/>
            <w:shd w:val="clear" w:color="auto" w:fill="F3F3F3"/>
          </w:tcPr>
          <w:p w14:paraId="3190B03C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Index</w:t>
            </w:r>
          </w:p>
        </w:tc>
      </w:tr>
      <w:tr w:rsidR="00D879F2" w14:paraId="2F072761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FF12A0" w14:textId="77777777" w:rsidR="00D879F2" w:rsidRDefault="00000000">
            <w:r>
              <w:t>Get user profile</w:t>
            </w:r>
          </w:p>
        </w:tc>
        <w:tc>
          <w:tcPr>
            <w:tcW w:w="2160" w:type="dxa"/>
          </w:tcPr>
          <w:p w14:paraId="2C7A574C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InlineCode"/>
              </w:rPr>
              <w:t>USER#{userId}</w:t>
            </w:r>
          </w:p>
        </w:tc>
        <w:tc>
          <w:tcPr>
            <w:tcW w:w="2160" w:type="dxa"/>
          </w:tcPr>
          <w:p w14:paraId="6C73C9E9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InlineCode"/>
              </w:rPr>
              <w:t>PROFILE</w:t>
            </w:r>
          </w:p>
        </w:tc>
        <w:tc>
          <w:tcPr>
            <w:tcW w:w="2160" w:type="dxa"/>
          </w:tcPr>
          <w:p w14:paraId="3115DE8A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</w:t>
            </w:r>
          </w:p>
        </w:tc>
      </w:tr>
      <w:tr w:rsidR="00D879F2" w14:paraId="41DB60C2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7E8683" w14:textId="77777777" w:rsidR="00D879F2" w:rsidRDefault="00000000">
            <w:r>
              <w:t>Get user preferences</w:t>
            </w:r>
          </w:p>
        </w:tc>
        <w:tc>
          <w:tcPr>
            <w:tcW w:w="2160" w:type="dxa"/>
          </w:tcPr>
          <w:p w14:paraId="50FB1400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InlineCode"/>
              </w:rPr>
              <w:t>USER#{userId}</w:t>
            </w:r>
          </w:p>
        </w:tc>
        <w:tc>
          <w:tcPr>
            <w:tcW w:w="2160" w:type="dxa"/>
          </w:tcPr>
          <w:p w14:paraId="4B3B179F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InlineCode"/>
              </w:rPr>
              <w:t>PREF#{prefType}</w:t>
            </w:r>
          </w:p>
        </w:tc>
        <w:tc>
          <w:tcPr>
            <w:tcW w:w="2160" w:type="dxa"/>
          </w:tcPr>
          <w:p w14:paraId="3505FD83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Main</w:t>
            </w:r>
          </w:p>
        </w:tc>
      </w:tr>
      <w:tr w:rsidR="00D879F2" w14:paraId="486CC84C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1BC7F9" w14:textId="77777777" w:rsidR="00D879F2" w:rsidRDefault="00000000">
            <w:r>
              <w:t>Get KPI by ID</w:t>
            </w:r>
          </w:p>
        </w:tc>
        <w:tc>
          <w:tcPr>
            <w:tcW w:w="2160" w:type="dxa"/>
          </w:tcPr>
          <w:p w14:paraId="7CD35898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InlineCode"/>
              </w:rPr>
              <w:t>KPI#{kpiId}</w:t>
            </w:r>
          </w:p>
        </w:tc>
        <w:tc>
          <w:tcPr>
            <w:tcW w:w="2160" w:type="dxa"/>
          </w:tcPr>
          <w:p w14:paraId="52FAC7D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InlineCode"/>
              </w:rPr>
              <w:t>METADATA</w:t>
            </w:r>
          </w:p>
        </w:tc>
        <w:tc>
          <w:tcPr>
            <w:tcW w:w="2160" w:type="dxa"/>
          </w:tcPr>
          <w:p w14:paraId="79D0557E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</w:t>
            </w:r>
          </w:p>
        </w:tc>
      </w:tr>
      <w:tr w:rsidR="00D879F2" w14:paraId="6AC92B7D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4CD977" w14:textId="77777777" w:rsidR="00D879F2" w:rsidRDefault="00000000">
            <w:r>
              <w:t>Get KPI history</w:t>
            </w:r>
          </w:p>
        </w:tc>
        <w:tc>
          <w:tcPr>
            <w:tcW w:w="2160" w:type="dxa"/>
          </w:tcPr>
          <w:p w14:paraId="6F3F5324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InlineCode"/>
              </w:rPr>
              <w:t>KPI#{kpiId}</w:t>
            </w:r>
          </w:p>
        </w:tc>
        <w:tc>
          <w:tcPr>
            <w:tcW w:w="2160" w:type="dxa"/>
          </w:tcPr>
          <w:p w14:paraId="6B656CA9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InlineCode"/>
              </w:rPr>
              <w:t>HISTORY#{date}</w:t>
            </w:r>
          </w:p>
        </w:tc>
        <w:tc>
          <w:tcPr>
            <w:tcW w:w="2160" w:type="dxa"/>
          </w:tcPr>
          <w:p w14:paraId="2D066E7B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Main</w:t>
            </w:r>
          </w:p>
        </w:tc>
      </w:tr>
      <w:tr w:rsidR="00D879F2" w14:paraId="3332DCD3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964D33" w14:textId="77777777" w:rsidR="00D879F2" w:rsidRDefault="00000000">
            <w:r>
              <w:t>Get KPIs by category</w:t>
            </w:r>
          </w:p>
        </w:tc>
        <w:tc>
          <w:tcPr>
            <w:tcW w:w="2160" w:type="dxa"/>
          </w:tcPr>
          <w:p w14:paraId="1B1C81DC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InlineCode"/>
              </w:rPr>
              <w:t>CATEGORY#{category}</w:t>
            </w:r>
          </w:p>
        </w:tc>
        <w:tc>
          <w:tcPr>
            <w:tcW w:w="2160" w:type="dxa"/>
          </w:tcPr>
          <w:p w14:paraId="2FAE90B7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InlineCode"/>
              </w:rPr>
              <w:t>KPI#{kpiId}</w:t>
            </w:r>
          </w:p>
        </w:tc>
        <w:tc>
          <w:tcPr>
            <w:tcW w:w="2160" w:type="dxa"/>
          </w:tcPr>
          <w:p w14:paraId="56F2945F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GSI1</w:t>
            </w:r>
          </w:p>
        </w:tc>
      </w:tr>
      <w:tr w:rsidR="00D879F2" w14:paraId="3427B21C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4E5C1A" w14:textId="77777777" w:rsidR="00D879F2" w:rsidRDefault="00000000">
            <w:r>
              <w:t>Get active alerts</w:t>
            </w:r>
          </w:p>
        </w:tc>
        <w:tc>
          <w:tcPr>
            <w:tcW w:w="2160" w:type="dxa"/>
          </w:tcPr>
          <w:p w14:paraId="763015ED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InlineCode"/>
              </w:rPr>
              <w:t>ALERT#ACTIVE</w:t>
            </w:r>
          </w:p>
        </w:tc>
        <w:tc>
          <w:tcPr>
            <w:tcW w:w="2160" w:type="dxa"/>
          </w:tcPr>
          <w:p w14:paraId="2DC6260D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InlineCode"/>
              </w:rPr>
              <w:t>{severity}#{timestamp}</w:t>
            </w:r>
          </w:p>
        </w:tc>
        <w:tc>
          <w:tcPr>
            <w:tcW w:w="2160" w:type="dxa"/>
          </w:tcPr>
          <w:p w14:paraId="25AE8B6E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GSI1</w:t>
            </w:r>
          </w:p>
        </w:tc>
      </w:tr>
      <w:tr w:rsidR="00D879F2" w14:paraId="027254E5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E8AA05" w14:textId="77777777" w:rsidR="00D879F2" w:rsidRDefault="00000000">
            <w:r>
              <w:t>Get alerts by KPI</w:t>
            </w:r>
          </w:p>
        </w:tc>
        <w:tc>
          <w:tcPr>
            <w:tcW w:w="2160" w:type="dxa"/>
          </w:tcPr>
          <w:p w14:paraId="05CF7775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InlineCode"/>
              </w:rPr>
              <w:t>KPI#{kpiId}</w:t>
            </w:r>
          </w:p>
        </w:tc>
        <w:tc>
          <w:tcPr>
            <w:tcW w:w="2160" w:type="dxa"/>
          </w:tcPr>
          <w:p w14:paraId="03267DE1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InlineCode"/>
              </w:rPr>
              <w:t>ALERT#{alertId}</w:t>
            </w:r>
          </w:p>
        </w:tc>
        <w:tc>
          <w:tcPr>
            <w:tcW w:w="2160" w:type="dxa"/>
          </w:tcPr>
          <w:p w14:paraId="76B7C0F4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</w:t>
            </w:r>
          </w:p>
        </w:tc>
      </w:tr>
      <w:tr w:rsidR="00D879F2" w14:paraId="448E1666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2F9028" w14:textId="77777777" w:rsidR="00D879F2" w:rsidRDefault="00000000">
            <w:r>
              <w:t>Get user's reports</w:t>
            </w:r>
          </w:p>
        </w:tc>
        <w:tc>
          <w:tcPr>
            <w:tcW w:w="2160" w:type="dxa"/>
          </w:tcPr>
          <w:p w14:paraId="76BA4CDC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InlineCode"/>
              </w:rPr>
              <w:t>USER#{userId}</w:t>
            </w:r>
          </w:p>
        </w:tc>
        <w:tc>
          <w:tcPr>
            <w:tcW w:w="2160" w:type="dxa"/>
          </w:tcPr>
          <w:p w14:paraId="64238E47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InlineCode"/>
              </w:rPr>
              <w:t>REPORT#{reportId}</w:t>
            </w:r>
          </w:p>
        </w:tc>
        <w:tc>
          <w:tcPr>
            <w:tcW w:w="2160" w:type="dxa"/>
          </w:tcPr>
          <w:p w14:paraId="43162B76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Main</w:t>
            </w:r>
          </w:p>
        </w:tc>
      </w:tr>
      <w:tr w:rsidR="00D879F2" w14:paraId="57DF442F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FE1A4D" w14:textId="77777777" w:rsidR="00D879F2" w:rsidRDefault="00000000">
            <w:r>
              <w:t>Get reports by date</w:t>
            </w:r>
          </w:p>
        </w:tc>
        <w:tc>
          <w:tcPr>
            <w:tcW w:w="2160" w:type="dxa"/>
          </w:tcPr>
          <w:p w14:paraId="4443CE3E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InlineCode"/>
              </w:rPr>
              <w:t>REPORT#{date}</w:t>
            </w:r>
          </w:p>
        </w:tc>
        <w:tc>
          <w:tcPr>
            <w:tcW w:w="2160" w:type="dxa"/>
          </w:tcPr>
          <w:p w14:paraId="784C0B4B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InlineCode"/>
              </w:rPr>
              <w:t>{reportId}</w:t>
            </w:r>
          </w:p>
        </w:tc>
        <w:tc>
          <w:tcPr>
            <w:tcW w:w="2160" w:type="dxa"/>
          </w:tcPr>
          <w:p w14:paraId="185A363B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GSI2</w:t>
            </w:r>
          </w:p>
        </w:tc>
      </w:tr>
    </w:tbl>
    <w:p w14:paraId="2B47953E" w14:textId="77777777" w:rsidR="00D879F2" w:rsidRDefault="00000000">
      <w:r>
        <w:rPr>
          <w:b/>
        </w:rPr>
        <w:t>Sample Item Structures:</w:t>
      </w:r>
    </w:p>
    <w:p w14:paraId="74354104" w14:textId="77777777" w:rsidR="00D879F2" w:rsidRDefault="00000000">
      <w:pPr>
        <w:pStyle w:val="CodeBlock"/>
        <w:shd w:val="clear" w:color="auto" w:fill="F5F5F5"/>
      </w:pPr>
      <w:r>
        <w:t>// KPI Metadata Item</w:t>
      </w:r>
    </w:p>
    <w:p w14:paraId="3A0C19F5" w14:textId="77777777" w:rsidR="00D879F2" w:rsidRDefault="00000000">
      <w:pPr>
        <w:pStyle w:val="CodeBlock"/>
        <w:shd w:val="clear" w:color="auto" w:fill="F5F5F5"/>
      </w:pPr>
      <w:r>
        <w:t>{</w:t>
      </w:r>
    </w:p>
    <w:p w14:paraId="7D4CAE3B" w14:textId="77777777" w:rsidR="00D879F2" w:rsidRDefault="00000000">
      <w:pPr>
        <w:pStyle w:val="CodeBlock"/>
        <w:shd w:val="clear" w:color="auto" w:fill="F5F5F5"/>
      </w:pPr>
      <w:r>
        <w:t xml:space="preserve">  "PK": "KPI#kpi-001",</w:t>
      </w:r>
    </w:p>
    <w:p w14:paraId="01C512A9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"SK": "METADATA",</w:t>
      </w:r>
    </w:p>
    <w:p w14:paraId="00698F60" w14:textId="77777777" w:rsidR="00D879F2" w:rsidRDefault="00000000">
      <w:pPr>
        <w:pStyle w:val="CodeBlock"/>
        <w:shd w:val="clear" w:color="auto" w:fill="F5F5F5"/>
      </w:pPr>
      <w:r>
        <w:t xml:space="preserve">  "GSI1PK": "CATEGORY#enrollment",</w:t>
      </w:r>
    </w:p>
    <w:p w14:paraId="6CAE0F45" w14:textId="77777777" w:rsidR="00D879F2" w:rsidRDefault="00000000">
      <w:pPr>
        <w:pStyle w:val="CodeBlock"/>
        <w:shd w:val="clear" w:color="auto" w:fill="F5F5F5"/>
      </w:pPr>
      <w:r>
        <w:t xml:space="preserve">  "GSI1SK": "KPI#kpi-001",</w:t>
      </w:r>
    </w:p>
    <w:p w14:paraId="6C8CC025" w14:textId="77777777" w:rsidR="00D879F2" w:rsidRDefault="00000000">
      <w:pPr>
        <w:pStyle w:val="CodeBlock"/>
        <w:shd w:val="clear" w:color="auto" w:fill="F5F5F5"/>
      </w:pPr>
      <w:r>
        <w:t xml:space="preserve">  "kpiId": "kpi-001",</w:t>
      </w:r>
    </w:p>
    <w:p w14:paraId="6EB445A6" w14:textId="77777777" w:rsidR="00D879F2" w:rsidRDefault="00000000">
      <w:pPr>
        <w:pStyle w:val="CodeBlock"/>
        <w:shd w:val="clear" w:color="auto" w:fill="F5F5F5"/>
      </w:pPr>
      <w:r>
        <w:t xml:space="preserve">  "name": "Total Enrollment",</w:t>
      </w:r>
    </w:p>
    <w:p w14:paraId="14E0D50A" w14:textId="77777777" w:rsidR="00D879F2" w:rsidRDefault="00000000">
      <w:pPr>
        <w:pStyle w:val="CodeBlock"/>
        <w:shd w:val="clear" w:color="auto" w:fill="F5F5F5"/>
      </w:pPr>
      <w:r>
        <w:t xml:space="preserve">  "category": "enrollment",</w:t>
      </w:r>
    </w:p>
    <w:p w14:paraId="10598B1F" w14:textId="77777777" w:rsidR="00D879F2" w:rsidRDefault="00000000">
      <w:pPr>
        <w:pStyle w:val="CodeBlock"/>
        <w:shd w:val="clear" w:color="auto" w:fill="F5F5F5"/>
      </w:pPr>
      <w:r>
        <w:t xml:space="preserve">  "currentValue": 5234,</w:t>
      </w:r>
    </w:p>
    <w:p w14:paraId="563AD75D" w14:textId="77777777" w:rsidR="00D879F2" w:rsidRDefault="00000000">
      <w:pPr>
        <w:pStyle w:val="CodeBlock"/>
        <w:shd w:val="clear" w:color="auto" w:fill="F5F5F5"/>
      </w:pPr>
      <w:r>
        <w:t xml:space="preserve">  "targetValue": 5500,</w:t>
      </w:r>
    </w:p>
    <w:p w14:paraId="2A64DFFB" w14:textId="77777777" w:rsidR="00D879F2" w:rsidRDefault="00000000">
      <w:pPr>
        <w:pStyle w:val="CodeBlock"/>
        <w:shd w:val="clear" w:color="auto" w:fill="F5F5F5"/>
      </w:pPr>
      <w:r>
        <w:t xml:space="preserve">  "status": "at_risk",</w:t>
      </w:r>
    </w:p>
    <w:p w14:paraId="7AF167D0" w14:textId="77777777" w:rsidR="00D879F2" w:rsidRDefault="00000000">
      <w:pPr>
        <w:pStyle w:val="CodeBlock"/>
        <w:shd w:val="clear" w:color="auto" w:fill="F5F5F5"/>
      </w:pPr>
      <w:r>
        <w:t xml:space="preserve">  "lastUpdated": "2026-03-09T15:30:00Z"</w:t>
      </w:r>
    </w:p>
    <w:p w14:paraId="1A288948" w14:textId="77777777" w:rsidR="00D879F2" w:rsidRDefault="00000000">
      <w:pPr>
        <w:pStyle w:val="CodeBlock"/>
        <w:shd w:val="clear" w:color="auto" w:fill="F5F5F5"/>
      </w:pPr>
      <w:r>
        <w:t>}</w:t>
      </w:r>
    </w:p>
    <w:p w14:paraId="2027463B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1DBE0C51" w14:textId="77777777" w:rsidR="00D879F2" w:rsidRDefault="00000000">
      <w:pPr>
        <w:pStyle w:val="CodeBlock"/>
        <w:shd w:val="clear" w:color="auto" w:fill="F5F5F5"/>
      </w:pPr>
      <w:r>
        <w:t>// KPI History Item</w:t>
      </w:r>
    </w:p>
    <w:p w14:paraId="1EEB52D3" w14:textId="77777777" w:rsidR="00D879F2" w:rsidRDefault="00000000">
      <w:pPr>
        <w:pStyle w:val="CodeBlock"/>
        <w:shd w:val="clear" w:color="auto" w:fill="F5F5F5"/>
      </w:pPr>
      <w:r>
        <w:t>{</w:t>
      </w:r>
    </w:p>
    <w:p w14:paraId="44D5227F" w14:textId="77777777" w:rsidR="00D879F2" w:rsidRDefault="00000000">
      <w:pPr>
        <w:pStyle w:val="CodeBlock"/>
        <w:shd w:val="clear" w:color="auto" w:fill="F5F5F5"/>
      </w:pPr>
      <w:r>
        <w:t xml:space="preserve">  "PK": "KPI#kpi-001",</w:t>
      </w:r>
    </w:p>
    <w:p w14:paraId="3F9944AB" w14:textId="77777777" w:rsidR="00D879F2" w:rsidRDefault="00000000">
      <w:pPr>
        <w:pStyle w:val="CodeBlock"/>
        <w:shd w:val="clear" w:color="auto" w:fill="F5F5F5"/>
      </w:pPr>
      <w:r>
        <w:t xml:space="preserve">  "SK": "HISTORY#2026-03-09",</w:t>
      </w:r>
    </w:p>
    <w:p w14:paraId="75EC287D" w14:textId="77777777" w:rsidR="00D879F2" w:rsidRDefault="00000000">
      <w:pPr>
        <w:pStyle w:val="CodeBlock"/>
        <w:shd w:val="clear" w:color="auto" w:fill="F5F5F5"/>
      </w:pPr>
      <w:r>
        <w:t xml:space="preserve">  "GSI2PK": "HISTORY#2026-03-09",</w:t>
      </w:r>
    </w:p>
    <w:p w14:paraId="7FDA317A" w14:textId="77777777" w:rsidR="00D879F2" w:rsidRDefault="00000000">
      <w:pPr>
        <w:pStyle w:val="CodeBlock"/>
        <w:shd w:val="clear" w:color="auto" w:fill="F5F5F5"/>
      </w:pPr>
      <w:r>
        <w:t xml:space="preserve">  "GSI2SK": "KPI#kpi-001",</w:t>
      </w:r>
    </w:p>
    <w:p w14:paraId="70A90F13" w14:textId="77777777" w:rsidR="00D879F2" w:rsidRDefault="00000000">
      <w:pPr>
        <w:pStyle w:val="CodeBlock"/>
        <w:shd w:val="clear" w:color="auto" w:fill="F5F5F5"/>
      </w:pPr>
      <w:r>
        <w:t xml:space="preserve">  "value": 5234,</w:t>
      </w:r>
    </w:p>
    <w:p w14:paraId="20B4528D" w14:textId="77777777" w:rsidR="00D879F2" w:rsidRDefault="00000000">
      <w:pPr>
        <w:pStyle w:val="CodeBlock"/>
        <w:shd w:val="clear" w:color="auto" w:fill="F5F5F5"/>
      </w:pPr>
      <w:r>
        <w:t xml:space="preserve">  "recordedAt": "2026-03-09T15:30:00Z"</w:t>
      </w:r>
    </w:p>
    <w:p w14:paraId="40CFAE6F" w14:textId="77777777" w:rsidR="00D879F2" w:rsidRDefault="00000000">
      <w:pPr>
        <w:pStyle w:val="CodeBlock"/>
        <w:shd w:val="clear" w:color="auto" w:fill="F5F5F5"/>
      </w:pPr>
      <w:r>
        <w:t>}</w:t>
      </w:r>
    </w:p>
    <w:p w14:paraId="7A63AF8A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5D522B74" w14:textId="77777777" w:rsidR="00D879F2" w:rsidRDefault="00000000">
      <w:pPr>
        <w:pStyle w:val="CodeBlock"/>
        <w:shd w:val="clear" w:color="auto" w:fill="F5F5F5"/>
      </w:pPr>
      <w:r>
        <w:t>// Alert Item</w:t>
      </w:r>
    </w:p>
    <w:p w14:paraId="3459F7C1" w14:textId="77777777" w:rsidR="00D879F2" w:rsidRDefault="00000000">
      <w:pPr>
        <w:pStyle w:val="CodeBlock"/>
        <w:shd w:val="clear" w:color="auto" w:fill="F5F5F5"/>
      </w:pPr>
      <w:r>
        <w:t>{</w:t>
      </w:r>
    </w:p>
    <w:p w14:paraId="7A826F31" w14:textId="77777777" w:rsidR="00D879F2" w:rsidRDefault="00000000">
      <w:pPr>
        <w:pStyle w:val="CodeBlock"/>
        <w:shd w:val="clear" w:color="auto" w:fill="F5F5F5"/>
      </w:pPr>
      <w:r>
        <w:t xml:space="preserve">  "PK": "ALERT#alert-001",</w:t>
      </w:r>
    </w:p>
    <w:p w14:paraId="78F0A0F6" w14:textId="77777777" w:rsidR="00D879F2" w:rsidRDefault="00000000">
      <w:pPr>
        <w:pStyle w:val="CodeBlock"/>
        <w:shd w:val="clear" w:color="auto" w:fill="F5F5F5"/>
      </w:pPr>
      <w:r>
        <w:t xml:space="preserve">  "SK": "METADATA",</w:t>
      </w:r>
    </w:p>
    <w:p w14:paraId="425BE871" w14:textId="77777777" w:rsidR="00D879F2" w:rsidRDefault="00000000">
      <w:pPr>
        <w:pStyle w:val="CodeBlock"/>
        <w:shd w:val="clear" w:color="auto" w:fill="F5F5F5"/>
      </w:pPr>
      <w:r>
        <w:t xml:space="preserve">  "GSI1PK": "ALERT#ACTIVE",</w:t>
      </w:r>
    </w:p>
    <w:p w14:paraId="5AF10041" w14:textId="77777777" w:rsidR="00D879F2" w:rsidRDefault="00000000">
      <w:pPr>
        <w:pStyle w:val="CodeBlock"/>
        <w:shd w:val="clear" w:color="auto" w:fill="F5F5F5"/>
      </w:pPr>
      <w:r>
        <w:t xml:space="preserve">  "GSI1SK": "critical#2026-03-09T15:30:00Z",</w:t>
      </w:r>
    </w:p>
    <w:p w14:paraId="6AA3A935" w14:textId="77777777" w:rsidR="00D879F2" w:rsidRDefault="00000000">
      <w:pPr>
        <w:pStyle w:val="CodeBlock"/>
        <w:shd w:val="clear" w:color="auto" w:fill="F5F5F5"/>
      </w:pPr>
      <w:r>
        <w:t xml:space="preserve">  "alertId": "alert-001",</w:t>
      </w:r>
    </w:p>
    <w:p w14:paraId="239F502A" w14:textId="77777777" w:rsidR="00D879F2" w:rsidRDefault="00000000">
      <w:pPr>
        <w:pStyle w:val="CodeBlock"/>
        <w:shd w:val="clear" w:color="auto" w:fill="F5F5F5"/>
      </w:pPr>
      <w:r>
        <w:t xml:space="preserve">  "kpiId": "kpi-001",</w:t>
      </w:r>
    </w:p>
    <w:p w14:paraId="31D3230A" w14:textId="77777777" w:rsidR="00D879F2" w:rsidRDefault="00000000">
      <w:pPr>
        <w:pStyle w:val="CodeBlock"/>
        <w:shd w:val="clear" w:color="auto" w:fill="F5F5F5"/>
      </w:pPr>
      <w:r>
        <w:t xml:space="preserve">  "severity": "critical",</w:t>
      </w:r>
    </w:p>
    <w:p w14:paraId="0BF410ED" w14:textId="77777777" w:rsidR="00D879F2" w:rsidRDefault="00000000">
      <w:pPr>
        <w:pStyle w:val="CodeBlock"/>
        <w:shd w:val="clear" w:color="auto" w:fill="F5F5F5"/>
      </w:pPr>
      <w:r>
        <w:t xml:space="preserve">  "message": "Enrollment below critical threshold",</w:t>
      </w:r>
    </w:p>
    <w:p w14:paraId="2D3A02DB" w14:textId="77777777" w:rsidR="00D879F2" w:rsidRDefault="00000000">
      <w:pPr>
        <w:pStyle w:val="CodeBlock"/>
        <w:shd w:val="clear" w:color="auto" w:fill="F5F5F5"/>
      </w:pPr>
      <w:r>
        <w:t xml:space="preserve">  "status": "active",</w:t>
      </w:r>
    </w:p>
    <w:p w14:paraId="258C4C39" w14:textId="77777777" w:rsidR="00D879F2" w:rsidRDefault="00000000">
      <w:pPr>
        <w:pStyle w:val="CodeBlock"/>
        <w:shd w:val="clear" w:color="auto" w:fill="F5F5F5"/>
      </w:pPr>
      <w:r>
        <w:t xml:space="preserve">  "createdAt": "2026-03-09T15:30:00Z",</w:t>
      </w:r>
    </w:p>
    <w:p w14:paraId="1254F72F" w14:textId="77777777" w:rsidR="00D879F2" w:rsidRDefault="00000000">
      <w:pPr>
        <w:pStyle w:val="CodeBlock"/>
        <w:shd w:val="clear" w:color="auto" w:fill="F5F5F5"/>
      </w:pPr>
      <w:r>
        <w:t xml:space="preserve">  "TTL": 1712678400</w:t>
      </w:r>
    </w:p>
    <w:p w14:paraId="609B7CB2" w14:textId="77777777" w:rsidR="00D879F2" w:rsidRDefault="00000000">
      <w:pPr>
        <w:pStyle w:val="CodeBlock"/>
        <w:shd w:val="clear" w:color="auto" w:fill="F5F5F5"/>
      </w:pPr>
      <w:r>
        <w:t>}</w:t>
      </w:r>
    </w:p>
    <w:p w14:paraId="480BA276" w14:textId="77777777" w:rsidR="00D879F2" w:rsidRDefault="00000000">
      <w:pPr>
        <w:pStyle w:val="Heading3"/>
      </w:pPr>
      <w:r>
        <w:lastRenderedPageBreak/>
        <w:t>5.4 Data Flow Diagram</w:t>
      </w:r>
    </w:p>
    <w:p w14:paraId="016474FE" w14:textId="77777777" w:rsidR="00D879F2" w:rsidRDefault="00000000">
      <w:pPr>
        <w:pStyle w:val="CodeBlock"/>
        <w:shd w:val="clear" w:color="auto" w:fill="F5F5F5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5E8EBE0" w14:textId="77777777" w:rsidR="00D879F2" w:rsidRDefault="00000000">
      <w:pPr>
        <w:pStyle w:val="CodeBlock"/>
        <w:shd w:val="clear" w:color="auto" w:fill="F5F5F5"/>
      </w:pPr>
      <w:r>
        <w:t>│                           DATA FLOW ARCHITECTURE                             │</w:t>
      </w:r>
    </w:p>
    <w:p w14:paraId="53AD9B4F" w14:textId="77777777" w:rsidR="00D879F2" w:rsidRDefault="00000000">
      <w:pPr>
        <w:pStyle w:val="CodeBlock"/>
        <w:shd w:val="clear" w:color="auto" w:fill="F5F5F5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62C0E1B" w14:textId="77777777" w:rsidR="00D879F2" w:rsidRDefault="00000000">
      <w:pPr>
        <w:pStyle w:val="CodeBlock"/>
        <w:shd w:val="clear" w:color="auto" w:fill="F5F5F5"/>
      </w:pPr>
      <w:r>
        <w:t>│                                                                              │</w:t>
      </w:r>
    </w:p>
    <w:p w14:paraId="23260BAF" w14:textId="77777777" w:rsidR="00D879F2" w:rsidRDefault="00000000">
      <w:pPr>
        <w:pStyle w:val="CodeBlock"/>
        <w:shd w:val="clear" w:color="auto" w:fill="F5F5F5"/>
      </w:pPr>
      <w:r>
        <w:t>│   SOURCE SYSTEMS                                                            │</w:t>
      </w:r>
    </w:p>
    <w:p w14:paraId="059B054E" w14:textId="77777777" w:rsidR="00D879F2" w:rsidRDefault="00000000">
      <w:pPr>
        <w:pStyle w:val="CodeBlock"/>
        <w:shd w:val="clear" w:color="auto" w:fill="F5F5F5"/>
      </w:pPr>
      <w:r>
        <w:t>│   ┌─────────┐  ┌─────────┐  ┌─────────┐  ┌─────────┐                       │</w:t>
      </w:r>
    </w:p>
    <w:p w14:paraId="272734D0" w14:textId="77777777" w:rsidR="00D879F2" w:rsidRDefault="00000000">
      <w:pPr>
        <w:pStyle w:val="CodeBlock"/>
        <w:shd w:val="clear" w:color="auto" w:fill="F5F5F5"/>
      </w:pPr>
      <w:r>
        <w:t>│   │ Banner  │  │ Workday │  │ Canvas  │  │Salesforce│                       │</w:t>
      </w:r>
    </w:p>
    <w:p w14:paraId="2621E13C" w14:textId="77777777" w:rsidR="00D879F2" w:rsidRDefault="00000000">
      <w:pPr>
        <w:pStyle w:val="CodeBlock"/>
        <w:shd w:val="clear" w:color="auto" w:fill="F5F5F5"/>
      </w:pPr>
      <w:r>
        <w:t>│   │  (SIS)  │  │  (HCM)  │  │  (LMS)  │  │  (CRM)  │                       │</w:t>
      </w:r>
    </w:p>
    <w:p w14:paraId="7CCA942F" w14:textId="77777777" w:rsidR="00D879F2" w:rsidRDefault="00000000">
      <w:pPr>
        <w:pStyle w:val="CodeBlock"/>
        <w:shd w:val="clear" w:color="auto" w:fill="F5F5F5"/>
      </w:pPr>
      <w:r>
        <w:t>│   └────┬────┘  └────┬────┘  └────┬────┘  └────┬────┘                       │</w:t>
      </w:r>
    </w:p>
    <w:p w14:paraId="02A3C3AB" w14:textId="77777777" w:rsidR="00D879F2" w:rsidRDefault="00000000">
      <w:pPr>
        <w:pStyle w:val="CodeBlock"/>
        <w:shd w:val="clear" w:color="auto" w:fill="F5F5F5"/>
      </w:pPr>
      <w:r>
        <w:t>│        │            │            │            │                             │</w:t>
      </w:r>
    </w:p>
    <w:p w14:paraId="5F961C82" w14:textId="77777777" w:rsidR="00D879F2" w:rsidRDefault="00000000">
      <w:pPr>
        <w:pStyle w:val="CodeBlock"/>
        <w:shd w:val="clear" w:color="auto" w:fill="F5F5F5"/>
      </w:pPr>
      <w:r>
        <w:t>│        └────────────┴─────┬──────┴────────────┘                             │</w:t>
      </w:r>
    </w:p>
    <w:p w14:paraId="1CD09992" w14:textId="77777777" w:rsidR="00D879F2" w:rsidRDefault="00000000">
      <w:pPr>
        <w:pStyle w:val="CodeBlock"/>
        <w:shd w:val="clear" w:color="auto" w:fill="F5F5F5"/>
      </w:pPr>
      <w:r>
        <w:t>│                           │                                                  │</w:t>
      </w:r>
    </w:p>
    <w:p w14:paraId="09A04791" w14:textId="77777777" w:rsidR="00D879F2" w:rsidRDefault="00000000">
      <w:pPr>
        <w:pStyle w:val="CodeBlock"/>
        <w:shd w:val="clear" w:color="auto" w:fill="F5F5F5"/>
      </w:pPr>
      <w:r>
        <w:t>│                           ▼                                                  │</w:t>
      </w:r>
    </w:p>
    <w:p w14:paraId="64E62AC3" w14:textId="77777777" w:rsidR="00D879F2" w:rsidRDefault="00000000">
      <w:pPr>
        <w:pStyle w:val="CodeBlock"/>
        <w:shd w:val="clear" w:color="auto" w:fill="F5F5F5"/>
      </w:pPr>
      <w:r>
        <w:t>│   ┌─────────────────────────────────────────────────────────────────────┐  │</w:t>
      </w:r>
    </w:p>
    <w:p w14:paraId="6D0377AB" w14:textId="77777777" w:rsidR="00D879F2" w:rsidRDefault="00000000">
      <w:pPr>
        <w:pStyle w:val="CodeBlock"/>
        <w:shd w:val="clear" w:color="auto" w:fill="F5F5F5"/>
      </w:pPr>
      <w:r>
        <w:t>│   │                    DATA INGESTION LAYER                              │  │</w:t>
      </w:r>
    </w:p>
    <w:p w14:paraId="3912CC7D" w14:textId="77777777" w:rsidR="00D879F2" w:rsidRDefault="00000000">
      <w:pPr>
        <w:pStyle w:val="CodeBlock"/>
        <w:shd w:val="clear" w:color="auto" w:fill="F5F5F5"/>
      </w:pPr>
      <w:r>
        <w:t>│   │                                                                      │  │</w:t>
      </w:r>
    </w:p>
    <w:p w14:paraId="213BAA82" w14:textId="77777777" w:rsidR="00D879F2" w:rsidRDefault="00000000">
      <w:pPr>
        <w:pStyle w:val="CodeBlock"/>
        <w:shd w:val="clear" w:color="auto" w:fill="F5F5F5"/>
      </w:pPr>
      <w:r>
        <w:t>│   │   ┌─────────────┐    ┌─────────────┐    ┌─────────────┐            │  │</w:t>
      </w:r>
    </w:p>
    <w:p w14:paraId="09090191" w14:textId="77777777" w:rsidR="00D879F2" w:rsidRDefault="00000000">
      <w:pPr>
        <w:pStyle w:val="CodeBlock"/>
        <w:shd w:val="clear" w:color="auto" w:fill="F5F5F5"/>
      </w:pPr>
      <w:r>
        <w:t>│   │   │  Scheduled  │    │   API       │    │   File      │            │  │</w:t>
      </w:r>
    </w:p>
    <w:p w14:paraId="398DBDF7" w14:textId="77777777" w:rsidR="00D879F2" w:rsidRDefault="00000000">
      <w:pPr>
        <w:pStyle w:val="CodeBlock"/>
        <w:shd w:val="clear" w:color="auto" w:fill="F5F5F5"/>
      </w:pPr>
      <w:r>
        <w:t>│   │   │  EventBridge│───▶│  Connector  │───▶│  Processor  │            │  │</w:t>
      </w:r>
    </w:p>
    <w:p w14:paraId="0DBD7F9B" w14:textId="77777777" w:rsidR="00D879F2" w:rsidRDefault="00000000">
      <w:pPr>
        <w:pStyle w:val="CodeBlock"/>
        <w:shd w:val="clear" w:color="auto" w:fill="F5F5F5"/>
      </w:pPr>
      <w:r>
        <w:t>│   │   │  (Cron)     │    │  Lambda     │    │  Lambda     │            │  │</w:t>
      </w:r>
    </w:p>
    <w:p w14:paraId="39D50CBD" w14:textId="77777777" w:rsidR="00D879F2" w:rsidRDefault="00000000">
      <w:pPr>
        <w:pStyle w:val="CodeBlock"/>
        <w:shd w:val="clear" w:color="auto" w:fill="F5F5F5"/>
      </w:pPr>
      <w:r>
        <w:t>│   │   └─────────────┘    └──────┬──────┘    └──────┬──────┘            │  │</w:t>
      </w:r>
    </w:p>
    <w:p w14:paraId="3D5687AD" w14:textId="77777777" w:rsidR="00D879F2" w:rsidRDefault="00000000">
      <w:pPr>
        <w:pStyle w:val="CodeBlock"/>
        <w:shd w:val="clear" w:color="auto" w:fill="F5F5F5"/>
      </w:pPr>
      <w:r>
        <w:lastRenderedPageBreak/>
        <w:t>│   │                             │                  │                    │  │</w:t>
      </w:r>
    </w:p>
    <w:p w14:paraId="3B9FC998" w14:textId="77777777" w:rsidR="00D879F2" w:rsidRDefault="00000000">
      <w:pPr>
        <w:pStyle w:val="CodeBlock"/>
        <w:shd w:val="clear" w:color="auto" w:fill="F5F5F5"/>
      </w:pPr>
      <w:r>
        <w:t>│   └─────────────────────────────┼──────────────────┼────────────────────┘  │</w:t>
      </w:r>
    </w:p>
    <w:p w14:paraId="7C05AC93" w14:textId="77777777" w:rsidR="00D879F2" w:rsidRDefault="00000000">
      <w:pPr>
        <w:pStyle w:val="CodeBlock"/>
        <w:shd w:val="clear" w:color="auto" w:fill="F5F5F5"/>
      </w:pPr>
      <w:r>
        <w:t>│                                 │                  │                       │</w:t>
      </w:r>
    </w:p>
    <w:p w14:paraId="00BA73E0" w14:textId="77777777" w:rsidR="00D879F2" w:rsidRDefault="00000000">
      <w:pPr>
        <w:pStyle w:val="CodeBlock"/>
        <w:shd w:val="clear" w:color="auto" w:fill="F5F5F5"/>
      </w:pPr>
      <w:r>
        <w:t>│                                 ▼                  ▼                       │</w:t>
      </w:r>
    </w:p>
    <w:p w14:paraId="0BFBFE38" w14:textId="77777777" w:rsidR="00D879F2" w:rsidRDefault="00000000">
      <w:pPr>
        <w:pStyle w:val="CodeBlock"/>
        <w:shd w:val="clear" w:color="auto" w:fill="F5F5F5"/>
      </w:pPr>
      <w:r>
        <w:t>│   ┌─────────────────────────────────────────────────────────────────────┐  │</w:t>
      </w:r>
    </w:p>
    <w:p w14:paraId="5D545367" w14:textId="77777777" w:rsidR="00D879F2" w:rsidRDefault="00000000">
      <w:pPr>
        <w:pStyle w:val="CodeBlock"/>
        <w:shd w:val="clear" w:color="auto" w:fill="F5F5F5"/>
      </w:pPr>
      <w:r>
        <w:t>│   │                    DATA TRANSFORMATION LAYER                         │  │</w:t>
      </w:r>
    </w:p>
    <w:p w14:paraId="07109071" w14:textId="77777777" w:rsidR="00D879F2" w:rsidRDefault="00000000">
      <w:pPr>
        <w:pStyle w:val="CodeBlock"/>
        <w:shd w:val="clear" w:color="auto" w:fill="F5F5F5"/>
      </w:pPr>
      <w:r>
        <w:t>│   │                                                                      │  │</w:t>
      </w:r>
    </w:p>
    <w:p w14:paraId="2181FE25" w14:textId="77777777" w:rsidR="00D879F2" w:rsidRDefault="00000000">
      <w:pPr>
        <w:pStyle w:val="CodeBlock"/>
        <w:shd w:val="clear" w:color="auto" w:fill="F5F5F5"/>
      </w:pPr>
      <w:r>
        <w:t>│   │   ┌─────────────────────────────────────────────────────────────┐  │  │</w:t>
      </w:r>
    </w:p>
    <w:p w14:paraId="12FF82AC" w14:textId="77777777" w:rsidR="00D879F2" w:rsidRDefault="00000000">
      <w:pPr>
        <w:pStyle w:val="CodeBlock"/>
        <w:shd w:val="clear" w:color="auto" w:fill="F5F5F5"/>
      </w:pPr>
      <w:r>
        <w:t>│   │   │                    Transform Lambda                          │  │  │</w:t>
      </w:r>
    </w:p>
    <w:p w14:paraId="6F44C0EC" w14:textId="77777777" w:rsidR="00D879F2" w:rsidRDefault="00000000">
      <w:pPr>
        <w:pStyle w:val="CodeBlock"/>
        <w:shd w:val="clear" w:color="auto" w:fill="F5F5F5"/>
      </w:pPr>
      <w:r>
        <w:t>│   │   │                                                              │  │  │</w:t>
      </w:r>
    </w:p>
    <w:p w14:paraId="3BA9FFAB" w14:textId="77777777" w:rsidR="00D879F2" w:rsidRDefault="00000000">
      <w:pPr>
        <w:pStyle w:val="CodeBlock"/>
        <w:shd w:val="clear" w:color="auto" w:fill="F5F5F5"/>
      </w:pPr>
      <w:r>
        <w:t>│   │   │   ┌───────────┐  ┌───────────┐  ┌───────────┐              │  │  │</w:t>
      </w:r>
    </w:p>
    <w:p w14:paraId="03C20630" w14:textId="77777777" w:rsidR="00D879F2" w:rsidRDefault="00000000">
      <w:pPr>
        <w:pStyle w:val="CodeBlock"/>
        <w:shd w:val="clear" w:color="auto" w:fill="F5F5F5"/>
      </w:pPr>
      <w:r>
        <w:t>│   │   │   │  Validate │─▶│ Transform │─▶│ Calculate │              │  │  │</w:t>
      </w:r>
    </w:p>
    <w:p w14:paraId="4574025B" w14:textId="77777777" w:rsidR="00D879F2" w:rsidRDefault="00000000">
      <w:pPr>
        <w:pStyle w:val="CodeBlock"/>
        <w:shd w:val="clear" w:color="auto" w:fill="F5F5F5"/>
      </w:pPr>
      <w:r>
        <w:t>│   │   │   │   Data    │  │   Data    │  │   KPIs    │              │  │  │</w:t>
      </w:r>
    </w:p>
    <w:p w14:paraId="0E8B2944" w14:textId="77777777" w:rsidR="00D879F2" w:rsidRDefault="00000000">
      <w:pPr>
        <w:pStyle w:val="CodeBlock"/>
        <w:shd w:val="clear" w:color="auto" w:fill="F5F5F5"/>
      </w:pPr>
      <w:r>
        <w:t>│   │   │   └───────────┘  └───────────┘  └─────┬─────┘              │  │  │</w:t>
      </w:r>
    </w:p>
    <w:p w14:paraId="0BBABEC4" w14:textId="77777777" w:rsidR="00D879F2" w:rsidRDefault="00000000">
      <w:pPr>
        <w:pStyle w:val="CodeBlock"/>
        <w:shd w:val="clear" w:color="auto" w:fill="F5F5F5"/>
      </w:pPr>
      <w:r>
        <w:t>│   │   │                                       │                     │  │  │</w:t>
      </w:r>
    </w:p>
    <w:p w14:paraId="16352D5D" w14:textId="77777777" w:rsidR="00D879F2" w:rsidRDefault="00000000">
      <w:pPr>
        <w:pStyle w:val="CodeBlock"/>
        <w:shd w:val="clear" w:color="auto" w:fill="F5F5F5"/>
      </w:pPr>
      <w:r>
        <w:t>│   │   └───────────────────────────────────────┼─────────────────────┘  │  │</w:t>
      </w:r>
    </w:p>
    <w:p w14:paraId="1119F931" w14:textId="77777777" w:rsidR="00D879F2" w:rsidRDefault="00000000">
      <w:pPr>
        <w:pStyle w:val="CodeBlock"/>
        <w:shd w:val="clear" w:color="auto" w:fill="F5F5F5"/>
      </w:pPr>
      <w:r>
        <w:t>│   │                                           │                        │  │</w:t>
      </w:r>
    </w:p>
    <w:p w14:paraId="2C798D51" w14:textId="77777777" w:rsidR="00D879F2" w:rsidRDefault="00000000">
      <w:pPr>
        <w:pStyle w:val="CodeBlock"/>
        <w:shd w:val="clear" w:color="auto" w:fill="F5F5F5"/>
      </w:pPr>
      <w:r>
        <w:t>│   └───────────────────────────────────────────┼────────────────────────┘  │</w:t>
      </w:r>
    </w:p>
    <w:p w14:paraId="4E2F1EF6" w14:textId="77777777" w:rsidR="00D879F2" w:rsidRDefault="00000000">
      <w:pPr>
        <w:pStyle w:val="CodeBlock"/>
        <w:shd w:val="clear" w:color="auto" w:fill="F5F5F5"/>
      </w:pPr>
      <w:r>
        <w:t>│                                               │                           │</w:t>
      </w:r>
    </w:p>
    <w:p w14:paraId="00C3A899" w14:textId="77777777" w:rsidR="00D879F2" w:rsidRDefault="00000000">
      <w:pPr>
        <w:pStyle w:val="CodeBlock"/>
        <w:shd w:val="clear" w:color="auto" w:fill="F5F5F5"/>
      </w:pPr>
      <w:r>
        <w:t>│                                               ▼                           │</w:t>
      </w:r>
    </w:p>
    <w:p w14:paraId="6D27B844" w14:textId="77777777" w:rsidR="00D879F2" w:rsidRDefault="00000000">
      <w:pPr>
        <w:pStyle w:val="CodeBlock"/>
        <w:shd w:val="clear" w:color="auto" w:fill="F5F5F5"/>
      </w:pPr>
      <w:r>
        <w:t>│   ┌─────────────────────────────────────────────────────────────────────┐  │</w:t>
      </w:r>
    </w:p>
    <w:p w14:paraId="27D4FBDF" w14:textId="77777777" w:rsidR="00D879F2" w:rsidRDefault="00000000">
      <w:pPr>
        <w:pStyle w:val="CodeBlock"/>
        <w:shd w:val="clear" w:color="auto" w:fill="F5F5F5"/>
      </w:pPr>
      <w:r>
        <w:lastRenderedPageBreak/>
        <w:t>│   │                       DATA STORAGE LAYER                             │  │</w:t>
      </w:r>
    </w:p>
    <w:p w14:paraId="30CF6012" w14:textId="77777777" w:rsidR="00D879F2" w:rsidRDefault="00000000">
      <w:pPr>
        <w:pStyle w:val="CodeBlock"/>
        <w:shd w:val="clear" w:color="auto" w:fill="F5F5F5"/>
      </w:pPr>
      <w:r>
        <w:t>│   │                                                                      │  │</w:t>
      </w:r>
    </w:p>
    <w:p w14:paraId="1EA56603" w14:textId="77777777" w:rsidR="00D879F2" w:rsidRDefault="00000000">
      <w:pPr>
        <w:pStyle w:val="CodeBlock"/>
        <w:shd w:val="clear" w:color="auto" w:fill="F5F5F5"/>
      </w:pPr>
      <w:r>
        <w:t>│   │   ┌─────────────────┐                    ┌─────────────────┐        │  │</w:t>
      </w:r>
    </w:p>
    <w:p w14:paraId="4A4741E7" w14:textId="77777777" w:rsidR="00D879F2" w:rsidRDefault="00000000">
      <w:pPr>
        <w:pStyle w:val="CodeBlock"/>
        <w:shd w:val="clear" w:color="auto" w:fill="F5F5F5"/>
      </w:pPr>
      <w:r>
        <w:t>│   │   │    DynamoDB     │                    │       S3        │        │  │</w:t>
      </w:r>
    </w:p>
    <w:p w14:paraId="2AB81954" w14:textId="77777777" w:rsidR="00D879F2" w:rsidRDefault="00000000">
      <w:pPr>
        <w:pStyle w:val="CodeBlock"/>
        <w:shd w:val="clear" w:color="auto" w:fill="F5F5F5"/>
      </w:pPr>
      <w:r>
        <w:t>│   │   │                 │                    │                 │        │  │</w:t>
      </w:r>
    </w:p>
    <w:p w14:paraId="73B08042" w14:textId="77777777" w:rsidR="00D879F2" w:rsidRDefault="00000000">
      <w:pPr>
        <w:pStyle w:val="CodeBlock"/>
        <w:shd w:val="clear" w:color="auto" w:fill="F5F5F5"/>
      </w:pPr>
      <w:r>
        <w:t>│   │   │  ┌───────────┐  │                    │  ┌───────────┐  │        │  │</w:t>
      </w:r>
    </w:p>
    <w:p w14:paraId="55354E86" w14:textId="77777777" w:rsidR="00D879F2" w:rsidRDefault="00000000">
      <w:pPr>
        <w:pStyle w:val="CodeBlock"/>
        <w:shd w:val="clear" w:color="auto" w:fill="F5F5F5"/>
      </w:pPr>
      <w:r>
        <w:t>│   │   │  │   KPIs    │  │                    │  │  Reports  │  │        │  │</w:t>
      </w:r>
    </w:p>
    <w:p w14:paraId="79124FE8" w14:textId="77777777" w:rsidR="00D879F2" w:rsidRDefault="00000000">
      <w:pPr>
        <w:pStyle w:val="CodeBlock"/>
        <w:shd w:val="clear" w:color="auto" w:fill="F5F5F5"/>
      </w:pPr>
      <w:r>
        <w:t>│   │   │  │  Alerts   │  │                    │  │  Exports  │  │        │  │</w:t>
      </w:r>
    </w:p>
    <w:p w14:paraId="4E906055" w14:textId="77777777" w:rsidR="00D879F2" w:rsidRDefault="00000000">
      <w:pPr>
        <w:pStyle w:val="CodeBlock"/>
        <w:shd w:val="clear" w:color="auto" w:fill="F5F5F5"/>
      </w:pPr>
      <w:r>
        <w:t>│   │   │  │  Users    │  │                    │  │  Backups  │  │        │  │</w:t>
      </w:r>
    </w:p>
    <w:p w14:paraId="13CC69D5" w14:textId="77777777" w:rsidR="00D879F2" w:rsidRDefault="00000000">
      <w:pPr>
        <w:pStyle w:val="CodeBlock"/>
        <w:shd w:val="clear" w:color="auto" w:fill="F5F5F5"/>
      </w:pPr>
      <w:r>
        <w:t>│   │   │  └───────────┘  │                    │  └───────────┘  │        │  │</w:t>
      </w:r>
    </w:p>
    <w:p w14:paraId="2404D8C3" w14:textId="77777777" w:rsidR="00D879F2" w:rsidRDefault="00000000">
      <w:pPr>
        <w:pStyle w:val="CodeBlock"/>
        <w:shd w:val="clear" w:color="auto" w:fill="F5F5F5"/>
      </w:pPr>
      <w:r>
        <w:t>│   │   │        │        │                    │                 │        │  │</w:t>
      </w:r>
    </w:p>
    <w:p w14:paraId="68FC7625" w14:textId="77777777" w:rsidR="00D879F2" w:rsidRDefault="00000000">
      <w:pPr>
        <w:pStyle w:val="CodeBlock"/>
        <w:shd w:val="clear" w:color="auto" w:fill="F5F5F5"/>
      </w:pPr>
      <w:r>
        <w:t>│   │   │  ┌─────┴─────┐  │                    │                 │        │  │</w:t>
      </w:r>
    </w:p>
    <w:p w14:paraId="384D6A52" w14:textId="77777777" w:rsidR="00D879F2" w:rsidRDefault="00000000">
      <w:pPr>
        <w:pStyle w:val="CodeBlock"/>
        <w:shd w:val="clear" w:color="auto" w:fill="F5F5F5"/>
      </w:pPr>
      <w:r>
        <w:t>│   │   │  │  Streams  │  │                    │                 │        │  │</w:t>
      </w:r>
    </w:p>
    <w:p w14:paraId="0CF48F74" w14:textId="77777777" w:rsidR="00D879F2" w:rsidRDefault="00000000">
      <w:pPr>
        <w:pStyle w:val="CodeBlock"/>
        <w:shd w:val="clear" w:color="auto" w:fill="F5F5F5"/>
      </w:pPr>
      <w:r>
        <w:t>│   │   │  └─────┬─────┘  │                    │                 │        │  │</w:t>
      </w:r>
    </w:p>
    <w:p w14:paraId="1D300971" w14:textId="77777777" w:rsidR="00D879F2" w:rsidRDefault="00000000">
      <w:pPr>
        <w:pStyle w:val="CodeBlock"/>
        <w:shd w:val="clear" w:color="auto" w:fill="F5F5F5"/>
      </w:pPr>
      <w:r>
        <w:t>│   │   └────────┼────────┘                    └─────────────────┘        │  │</w:t>
      </w:r>
    </w:p>
    <w:p w14:paraId="56E705A6" w14:textId="77777777" w:rsidR="00D879F2" w:rsidRDefault="00000000">
      <w:pPr>
        <w:pStyle w:val="CodeBlock"/>
        <w:shd w:val="clear" w:color="auto" w:fill="F5F5F5"/>
      </w:pPr>
      <w:r>
        <w:t>│   │            │                                                        │  │</w:t>
      </w:r>
    </w:p>
    <w:p w14:paraId="77D083B9" w14:textId="77777777" w:rsidR="00D879F2" w:rsidRDefault="00000000">
      <w:pPr>
        <w:pStyle w:val="CodeBlock"/>
        <w:shd w:val="clear" w:color="auto" w:fill="F5F5F5"/>
      </w:pPr>
      <w:r>
        <w:t>│   └────────────┼────────────────────────────────────────────────────────┘  │</w:t>
      </w:r>
    </w:p>
    <w:p w14:paraId="155A48EB" w14:textId="77777777" w:rsidR="00D879F2" w:rsidRDefault="00000000">
      <w:pPr>
        <w:pStyle w:val="CodeBlock"/>
        <w:shd w:val="clear" w:color="auto" w:fill="F5F5F5"/>
      </w:pPr>
      <w:r>
        <w:t>│                │                                                           │</w:t>
      </w:r>
    </w:p>
    <w:p w14:paraId="43AC2AD3" w14:textId="77777777" w:rsidR="00D879F2" w:rsidRDefault="00000000">
      <w:pPr>
        <w:pStyle w:val="CodeBlock"/>
        <w:shd w:val="clear" w:color="auto" w:fill="F5F5F5"/>
      </w:pPr>
      <w:r>
        <w:t>│                ▼                                                           │</w:t>
      </w:r>
    </w:p>
    <w:p w14:paraId="3EF3B71F" w14:textId="77777777" w:rsidR="00D879F2" w:rsidRDefault="00000000">
      <w:pPr>
        <w:pStyle w:val="CodeBlock"/>
        <w:shd w:val="clear" w:color="auto" w:fill="F5F5F5"/>
      </w:pPr>
      <w:r>
        <w:t>│   ┌─────────────────────────────────────────────────────────────────────┐  │</w:t>
      </w:r>
    </w:p>
    <w:p w14:paraId="26C4EB44" w14:textId="77777777" w:rsidR="00D879F2" w:rsidRDefault="00000000">
      <w:pPr>
        <w:pStyle w:val="CodeBlock"/>
        <w:shd w:val="clear" w:color="auto" w:fill="F5F5F5"/>
      </w:pPr>
      <w:r>
        <w:t>│   │                    EVENT PROCESSING LAYER                            │  │</w:t>
      </w:r>
    </w:p>
    <w:p w14:paraId="6B8262B9" w14:textId="77777777" w:rsidR="00D879F2" w:rsidRDefault="00000000">
      <w:pPr>
        <w:pStyle w:val="CodeBlock"/>
        <w:shd w:val="clear" w:color="auto" w:fill="F5F5F5"/>
      </w:pPr>
      <w:r>
        <w:lastRenderedPageBreak/>
        <w:t>│   │                                                                      │  │</w:t>
      </w:r>
    </w:p>
    <w:p w14:paraId="041236F1" w14:textId="77777777" w:rsidR="00D879F2" w:rsidRDefault="00000000">
      <w:pPr>
        <w:pStyle w:val="CodeBlock"/>
        <w:shd w:val="clear" w:color="auto" w:fill="F5F5F5"/>
      </w:pPr>
      <w:r>
        <w:t>│   │   ┌─────────────┐    ┌─────────────┐    ┌─────────────┐            │  │</w:t>
      </w:r>
    </w:p>
    <w:p w14:paraId="49D26609" w14:textId="77777777" w:rsidR="00D879F2" w:rsidRDefault="00000000">
      <w:pPr>
        <w:pStyle w:val="CodeBlock"/>
        <w:shd w:val="clear" w:color="auto" w:fill="F5F5F5"/>
      </w:pPr>
      <w:r>
        <w:t>│   │   │   Stream    │───▶│   Alert     │───▶│    SNS      │            │  │</w:t>
      </w:r>
    </w:p>
    <w:p w14:paraId="27A140BC" w14:textId="77777777" w:rsidR="00D879F2" w:rsidRDefault="00000000">
      <w:pPr>
        <w:pStyle w:val="CodeBlock"/>
        <w:shd w:val="clear" w:color="auto" w:fill="F5F5F5"/>
      </w:pPr>
      <w:r>
        <w:t>│   │   │  Processor  │    │  Generator  │    │ Notification│            │  │</w:t>
      </w:r>
    </w:p>
    <w:p w14:paraId="703D417D" w14:textId="77777777" w:rsidR="00D879F2" w:rsidRDefault="00000000">
      <w:pPr>
        <w:pStyle w:val="CodeBlock"/>
        <w:shd w:val="clear" w:color="auto" w:fill="F5F5F5"/>
      </w:pPr>
      <w:r>
        <w:t>│   │   │   Lambda    │    │             │    │             │            │  │</w:t>
      </w:r>
    </w:p>
    <w:p w14:paraId="79064667" w14:textId="77777777" w:rsidR="00D879F2" w:rsidRDefault="00000000">
      <w:pPr>
        <w:pStyle w:val="CodeBlock"/>
        <w:shd w:val="clear" w:color="auto" w:fill="F5F5F5"/>
      </w:pPr>
      <w:r>
        <w:t>│   │   └─────────────┘    └─────────────┘    └──────┬──────┘            │  │</w:t>
      </w:r>
    </w:p>
    <w:p w14:paraId="00C7D023" w14:textId="77777777" w:rsidR="00D879F2" w:rsidRDefault="00000000">
      <w:pPr>
        <w:pStyle w:val="CodeBlock"/>
        <w:shd w:val="clear" w:color="auto" w:fill="F5F5F5"/>
      </w:pPr>
      <w:r>
        <w:t>│   │                                                │                    │  │</w:t>
      </w:r>
    </w:p>
    <w:p w14:paraId="0C8885CA" w14:textId="77777777" w:rsidR="00D879F2" w:rsidRDefault="00000000">
      <w:pPr>
        <w:pStyle w:val="CodeBlock"/>
        <w:shd w:val="clear" w:color="auto" w:fill="F5F5F5"/>
      </w:pPr>
      <w:r>
        <w:t>│   └────────────────────────────────────────────────┼────────────────────┘  │</w:t>
      </w:r>
    </w:p>
    <w:p w14:paraId="6C815D44" w14:textId="77777777" w:rsidR="00D879F2" w:rsidRDefault="00000000">
      <w:pPr>
        <w:pStyle w:val="CodeBlock"/>
        <w:shd w:val="clear" w:color="auto" w:fill="F5F5F5"/>
      </w:pPr>
      <w:r>
        <w:t>│                                                    │                       │</w:t>
      </w:r>
    </w:p>
    <w:p w14:paraId="39E3D89A" w14:textId="77777777" w:rsidR="00D879F2" w:rsidRDefault="00000000">
      <w:pPr>
        <w:pStyle w:val="CodeBlock"/>
        <w:shd w:val="clear" w:color="auto" w:fill="F5F5F5"/>
      </w:pPr>
      <w:r>
        <w:t>│                                                    ▼                       │</w:t>
      </w:r>
    </w:p>
    <w:p w14:paraId="74F9548C" w14:textId="77777777" w:rsidR="00D879F2" w:rsidRDefault="00000000">
      <w:pPr>
        <w:pStyle w:val="CodeBlock"/>
        <w:shd w:val="clear" w:color="auto" w:fill="F5F5F5"/>
      </w:pPr>
      <w:r>
        <w:t>│                                           ┌─────────────┐                  │</w:t>
      </w:r>
    </w:p>
    <w:p w14:paraId="1C2D7F70" w14:textId="77777777" w:rsidR="00D879F2" w:rsidRDefault="00000000">
      <w:pPr>
        <w:pStyle w:val="CodeBlock"/>
        <w:shd w:val="clear" w:color="auto" w:fill="F5F5F5"/>
      </w:pPr>
      <w:r>
        <w:t>│                                           │   Email     │                  │</w:t>
      </w:r>
    </w:p>
    <w:p w14:paraId="187EB9D7" w14:textId="77777777" w:rsidR="00D879F2" w:rsidRDefault="00000000">
      <w:pPr>
        <w:pStyle w:val="CodeBlock"/>
        <w:shd w:val="clear" w:color="auto" w:fill="F5F5F5"/>
      </w:pPr>
      <w:r>
        <w:t>│                                           │   SMS       │                  │</w:t>
      </w:r>
    </w:p>
    <w:p w14:paraId="50AC31E4" w14:textId="77777777" w:rsidR="00D879F2" w:rsidRDefault="00000000">
      <w:pPr>
        <w:pStyle w:val="CodeBlock"/>
        <w:shd w:val="clear" w:color="auto" w:fill="F5F5F5"/>
      </w:pPr>
      <w:r>
        <w:t>│                                           │   Push      │                  │</w:t>
      </w:r>
    </w:p>
    <w:p w14:paraId="7902C7EC" w14:textId="77777777" w:rsidR="00D879F2" w:rsidRDefault="00000000">
      <w:pPr>
        <w:pStyle w:val="CodeBlock"/>
        <w:shd w:val="clear" w:color="auto" w:fill="F5F5F5"/>
      </w:pPr>
      <w:r>
        <w:t>│                                           └─────────────┘                  │</w:t>
      </w:r>
    </w:p>
    <w:p w14:paraId="7ABCAF9A" w14:textId="77777777" w:rsidR="00D879F2" w:rsidRDefault="00000000">
      <w:pPr>
        <w:pStyle w:val="CodeBlock"/>
        <w:shd w:val="clear" w:color="auto" w:fill="F5F5F5"/>
      </w:pPr>
      <w:r>
        <w:t>│                                                                              │</w:t>
      </w:r>
    </w:p>
    <w:p w14:paraId="33A9A55A" w14:textId="77777777" w:rsidR="00D879F2" w:rsidRDefault="00000000">
      <w:pPr>
        <w:pStyle w:val="CodeBlock"/>
        <w:shd w:val="clear" w:color="auto" w:fill="F5F5F5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E3931A9" w14:textId="77777777" w:rsidR="00D879F2" w:rsidRDefault="00D879F2">
      <w:pPr>
        <w:pBdr>
          <w:bottom w:val="single" w:sz="6" w:space="1" w:color="CCCCCC"/>
        </w:pBdr>
        <w:spacing w:before="240"/>
      </w:pPr>
    </w:p>
    <w:p w14:paraId="4332CA34" w14:textId="77777777" w:rsidR="00D879F2" w:rsidRDefault="00000000">
      <w:pPr>
        <w:pStyle w:val="Heading2"/>
      </w:pPr>
      <w:r>
        <w:t>6. API Design &amp; Contracts</w:t>
      </w:r>
    </w:p>
    <w:p w14:paraId="0E84145F" w14:textId="77777777" w:rsidR="00D879F2" w:rsidRDefault="00000000">
      <w:pPr>
        <w:pStyle w:val="Heading3"/>
      </w:pPr>
      <w:r>
        <w:t>6.1 API Overview</w:t>
      </w:r>
    </w:p>
    <w:p w14:paraId="7C0E2E11" w14:textId="77777777" w:rsidR="00D879F2" w:rsidRDefault="00000000">
      <w:r>
        <w:rPr>
          <w:b/>
        </w:rPr>
        <w:t>Base URL:</w:t>
      </w:r>
      <w:r>
        <w:t xml:space="preserve"> </w:t>
      </w:r>
      <w:r>
        <w:rPr>
          <w:rStyle w:val="InlineCode"/>
        </w:rPr>
        <w:t>https://{api-id}.execute-api.{region}.amazonaws.com/{stage}</w:t>
      </w:r>
    </w:p>
    <w:p w14:paraId="470A2CCC" w14:textId="77777777" w:rsidR="00D879F2" w:rsidRDefault="00000000">
      <w:r>
        <w:rPr>
          <w:b/>
        </w:rPr>
        <w:t>API Version:</w:t>
      </w:r>
      <w:r>
        <w:t xml:space="preserve"> v1</w:t>
      </w:r>
    </w:p>
    <w:p w14:paraId="6C657A3A" w14:textId="77777777" w:rsidR="00D879F2" w:rsidRDefault="00000000">
      <w:r>
        <w:rPr>
          <w:b/>
        </w:rPr>
        <w:lastRenderedPageBreak/>
        <w:t>Content Type:</w:t>
      </w:r>
      <w:r>
        <w:t xml:space="preserve"> </w:t>
      </w:r>
      <w:r>
        <w:rPr>
          <w:rStyle w:val="InlineCode"/>
        </w:rPr>
        <w:t>application/json</w:t>
      </w:r>
    </w:p>
    <w:p w14:paraId="0C0F0766" w14:textId="77777777" w:rsidR="00D879F2" w:rsidRDefault="00000000">
      <w:r>
        <w:rPr>
          <w:b/>
        </w:rPr>
        <w:t>Authentication:</w:t>
      </w:r>
      <w:r>
        <w:t xml:space="preserve"> Bearer token (Cognito JWT)</w:t>
      </w:r>
    </w:p>
    <w:p w14:paraId="379B7F24" w14:textId="77777777" w:rsidR="00D879F2" w:rsidRDefault="00000000">
      <w:pPr>
        <w:pStyle w:val="Heading3"/>
      </w:pPr>
      <w:r>
        <w:t>6.2 OpenAPI Specification (Excerpt)</w:t>
      </w:r>
    </w:p>
    <w:p w14:paraId="63694C90" w14:textId="77777777" w:rsidR="00D879F2" w:rsidRDefault="00000000">
      <w:pPr>
        <w:pStyle w:val="CodeBlock"/>
        <w:shd w:val="clear" w:color="auto" w:fill="F5F5F5"/>
      </w:pPr>
      <w:r>
        <w:t>openapi: 3.0.3</w:t>
      </w:r>
    </w:p>
    <w:p w14:paraId="59AB0AE6" w14:textId="77777777" w:rsidR="00D879F2" w:rsidRDefault="00000000">
      <w:pPr>
        <w:pStyle w:val="CodeBlock"/>
        <w:shd w:val="clear" w:color="auto" w:fill="F5F5F5"/>
      </w:pPr>
      <w:r>
        <w:t>info:</w:t>
      </w:r>
    </w:p>
    <w:p w14:paraId="11CE0A8D" w14:textId="77777777" w:rsidR="00D879F2" w:rsidRDefault="00000000">
      <w:pPr>
        <w:pStyle w:val="CodeBlock"/>
        <w:shd w:val="clear" w:color="auto" w:fill="F5F5F5"/>
      </w:pPr>
      <w:r>
        <w:t xml:space="preserve">  title: EIS API</w:t>
      </w:r>
    </w:p>
    <w:p w14:paraId="28777367" w14:textId="77777777" w:rsidR="00D879F2" w:rsidRDefault="00000000">
      <w:pPr>
        <w:pStyle w:val="CodeBlock"/>
        <w:shd w:val="clear" w:color="auto" w:fill="F5F5F5"/>
      </w:pPr>
      <w:r>
        <w:t xml:space="preserve">  version: 1.0.0</w:t>
      </w:r>
    </w:p>
    <w:p w14:paraId="09930865" w14:textId="77777777" w:rsidR="00D879F2" w:rsidRDefault="00000000">
      <w:pPr>
        <w:pStyle w:val="CodeBlock"/>
        <w:shd w:val="clear" w:color="auto" w:fill="F5F5F5"/>
      </w:pPr>
      <w:r>
        <w:t xml:space="preserve">  description: Executive Information System API</w:t>
      </w:r>
    </w:p>
    <w:p w14:paraId="68B5B33A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1DA99C2D" w14:textId="77777777" w:rsidR="00D879F2" w:rsidRDefault="00000000">
      <w:pPr>
        <w:pStyle w:val="CodeBlock"/>
        <w:shd w:val="clear" w:color="auto" w:fill="F5F5F5"/>
      </w:pPr>
      <w:r>
        <w:t>servers:</w:t>
      </w:r>
    </w:p>
    <w:p w14:paraId="0ED9379A" w14:textId="77777777" w:rsidR="00D879F2" w:rsidRDefault="00000000">
      <w:pPr>
        <w:pStyle w:val="CodeBlock"/>
        <w:shd w:val="clear" w:color="auto" w:fill="F5F5F5"/>
      </w:pPr>
      <w:r>
        <w:t xml:space="preserve">  - url: https://api.eis.ubalt.edu/v1</w:t>
      </w:r>
    </w:p>
    <w:p w14:paraId="3E36CCD6" w14:textId="77777777" w:rsidR="00D879F2" w:rsidRDefault="00000000">
      <w:pPr>
        <w:pStyle w:val="CodeBlock"/>
        <w:shd w:val="clear" w:color="auto" w:fill="F5F5F5"/>
      </w:pPr>
      <w:r>
        <w:t xml:space="preserve">    description: Production</w:t>
      </w:r>
    </w:p>
    <w:p w14:paraId="575D08EE" w14:textId="77777777" w:rsidR="00D879F2" w:rsidRDefault="00000000">
      <w:pPr>
        <w:pStyle w:val="CodeBlock"/>
        <w:shd w:val="clear" w:color="auto" w:fill="F5F5F5"/>
      </w:pPr>
      <w:r>
        <w:t xml:space="preserve">  - url: https://api-staging.eis.ubalt.edu/v1</w:t>
      </w:r>
    </w:p>
    <w:p w14:paraId="272C6E7A" w14:textId="77777777" w:rsidR="00D879F2" w:rsidRDefault="00000000">
      <w:pPr>
        <w:pStyle w:val="CodeBlock"/>
        <w:shd w:val="clear" w:color="auto" w:fill="F5F5F5"/>
      </w:pPr>
      <w:r>
        <w:t xml:space="preserve">    description: Staging</w:t>
      </w:r>
    </w:p>
    <w:p w14:paraId="6E96F3E4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30176D29" w14:textId="77777777" w:rsidR="00D879F2" w:rsidRDefault="00000000">
      <w:pPr>
        <w:pStyle w:val="CodeBlock"/>
        <w:shd w:val="clear" w:color="auto" w:fill="F5F5F5"/>
      </w:pPr>
      <w:r>
        <w:t>security:</w:t>
      </w:r>
    </w:p>
    <w:p w14:paraId="0DC39723" w14:textId="77777777" w:rsidR="00D879F2" w:rsidRDefault="00000000">
      <w:pPr>
        <w:pStyle w:val="CodeBlock"/>
        <w:shd w:val="clear" w:color="auto" w:fill="F5F5F5"/>
      </w:pPr>
      <w:r>
        <w:t xml:space="preserve">  - bearerAuth: []</w:t>
      </w:r>
    </w:p>
    <w:p w14:paraId="2389DA01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7A7D2C5B" w14:textId="77777777" w:rsidR="00D879F2" w:rsidRDefault="00000000">
      <w:pPr>
        <w:pStyle w:val="CodeBlock"/>
        <w:shd w:val="clear" w:color="auto" w:fill="F5F5F5"/>
      </w:pPr>
      <w:r>
        <w:t>paths:</w:t>
      </w:r>
    </w:p>
    <w:p w14:paraId="2F1B90A7" w14:textId="77777777" w:rsidR="00D879F2" w:rsidRDefault="00000000">
      <w:pPr>
        <w:pStyle w:val="CodeBlock"/>
        <w:shd w:val="clear" w:color="auto" w:fill="F5F5F5"/>
      </w:pPr>
      <w:r>
        <w:t xml:space="preserve">  /dashboard:</w:t>
      </w:r>
    </w:p>
    <w:p w14:paraId="4F89183B" w14:textId="77777777" w:rsidR="00D879F2" w:rsidRDefault="00000000">
      <w:pPr>
        <w:pStyle w:val="CodeBlock"/>
        <w:shd w:val="clear" w:color="auto" w:fill="F5F5F5"/>
      </w:pPr>
      <w:r>
        <w:t xml:space="preserve">    get:</w:t>
      </w:r>
    </w:p>
    <w:p w14:paraId="597366CC" w14:textId="77777777" w:rsidR="00D879F2" w:rsidRDefault="00000000">
      <w:pPr>
        <w:pStyle w:val="CodeBlock"/>
        <w:shd w:val="clear" w:color="auto" w:fill="F5F5F5"/>
      </w:pPr>
      <w:r>
        <w:t xml:space="preserve">      summary: Get executive dashboard</w:t>
      </w:r>
    </w:p>
    <w:p w14:paraId="3B3B985F" w14:textId="77777777" w:rsidR="00D879F2" w:rsidRDefault="00000000">
      <w:pPr>
        <w:pStyle w:val="CodeBlock"/>
        <w:shd w:val="clear" w:color="auto" w:fill="F5F5F5"/>
      </w:pPr>
      <w:r>
        <w:t xml:space="preserve">      operationId: getDashboard</w:t>
      </w:r>
    </w:p>
    <w:p w14:paraId="78513C71" w14:textId="77777777" w:rsidR="00D879F2" w:rsidRDefault="00000000">
      <w:pPr>
        <w:pStyle w:val="CodeBlock"/>
        <w:shd w:val="clear" w:color="auto" w:fill="F5F5F5"/>
      </w:pPr>
      <w:r>
        <w:t xml:space="preserve">      tags:</w:t>
      </w:r>
    </w:p>
    <w:p w14:paraId="5F88A346" w14:textId="77777777" w:rsidR="00D879F2" w:rsidRDefault="00000000">
      <w:pPr>
        <w:pStyle w:val="CodeBlock"/>
        <w:shd w:val="clear" w:color="auto" w:fill="F5F5F5"/>
      </w:pPr>
      <w:r>
        <w:t xml:space="preserve">        - Dashboard</w:t>
      </w:r>
    </w:p>
    <w:p w14:paraId="17ECA7BF" w14:textId="77777777" w:rsidR="00D879F2" w:rsidRDefault="00000000">
      <w:pPr>
        <w:pStyle w:val="CodeBlock"/>
        <w:shd w:val="clear" w:color="auto" w:fill="F5F5F5"/>
      </w:pPr>
      <w:r>
        <w:t xml:space="preserve">      parameters:</w:t>
      </w:r>
    </w:p>
    <w:p w14:paraId="6CEC12C4" w14:textId="77777777" w:rsidR="00D879F2" w:rsidRDefault="00000000">
      <w:pPr>
        <w:pStyle w:val="CodeBlock"/>
        <w:shd w:val="clear" w:color="auto" w:fill="F5F5F5"/>
      </w:pPr>
      <w:r>
        <w:t xml:space="preserve">        - name: period</w:t>
      </w:r>
    </w:p>
    <w:p w14:paraId="3798D4E0" w14:textId="77777777" w:rsidR="00D879F2" w:rsidRDefault="00000000">
      <w:pPr>
        <w:pStyle w:val="CodeBlock"/>
        <w:shd w:val="clear" w:color="auto" w:fill="F5F5F5"/>
      </w:pPr>
      <w:r>
        <w:t xml:space="preserve">          in: query</w:t>
      </w:r>
    </w:p>
    <w:p w14:paraId="7D2B6FF6" w14:textId="77777777" w:rsidR="00D879F2" w:rsidRDefault="00000000">
      <w:pPr>
        <w:pStyle w:val="CodeBlock"/>
        <w:shd w:val="clear" w:color="auto" w:fill="F5F5F5"/>
      </w:pPr>
      <w:r>
        <w:t xml:space="preserve">          schema:</w:t>
      </w:r>
    </w:p>
    <w:p w14:paraId="0673215D" w14:textId="77777777" w:rsidR="00D879F2" w:rsidRDefault="00000000">
      <w:pPr>
        <w:pStyle w:val="CodeBlock"/>
        <w:shd w:val="clear" w:color="auto" w:fill="F5F5F5"/>
      </w:pPr>
      <w:r>
        <w:t xml:space="preserve">            type: string</w:t>
      </w:r>
    </w:p>
    <w:p w14:paraId="09D39CF8" w14:textId="77777777" w:rsidR="00D879F2" w:rsidRDefault="00000000">
      <w:pPr>
        <w:pStyle w:val="CodeBlock"/>
        <w:shd w:val="clear" w:color="auto" w:fill="F5F5F5"/>
      </w:pPr>
      <w:r>
        <w:t xml:space="preserve">            enum: [daily, weekly, monthly, yearly]</w:t>
      </w:r>
    </w:p>
    <w:p w14:paraId="163981B4" w14:textId="77777777" w:rsidR="00D879F2" w:rsidRDefault="00000000">
      <w:pPr>
        <w:pStyle w:val="CodeBlock"/>
        <w:shd w:val="clear" w:color="auto" w:fill="F5F5F5"/>
      </w:pPr>
      <w:r>
        <w:t xml:space="preserve">            default: monthly</w:t>
      </w:r>
    </w:p>
    <w:p w14:paraId="3731A54A" w14:textId="77777777" w:rsidR="00D879F2" w:rsidRDefault="00000000">
      <w:pPr>
        <w:pStyle w:val="CodeBlock"/>
        <w:shd w:val="clear" w:color="auto" w:fill="F5F5F5"/>
      </w:pPr>
      <w:r>
        <w:t xml:space="preserve">        - name: category</w:t>
      </w:r>
    </w:p>
    <w:p w14:paraId="069EEBFE" w14:textId="77777777" w:rsidR="00D879F2" w:rsidRDefault="00000000">
      <w:pPr>
        <w:pStyle w:val="CodeBlock"/>
        <w:shd w:val="clear" w:color="auto" w:fill="F5F5F5"/>
      </w:pPr>
      <w:r>
        <w:t xml:space="preserve">          in: query</w:t>
      </w:r>
    </w:p>
    <w:p w14:paraId="19D0162A" w14:textId="77777777" w:rsidR="00D879F2" w:rsidRDefault="00000000">
      <w:pPr>
        <w:pStyle w:val="CodeBlock"/>
        <w:shd w:val="clear" w:color="auto" w:fill="F5F5F5"/>
      </w:pPr>
      <w:r>
        <w:t xml:space="preserve">          schema:</w:t>
      </w:r>
    </w:p>
    <w:p w14:paraId="5EEF0726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        type: string</w:t>
      </w:r>
    </w:p>
    <w:p w14:paraId="12F217FF" w14:textId="77777777" w:rsidR="00D879F2" w:rsidRDefault="00000000">
      <w:pPr>
        <w:pStyle w:val="CodeBlock"/>
        <w:shd w:val="clear" w:color="auto" w:fill="F5F5F5"/>
      </w:pPr>
      <w:r>
        <w:t xml:space="preserve">            enum: [all, enrollment, financial, academic, research, operations]</w:t>
      </w:r>
    </w:p>
    <w:p w14:paraId="6C8F4748" w14:textId="77777777" w:rsidR="00D879F2" w:rsidRDefault="00000000">
      <w:pPr>
        <w:pStyle w:val="CodeBlock"/>
        <w:shd w:val="clear" w:color="auto" w:fill="F5F5F5"/>
      </w:pPr>
      <w:r>
        <w:t xml:space="preserve">            default: all</w:t>
      </w:r>
    </w:p>
    <w:p w14:paraId="4FAE9775" w14:textId="77777777" w:rsidR="00D879F2" w:rsidRDefault="00000000">
      <w:pPr>
        <w:pStyle w:val="CodeBlock"/>
        <w:shd w:val="clear" w:color="auto" w:fill="F5F5F5"/>
      </w:pPr>
      <w:r>
        <w:t xml:space="preserve">      responses:</w:t>
      </w:r>
    </w:p>
    <w:p w14:paraId="77F5388B" w14:textId="77777777" w:rsidR="00D879F2" w:rsidRDefault="00000000">
      <w:pPr>
        <w:pStyle w:val="CodeBlock"/>
        <w:shd w:val="clear" w:color="auto" w:fill="F5F5F5"/>
      </w:pPr>
      <w:r>
        <w:t xml:space="preserve">        '200':</w:t>
      </w:r>
    </w:p>
    <w:p w14:paraId="158732EC" w14:textId="77777777" w:rsidR="00D879F2" w:rsidRDefault="00000000">
      <w:pPr>
        <w:pStyle w:val="CodeBlock"/>
        <w:shd w:val="clear" w:color="auto" w:fill="F5F5F5"/>
      </w:pPr>
      <w:r>
        <w:t xml:space="preserve">          description: Dashboard data</w:t>
      </w:r>
    </w:p>
    <w:p w14:paraId="7EB9361D" w14:textId="77777777" w:rsidR="00D879F2" w:rsidRDefault="00000000">
      <w:pPr>
        <w:pStyle w:val="CodeBlock"/>
        <w:shd w:val="clear" w:color="auto" w:fill="F5F5F5"/>
      </w:pPr>
      <w:r>
        <w:t xml:space="preserve">          content:</w:t>
      </w:r>
    </w:p>
    <w:p w14:paraId="225DE116" w14:textId="77777777" w:rsidR="00D879F2" w:rsidRDefault="00000000">
      <w:pPr>
        <w:pStyle w:val="CodeBlock"/>
        <w:shd w:val="clear" w:color="auto" w:fill="F5F5F5"/>
      </w:pPr>
      <w:r>
        <w:t xml:space="preserve">            application/json:</w:t>
      </w:r>
    </w:p>
    <w:p w14:paraId="0690C7DC" w14:textId="77777777" w:rsidR="00D879F2" w:rsidRDefault="00000000">
      <w:pPr>
        <w:pStyle w:val="CodeBlock"/>
        <w:shd w:val="clear" w:color="auto" w:fill="F5F5F5"/>
      </w:pPr>
      <w:r>
        <w:t xml:space="preserve">              schema:</w:t>
      </w:r>
    </w:p>
    <w:p w14:paraId="7B50059B" w14:textId="77777777" w:rsidR="00D879F2" w:rsidRDefault="00000000">
      <w:pPr>
        <w:pStyle w:val="CodeBlock"/>
        <w:shd w:val="clear" w:color="auto" w:fill="F5F5F5"/>
      </w:pPr>
      <w:r>
        <w:t xml:space="preserve">                $ref: '#/components/schemas/DashboardResponse'</w:t>
      </w:r>
    </w:p>
    <w:p w14:paraId="47F3FE79" w14:textId="77777777" w:rsidR="00D879F2" w:rsidRDefault="00000000">
      <w:pPr>
        <w:pStyle w:val="CodeBlock"/>
        <w:shd w:val="clear" w:color="auto" w:fill="F5F5F5"/>
      </w:pPr>
      <w:r>
        <w:t xml:space="preserve">        '401':</w:t>
      </w:r>
    </w:p>
    <w:p w14:paraId="767648D6" w14:textId="77777777" w:rsidR="00D879F2" w:rsidRDefault="00000000">
      <w:pPr>
        <w:pStyle w:val="CodeBlock"/>
        <w:shd w:val="clear" w:color="auto" w:fill="F5F5F5"/>
      </w:pPr>
      <w:r>
        <w:t xml:space="preserve">          $ref: '#/components/responses/Unauthorized'</w:t>
      </w:r>
    </w:p>
    <w:p w14:paraId="32D534A0" w14:textId="77777777" w:rsidR="00D879F2" w:rsidRDefault="00000000">
      <w:pPr>
        <w:pStyle w:val="CodeBlock"/>
        <w:shd w:val="clear" w:color="auto" w:fill="F5F5F5"/>
      </w:pPr>
      <w:r>
        <w:t xml:space="preserve">        '500':</w:t>
      </w:r>
    </w:p>
    <w:p w14:paraId="3850B3C5" w14:textId="77777777" w:rsidR="00D879F2" w:rsidRDefault="00000000">
      <w:pPr>
        <w:pStyle w:val="CodeBlock"/>
        <w:shd w:val="clear" w:color="auto" w:fill="F5F5F5"/>
      </w:pPr>
      <w:r>
        <w:t xml:space="preserve">          $ref: '#/components/responses/InternalError'</w:t>
      </w:r>
    </w:p>
    <w:p w14:paraId="0B0D57A6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19E82EEF" w14:textId="77777777" w:rsidR="00D879F2" w:rsidRDefault="00000000">
      <w:pPr>
        <w:pStyle w:val="CodeBlock"/>
        <w:shd w:val="clear" w:color="auto" w:fill="F5F5F5"/>
      </w:pPr>
      <w:r>
        <w:t xml:space="preserve">  /kpis:</w:t>
      </w:r>
    </w:p>
    <w:p w14:paraId="7B5D4011" w14:textId="77777777" w:rsidR="00D879F2" w:rsidRDefault="00000000">
      <w:pPr>
        <w:pStyle w:val="CodeBlock"/>
        <w:shd w:val="clear" w:color="auto" w:fill="F5F5F5"/>
      </w:pPr>
      <w:r>
        <w:t xml:space="preserve">    get:</w:t>
      </w:r>
    </w:p>
    <w:p w14:paraId="436FC3B0" w14:textId="77777777" w:rsidR="00D879F2" w:rsidRDefault="00000000">
      <w:pPr>
        <w:pStyle w:val="CodeBlock"/>
        <w:shd w:val="clear" w:color="auto" w:fill="F5F5F5"/>
      </w:pPr>
      <w:r>
        <w:t xml:space="preserve">      summary: List KPIs</w:t>
      </w:r>
    </w:p>
    <w:p w14:paraId="31B305FD" w14:textId="77777777" w:rsidR="00D879F2" w:rsidRDefault="00000000">
      <w:pPr>
        <w:pStyle w:val="CodeBlock"/>
        <w:shd w:val="clear" w:color="auto" w:fill="F5F5F5"/>
      </w:pPr>
      <w:r>
        <w:t xml:space="preserve">      operationId: listKPIs</w:t>
      </w:r>
    </w:p>
    <w:p w14:paraId="3BF98697" w14:textId="77777777" w:rsidR="00D879F2" w:rsidRDefault="00000000">
      <w:pPr>
        <w:pStyle w:val="CodeBlock"/>
        <w:shd w:val="clear" w:color="auto" w:fill="F5F5F5"/>
      </w:pPr>
      <w:r>
        <w:t xml:space="preserve">      tags:</w:t>
      </w:r>
    </w:p>
    <w:p w14:paraId="6EAD13DD" w14:textId="77777777" w:rsidR="00D879F2" w:rsidRDefault="00000000">
      <w:pPr>
        <w:pStyle w:val="CodeBlock"/>
        <w:shd w:val="clear" w:color="auto" w:fill="F5F5F5"/>
      </w:pPr>
      <w:r>
        <w:t xml:space="preserve">        - KPIs</w:t>
      </w:r>
    </w:p>
    <w:p w14:paraId="00DFEA4B" w14:textId="77777777" w:rsidR="00D879F2" w:rsidRDefault="00000000">
      <w:pPr>
        <w:pStyle w:val="CodeBlock"/>
        <w:shd w:val="clear" w:color="auto" w:fill="F5F5F5"/>
      </w:pPr>
      <w:r>
        <w:t xml:space="preserve">      parameters:</w:t>
      </w:r>
    </w:p>
    <w:p w14:paraId="292BED07" w14:textId="77777777" w:rsidR="00D879F2" w:rsidRDefault="00000000">
      <w:pPr>
        <w:pStyle w:val="CodeBlock"/>
        <w:shd w:val="clear" w:color="auto" w:fill="F5F5F5"/>
      </w:pPr>
      <w:r>
        <w:t xml:space="preserve">        - name: category</w:t>
      </w:r>
    </w:p>
    <w:p w14:paraId="1530FEB6" w14:textId="77777777" w:rsidR="00D879F2" w:rsidRDefault="00000000">
      <w:pPr>
        <w:pStyle w:val="CodeBlock"/>
        <w:shd w:val="clear" w:color="auto" w:fill="F5F5F5"/>
      </w:pPr>
      <w:r>
        <w:t xml:space="preserve">          in: query</w:t>
      </w:r>
    </w:p>
    <w:p w14:paraId="13A850F1" w14:textId="77777777" w:rsidR="00D879F2" w:rsidRDefault="00000000">
      <w:pPr>
        <w:pStyle w:val="CodeBlock"/>
        <w:shd w:val="clear" w:color="auto" w:fill="F5F5F5"/>
      </w:pPr>
      <w:r>
        <w:t xml:space="preserve">          schema:</w:t>
      </w:r>
    </w:p>
    <w:p w14:paraId="3B35EDF4" w14:textId="77777777" w:rsidR="00D879F2" w:rsidRDefault="00000000">
      <w:pPr>
        <w:pStyle w:val="CodeBlock"/>
        <w:shd w:val="clear" w:color="auto" w:fill="F5F5F5"/>
      </w:pPr>
      <w:r>
        <w:t xml:space="preserve">            type: string</w:t>
      </w:r>
    </w:p>
    <w:p w14:paraId="1EF674E9" w14:textId="77777777" w:rsidR="00D879F2" w:rsidRDefault="00000000">
      <w:pPr>
        <w:pStyle w:val="CodeBlock"/>
        <w:shd w:val="clear" w:color="auto" w:fill="F5F5F5"/>
      </w:pPr>
      <w:r>
        <w:t xml:space="preserve">        - name: status</w:t>
      </w:r>
    </w:p>
    <w:p w14:paraId="6FEFC08B" w14:textId="77777777" w:rsidR="00D879F2" w:rsidRDefault="00000000">
      <w:pPr>
        <w:pStyle w:val="CodeBlock"/>
        <w:shd w:val="clear" w:color="auto" w:fill="F5F5F5"/>
      </w:pPr>
      <w:r>
        <w:t xml:space="preserve">          in: query</w:t>
      </w:r>
    </w:p>
    <w:p w14:paraId="5BBA93A6" w14:textId="77777777" w:rsidR="00D879F2" w:rsidRDefault="00000000">
      <w:pPr>
        <w:pStyle w:val="CodeBlock"/>
        <w:shd w:val="clear" w:color="auto" w:fill="F5F5F5"/>
      </w:pPr>
      <w:r>
        <w:t xml:space="preserve">          schema:</w:t>
      </w:r>
    </w:p>
    <w:p w14:paraId="1FBF2A96" w14:textId="77777777" w:rsidR="00D879F2" w:rsidRDefault="00000000">
      <w:pPr>
        <w:pStyle w:val="CodeBlock"/>
        <w:shd w:val="clear" w:color="auto" w:fill="F5F5F5"/>
      </w:pPr>
      <w:r>
        <w:t xml:space="preserve">            type: string</w:t>
      </w:r>
    </w:p>
    <w:p w14:paraId="03D189D2" w14:textId="77777777" w:rsidR="00D879F2" w:rsidRDefault="00000000">
      <w:pPr>
        <w:pStyle w:val="CodeBlock"/>
        <w:shd w:val="clear" w:color="auto" w:fill="F5F5F5"/>
      </w:pPr>
      <w:r>
        <w:t xml:space="preserve">            enum: [on_target, at_risk, below_target]</w:t>
      </w:r>
    </w:p>
    <w:p w14:paraId="18A10227" w14:textId="77777777" w:rsidR="00D879F2" w:rsidRDefault="00000000">
      <w:pPr>
        <w:pStyle w:val="CodeBlock"/>
        <w:shd w:val="clear" w:color="auto" w:fill="F5F5F5"/>
      </w:pPr>
      <w:r>
        <w:t xml:space="preserve">      responses:</w:t>
      </w:r>
    </w:p>
    <w:p w14:paraId="73DC42DE" w14:textId="77777777" w:rsidR="00D879F2" w:rsidRDefault="00000000">
      <w:pPr>
        <w:pStyle w:val="CodeBlock"/>
        <w:shd w:val="clear" w:color="auto" w:fill="F5F5F5"/>
      </w:pPr>
      <w:r>
        <w:t xml:space="preserve">        '200':</w:t>
      </w:r>
    </w:p>
    <w:p w14:paraId="63FE4165" w14:textId="77777777" w:rsidR="00D879F2" w:rsidRDefault="00000000">
      <w:pPr>
        <w:pStyle w:val="CodeBlock"/>
        <w:shd w:val="clear" w:color="auto" w:fill="F5F5F5"/>
      </w:pPr>
      <w:r>
        <w:t xml:space="preserve">          description: List of KPIs</w:t>
      </w:r>
    </w:p>
    <w:p w14:paraId="2C1FBE8C" w14:textId="77777777" w:rsidR="00D879F2" w:rsidRDefault="00000000">
      <w:pPr>
        <w:pStyle w:val="CodeBlock"/>
        <w:shd w:val="clear" w:color="auto" w:fill="F5F5F5"/>
      </w:pPr>
      <w:r>
        <w:t xml:space="preserve">          content:</w:t>
      </w:r>
    </w:p>
    <w:p w14:paraId="58DDC831" w14:textId="77777777" w:rsidR="00D879F2" w:rsidRDefault="00000000">
      <w:pPr>
        <w:pStyle w:val="CodeBlock"/>
        <w:shd w:val="clear" w:color="auto" w:fill="F5F5F5"/>
      </w:pPr>
      <w:r>
        <w:t xml:space="preserve">            application/json:</w:t>
      </w:r>
    </w:p>
    <w:p w14:paraId="4F55D6A4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          schema:</w:t>
      </w:r>
    </w:p>
    <w:p w14:paraId="2B183F6D" w14:textId="77777777" w:rsidR="00D879F2" w:rsidRDefault="00000000">
      <w:pPr>
        <w:pStyle w:val="CodeBlock"/>
        <w:shd w:val="clear" w:color="auto" w:fill="F5F5F5"/>
      </w:pPr>
      <w:r>
        <w:t xml:space="preserve">                $ref: '#/components/schemas/KPIListResponse'</w:t>
      </w:r>
    </w:p>
    <w:p w14:paraId="5C45F703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032213B2" w14:textId="77777777" w:rsidR="00D879F2" w:rsidRDefault="00000000">
      <w:pPr>
        <w:pStyle w:val="CodeBlock"/>
        <w:shd w:val="clear" w:color="auto" w:fill="F5F5F5"/>
      </w:pPr>
      <w:r>
        <w:t xml:space="preserve">    post:</w:t>
      </w:r>
    </w:p>
    <w:p w14:paraId="4D5A52D4" w14:textId="77777777" w:rsidR="00D879F2" w:rsidRDefault="00000000">
      <w:pPr>
        <w:pStyle w:val="CodeBlock"/>
        <w:shd w:val="clear" w:color="auto" w:fill="F5F5F5"/>
      </w:pPr>
      <w:r>
        <w:t xml:space="preserve">      summary: Create KPI</w:t>
      </w:r>
    </w:p>
    <w:p w14:paraId="1D286D94" w14:textId="77777777" w:rsidR="00D879F2" w:rsidRDefault="00000000">
      <w:pPr>
        <w:pStyle w:val="CodeBlock"/>
        <w:shd w:val="clear" w:color="auto" w:fill="F5F5F5"/>
      </w:pPr>
      <w:r>
        <w:t xml:space="preserve">      operationId: createKPI</w:t>
      </w:r>
    </w:p>
    <w:p w14:paraId="33009A16" w14:textId="77777777" w:rsidR="00D879F2" w:rsidRDefault="00000000">
      <w:pPr>
        <w:pStyle w:val="CodeBlock"/>
        <w:shd w:val="clear" w:color="auto" w:fill="F5F5F5"/>
      </w:pPr>
      <w:r>
        <w:t xml:space="preserve">      tags:</w:t>
      </w:r>
    </w:p>
    <w:p w14:paraId="3924173C" w14:textId="77777777" w:rsidR="00D879F2" w:rsidRDefault="00000000">
      <w:pPr>
        <w:pStyle w:val="CodeBlock"/>
        <w:shd w:val="clear" w:color="auto" w:fill="F5F5F5"/>
      </w:pPr>
      <w:r>
        <w:t xml:space="preserve">        - KPIs</w:t>
      </w:r>
    </w:p>
    <w:p w14:paraId="389C1916" w14:textId="77777777" w:rsidR="00D879F2" w:rsidRDefault="00000000">
      <w:pPr>
        <w:pStyle w:val="CodeBlock"/>
        <w:shd w:val="clear" w:color="auto" w:fill="F5F5F5"/>
      </w:pPr>
      <w:r>
        <w:t xml:space="preserve">      requestBody:</w:t>
      </w:r>
    </w:p>
    <w:p w14:paraId="577B34FC" w14:textId="77777777" w:rsidR="00D879F2" w:rsidRDefault="00000000">
      <w:pPr>
        <w:pStyle w:val="CodeBlock"/>
        <w:shd w:val="clear" w:color="auto" w:fill="F5F5F5"/>
      </w:pPr>
      <w:r>
        <w:t xml:space="preserve">        required: true</w:t>
      </w:r>
    </w:p>
    <w:p w14:paraId="2CAC9924" w14:textId="77777777" w:rsidR="00D879F2" w:rsidRDefault="00000000">
      <w:pPr>
        <w:pStyle w:val="CodeBlock"/>
        <w:shd w:val="clear" w:color="auto" w:fill="F5F5F5"/>
      </w:pPr>
      <w:r>
        <w:t xml:space="preserve">        content:</w:t>
      </w:r>
    </w:p>
    <w:p w14:paraId="747BBBA3" w14:textId="77777777" w:rsidR="00D879F2" w:rsidRDefault="00000000">
      <w:pPr>
        <w:pStyle w:val="CodeBlock"/>
        <w:shd w:val="clear" w:color="auto" w:fill="F5F5F5"/>
      </w:pPr>
      <w:r>
        <w:t xml:space="preserve">          application/json:</w:t>
      </w:r>
    </w:p>
    <w:p w14:paraId="49DA59F2" w14:textId="77777777" w:rsidR="00D879F2" w:rsidRDefault="00000000">
      <w:pPr>
        <w:pStyle w:val="CodeBlock"/>
        <w:shd w:val="clear" w:color="auto" w:fill="F5F5F5"/>
      </w:pPr>
      <w:r>
        <w:t xml:space="preserve">            schema:</w:t>
      </w:r>
    </w:p>
    <w:p w14:paraId="58B96AF6" w14:textId="77777777" w:rsidR="00D879F2" w:rsidRDefault="00000000">
      <w:pPr>
        <w:pStyle w:val="CodeBlock"/>
        <w:shd w:val="clear" w:color="auto" w:fill="F5F5F5"/>
      </w:pPr>
      <w:r>
        <w:t xml:space="preserve">              $ref: '#/components/schemas/CreateKPIRequest'</w:t>
      </w:r>
    </w:p>
    <w:p w14:paraId="5C49353C" w14:textId="77777777" w:rsidR="00D879F2" w:rsidRDefault="00000000">
      <w:pPr>
        <w:pStyle w:val="CodeBlock"/>
        <w:shd w:val="clear" w:color="auto" w:fill="F5F5F5"/>
      </w:pPr>
      <w:r>
        <w:t xml:space="preserve">      responses:</w:t>
      </w:r>
    </w:p>
    <w:p w14:paraId="7F8C1EC7" w14:textId="77777777" w:rsidR="00D879F2" w:rsidRDefault="00000000">
      <w:pPr>
        <w:pStyle w:val="CodeBlock"/>
        <w:shd w:val="clear" w:color="auto" w:fill="F5F5F5"/>
      </w:pPr>
      <w:r>
        <w:t xml:space="preserve">        '201':</w:t>
      </w:r>
    </w:p>
    <w:p w14:paraId="3D85AC48" w14:textId="77777777" w:rsidR="00D879F2" w:rsidRDefault="00000000">
      <w:pPr>
        <w:pStyle w:val="CodeBlock"/>
        <w:shd w:val="clear" w:color="auto" w:fill="F5F5F5"/>
      </w:pPr>
      <w:r>
        <w:t xml:space="preserve">          description: KPI created</w:t>
      </w:r>
    </w:p>
    <w:p w14:paraId="4C2F26E3" w14:textId="77777777" w:rsidR="00D879F2" w:rsidRDefault="00000000">
      <w:pPr>
        <w:pStyle w:val="CodeBlock"/>
        <w:shd w:val="clear" w:color="auto" w:fill="F5F5F5"/>
      </w:pPr>
      <w:r>
        <w:t xml:space="preserve">          content:</w:t>
      </w:r>
    </w:p>
    <w:p w14:paraId="47F3BF69" w14:textId="77777777" w:rsidR="00D879F2" w:rsidRDefault="00000000">
      <w:pPr>
        <w:pStyle w:val="CodeBlock"/>
        <w:shd w:val="clear" w:color="auto" w:fill="F5F5F5"/>
      </w:pPr>
      <w:r>
        <w:t xml:space="preserve">            application/json:</w:t>
      </w:r>
    </w:p>
    <w:p w14:paraId="6D02FD07" w14:textId="77777777" w:rsidR="00D879F2" w:rsidRDefault="00000000">
      <w:pPr>
        <w:pStyle w:val="CodeBlock"/>
        <w:shd w:val="clear" w:color="auto" w:fill="F5F5F5"/>
      </w:pPr>
      <w:r>
        <w:t xml:space="preserve">              schema:</w:t>
      </w:r>
    </w:p>
    <w:p w14:paraId="26B1E63D" w14:textId="77777777" w:rsidR="00D879F2" w:rsidRDefault="00000000">
      <w:pPr>
        <w:pStyle w:val="CodeBlock"/>
        <w:shd w:val="clear" w:color="auto" w:fill="F5F5F5"/>
      </w:pPr>
      <w:r>
        <w:t xml:space="preserve">                $ref: '#/components/schemas/KPI'</w:t>
      </w:r>
    </w:p>
    <w:p w14:paraId="11DA6CD5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038DE37A" w14:textId="77777777" w:rsidR="00D879F2" w:rsidRDefault="00000000">
      <w:pPr>
        <w:pStyle w:val="CodeBlock"/>
        <w:shd w:val="clear" w:color="auto" w:fill="F5F5F5"/>
      </w:pPr>
      <w:r>
        <w:t xml:space="preserve">  /kpis/{kpiId}:</w:t>
      </w:r>
    </w:p>
    <w:p w14:paraId="755C665B" w14:textId="77777777" w:rsidR="00D879F2" w:rsidRDefault="00000000">
      <w:pPr>
        <w:pStyle w:val="CodeBlock"/>
        <w:shd w:val="clear" w:color="auto" w:fill="F5F5F5"/>
      </w:pPr>
      <w:r>
        <w:t xml:space="preserve">    get:</w:t>
      </w:r>
    </w:p>
    <w:p w14:paraId="74CFA33F" w14:textId="77777777" w:rsidR="00D879F2" w:rsidRDefault="00000000">
      <w:pPr>
        <w:pStyle w:val="CodeBlock"/>
        <w:shd w:val="clear" w:color="auto" w:fill="F5F5F5"/>
      </w:pPr>
      <w:r>
        <w:t xml:space="preserve">      summary: Get KPI by ID</w:t>
      </w:r>
    </w:p>
    <w:p w14:paraId="5CB6A132" w14:textId="77777777" w:rsidR="00D879F2" w:rsidRDefault="00000000">
      <w:pPr>
        <w:pStyle w:val="CodeBlock"/>
        <w:shd w:val="clear" w:color="auto" w:fill="F5F5F5"/>
      </w:pPr>
      <w:r>
        <w:t xml:space="preserve">      operationId: getKPI</w:t>
      </w:r>
    </w:p>
    <w:p w14:paraId="6552D800" w14:textId="77777777" w:rsidR="00D879F2" w:rsidRDefault="00000000">
      <w:pPr>
        <w:pStyle w:val="CodeBlock"/>
        <w:shd w:val="clear" w:color="auto" w:fill="F5F5F5"/>
      </w:pPr>
      <w:r>
        <w:t xml:space="preserve">      tags:</w:t>
      </w:r>
    </w:p>
    <w:p w14:paraId="363553DD" w14:textId="77777777" w:rsidR="00D879F2" w:rsidRDefault="00000000">
      <w:pPr>
        <w:pStyle w:val="CodeBlock"/>
        <w:shd w:val="clear" w:color="auto" w:fill="F5F5F5"/>
      </w:pPr>
      <w:r>
        <w:t xml:space="preserve">        - KPIs</w:t>
      </w:r>
    </w:p>
    <w:p w14:paraId="36DF1349" w14:textId="77777777" w:rsidR="00D879F2" w:rsidRDefault="00000000">
      <w:pPr>
        <w:pStyle w:val="CodeBlock"/>
        <w:shd w:val="clear" w:color="auto" w:fill="F5F5F5"/>
      </w:pPr>
      <w:r>
        <w:t xml:space="preserve">      parameters:</w:t>
      </w:r>
    </w:p>
    <w:p w14:paraId="26F3B4BB" w14:textId="77777777" w:rsidR="00D879F2" w:rsidRDefault="00000000">
      <w:pPr>
        <w:pStyle w:val="CodeBlock"/>
        <w:shd w:val="clear" w:color="auto" w:fill="F5F5F5"/>
      </w:pPr>
      <w:r>
        <w:t xml:space="preserve">        - name: kpiId</w:t>
      </w:r>
    </w:p>
    <w:p w14:paraId="6E694246" w14:textId="77777777" w:rsidR="00D879F2" w:rsidRDefault="00000000">
      <w:pPr>
        <w:pStyle w:val="CodeBlock"/>
        <w:shd w:val="clear" w:color="auto" w:fill="F5F5F5"/>
      </w:pPr>
      <w:r>
        <w:t xml:space="preserve">          in: path</w:t>
      </w:r>
    </w:p>
    <w:p w14:paraId="57205730" w14:textId="77777777" w:rsidR="00D879F2" w:rsidRDefault="00000000">
      <w:pPr>
        <w:pStyle w:val="CodeBlock"/>
        <w:shd w:val="clear" w:color="auto" w:fill="F5F5F5"/>
      </w:pPr>
      <w:r>
        <w:t xml:space="preserve">          required: true</w:t>
      </w:r>
    </w:p>
    <w:p w14:paraId="0EBDABAD" w14:textId="77777777" w:rsidR="00D879F2" w:rsidRDefault="00000000">
      <w:pPr>
        <w:pStyle w:val="CodeBlock"/>
        <w:shd w:val="clear" w:color="auto" w:fill="F5F5F5"/>
      </w:pPr>
      <w:r>
        <w:t xml:space="preserve">          schema:</w:t>
      </w:r>
    </w:p>
    <w:p w14:paraId="1D6FBA28" w14:textId="77777777" w:rsidR="00D879F2" w:rsidRDefault="00000000">
      <w:pPr>
        <w:pStyle w:val="CodeBlock"/>
        <w:shd w:val="clear" w:color="auto" w:fill="F5F5F5"/>
      </w:pPr>
      <w:r>
        <w:t xml:space="preserve">            type: string</w:t>
      </w:r>
    </w:p>
    <w:p w14:paraId="62454DBF" w14:textId="77777777" w:rsidR="00D879F2" w:rsidRDefault="00000000">
      <w:pPr>
        <w:pStyle w:val="CodeBlock"/>
        <w:shd w:val="clear" w:color="auto" w:fill="F5F5F5"/>
      </w:pPr>
      <w:r>
        <w:t xml:space="preserve">      responses:</w:t>
      </w:r>
    </w:p>
    <w:p w14:paraId="17C48197" w14:textId="77777777" w:rsidR="00D879F2" w:rsidRDefault="00000000">
      <w:pPr>
        <w:pStyle w:val="CodeBlock"/>
        <w:shd w:val="clear" w:color="auto" w:fill="F5F5F5"/>
      </w:pPr>
      <w:r>
        <w:t xml:space="preserve">        '200':</w:t>
      </w:r>
    </w:p>
    <w:p w14:paraId="68AC323A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      description: KPI details</w:t>
      </w:r>
    </w:p>
    <w:p w14:paraId="310FDA00" w14:textId="77777777" w:rsidR="00D879F2" w:rsidRDefault="00000000">
      <w:pPr>
        <w:pStyle w:val="CodeBlock"/>
        <w:shd w:val="clear" w:color="auto" w:fill="F5F5F5"/>
      </w:pPr>
      <w:r>
        <w:t xml:space="preserve">          content:</w:t>
      </w:r>
    </w:p>
    <w:p w14:paraId="482B004D" w14:textId="77777777" w:rsidR="00D879F2" w:rsidRDefault="00000000">
      <w:pPr>
        <w:pStyle w:val="CodeBlock"/>
        <w:shd w:val="clear" w:color="auto" w:fill="F5F5F5"/>
      </w:pPr>
      <w:r>
        <w:t xml:space="preserve">            application/json:</w:t>
      </w:r>
    </w:p>
    <w:p w14:paraId="34B75CB2" w14:textId="77777777" w:rsidR="00D879F2" w:rsidRDefault="00000000">
      <w:pPr>
        <w:pStyle w:val="CodeBlock"/>
        <w:shd w:val="clear" w:color="auto" w:fill="F5F5F5"/>
      </w:pPr>
      <w:r>
        <w:t xml:space="preserve">              schema:</w:t>
      </w:r>
    </w:p>
    <w:p w14:paraId="796BE084" w14:textId="77777777" w:rsidR="00D879F2" w:rsidRDefault="00000000">
      <w:pPr>
        <w:pStyle w:val="CodeBlock"/>
        <w:shd w:val="clear" w:color="auto" w:fill="F5F5F5"/>
      </w:pPr>
      <w:r>
        <w:t xml:space="preserve">                $ref: '#/components/schemas/KPI'</w:t>
      </w:r>
    </w:p>
    <w:p w14:paraId="3A912F93" w14:textId="77777777" w:rsidR="00D879F2" w:rsidRDefault="00000000">
      <w:pPr>
        <w:pStyle w:val="CodeBlock"/>
        <w:shd w:val="clear" w:color="auto" w:fill="F5F5F5"/>
      </w:pPr>
      <w:r>
        <w:t xml:space="preserve">        '404':</w:t>
      </w:r>
    </w:p>
    <w:p w14:paraId="6EDAEB8C" w14:textId="77777777" w:rsidR="00D879F2" w:rsidRDefault="00000000">
      <w:pPr>
        <w:pStyle w:val="CodeBlock"/>
        <w:shd w:val="clear" w:color="auto" w:fill="F5F5F5"/>
      </w:pPr>
      <w:r>
        <w:t xml:space="preserve">          $ref: '#/components/responses/NotFound'</w:t>
      </w:r>
    </w:p>
    <w:p w14:paraId="5F8B4F32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7E6A1C62" w14:textId="77777777" w:rsidR="00D879F2" w:rsidRDefault="00000000">
      <w:pPr>
        <w:pStyle w:val="CodeBlock"/>
        <w:shd w:val="clear" w:color="auto" w:fill="F5F5F5"/>
      </w:pPr>
      <w:r>
        <w:t xml:space="preserve">  /alerts:</w:t>
      </w:r>
    </w:p>
    <w:p w14:paraId="47CFD908" w14:textId="77777777" w:rsidR="00D879F2" w:rsidRDefault="00000000">
      <w:pPr>
        <w:pStyle w:val="CodeBlock"/>
        <w:shd w:val="clear" w:color="auto" w:fill="F5F5F5"/>
      </w:pPr>
      <w:r>
        <w:t xml:space="preserve">    get:</w:t>
      </w:r>
    </w:p>
    <w:p w14:paraId="0BC5E472" w14:textId="77777777" w:rsidR="00D879F2" w:rsidRDefault="00000000">
      <w:pPr>
        <w:pStyle w:val="CodeBlock"/>
        <w:shd w:val="clear" w:color="auto" w:fill="F5F5F5"/>
      </w:pPr>
      <w:r>
        <w:t xml:space="preserve">      summary: List active alerts</w:t>
      </w:r>
    </w:p>
    <w:p w14:paraId="41D9A967" w14:textId="77777777" w:rsidR="00D879F2" w:rsidRDefault="00000000">
      <w:pPr>
        <w:pStyle w:val="CodeBlock"/>
        <w:shd w:val="clear" w:color="auto" w:fill="F5F5F5"/>
      </w:pPr>
      <w:r>
        <w:t xml:space="preserve">      operationId: listAlerts</w:t>
      </w:r>
    </w:p>
    <w:p w14:paraId="5644B2E7" w14:textId="77777777" w:rsidR="00D879F2" w:rsidRDefault="00000000">
      <w:pPr>
        <w:pStyle w:val="CodeBlock"/>
        <w:shd w:val="clear" w:color="auto" w:fill="F5F5F5"/>
      </w:pPr>
      <w:r>
        <w:t xml:space="preserve">      tags:</w:t>
      </w:r>
    </w:p>
    <w:p w14:paraId="249023A2" w14:textId="77777777" w:rsidR="00D879F2" w:rsidRDefault="00000000">
      <w:pPr>
        <w:pStyle w:val="CodeBlock"/>
        <w:shd w:val="clear" w:color="auto" w:fill="F5F5F5"/>
      </w:pPr>
      <w:r>
        <w:t xml:space="preserve">        - Alerts</w:t>
      </w:r>
    </w:p>
    <w:p w14:paraId="48B3BDEA" w14:textId="77777777" w:rsidR="00D879F2" w:rsidRDefault="00000000">
      <w:pPr>
        <w:pStyle w:val="CodeBlock"/>
        <w:shd w:val="clear" w:color="auto" w:fill="F5F5F5"/>
      </w:pPr>
      <w:r>
        <w:t xml:space="preserve">      parameters:</w:t>
      </w:r>
    </w:p>
    <w:p w14:paraId="32899F76" w14:textId="77777777" w:rsidR="00D879F2" w:rsidRDefault="00000000">
      <w:pPr>
        <w:pStyle w:val="CodeBlock"/>
        <w:shd w:val="clear" w:color="auto" w:fill="F5F5F5"/>
      </w:pPr>
      <w:r>
        <w:t xml:space="preserve">        - name: severity</w:t>
      </w:r>
    </w:p>
    <w:p w14:paraId="64B74975" w14:textId="77777777" w:rsidR="00D879F2" w:rsidRDefault="00000000">
      <w:pPr>
        <w:pStyle w:val="CodeBlock"/>
        <w:shd w:val="clear" w:color="auto" w:fill="F5F5F5"/>
      </w:pPr>
      <w:r>
        <w:t xml:space="preserve">          in: query</w:t>
      </w:r>
    </w:p>
    <w:p w14:paraId="6689F44E" w14:textId="77777777" w:rsidR="00D879F2" w:rsidRDefault="00000000">
      <w:pPr>
        <w:pStyle w:val="CodeBlock"/>
        <w:shd w:val="clear" w:color="auto" w:fill="F5F5F5"/>
      </w:pPr>
      <w:r>
        <w:t xml:space="preserve">          schema:</w:t>
      </w:r>
    </w:p>
    <w:p w14:paraId="556E3644" w14:textId="77777777" w:rsidR="00D879F2" w:rsidRDefault="00000000">
      <w:pPr>
        <w:pStyle w:val="CodeBlock"/>
        <w:shd w:val="clear" w:color="auto" w:fill="F5F5F5"/>
      </w:pPr>
      <w:r>
        <w:t xml:space="preserve">            type: string</w:t>
      </w:r>
    </w:p>
    <w:p w14:paraId="0024B80E" w14:textId="77777777" w:rsidR="00D879F2" w:rsidRDefault="00000000">
      <w:pPr>
        <w:pStyle w:val="CodeBlock"/>
        <w:shd w:val="clear" w:color="auto" w:fill="F5F5F5"/>
      </w:pPr>
      <w:r>
        <w:t xml:space="preserve">            enum: [critical, warning, info]</w:t>
      </w:r>
    </w:p>
    <w:p w14:paraId="1BB5B366" w14:textId="77777777" w:rsidR="00D879F2" w:rsidRDefault="00000000">
      <w:pPr>
        <w:pStyle w:val="CodeBlock"/>
        <w:shd w:val="clear" w:color="auto" w:fill="F5F5F5"/>
      </w:pPr>
      <w:r>
        <w:t xml:space="preserve">        - name: status</w:t>
      </w:r>
    </w:p>
    <w:p w14:paraId="24B02062" w14:textId="77777777" w:rsidR="00D879F2" w:rsidRDefault="00000000">
      <w:pPr>
        <w:pStyle w:val="CodeBlock"/>
        <w:shd w:val="clear" w:color="auto" w:fill="F5F5F5"/>
      </w:pPr>
      <w:r>
        <w:t xml:space="preserve">          in: query</w:t>
      </w:r>
    </w:p>
    <w:p w14:paraId="13D706AD" w14:textId="77777777" w:rsidR="00D879F2" w:rsidRDefault="00000000">
      <w:pPr>
        <w:pStyle w:val="CodeBlock"/>
        <w:shd w:val="clear" w:color="auto" w:fill="F5F5F5"/>
      </w:pPr>
      <w:r>
        <w:t xml:space="preserve">          schema:</w:t>
      </w:r>
    </w:p>
    <w:p w14:paraId="3B27E1BB" w14:textId="77777777" w:rsidR="00D879F2" w:rsidRDefault="00000000">
      <w:pPr>
        <w:pStyle w:val="CodeBlock"/>
        <w:shd w:val="clear" w:color="auto" w:fill="F5F5F5"/>
      </w:pPr>
      <w:r>
        <w:t xml:space="preserve">            type: string</w:t>
      </w:r>
    </w:p>
    <w:p w14:paraId="040B9655" w14:textId="77777777" w:rsidR="00D879F2" w:rsidRDefault="00000000">
      <w:pPr>
        <w:pStyle w:val="CodeBlock"/>
        <w:shd w:val="clear" w:color="auto" w:fill="F5F5F5"/>
      </w:pPr>
      <w:r>
        <w:t xml:space="preserve">            enum: [active, acknowledged, resolved]</w:t>
      </w:r>
    </w:p>
    <w:p w14:paraId="4B92F4B9" w14:textId="77777777" w:rsidR="00D879F2" w:rsidRDefault="00000000">
      <w:pPr>
        <w:pStyle w:val="CodeBlock"/>
        <w:shd w:val="clear" w:color="auto" w:fill="F5F5F5"/>
      </w:pPr>
      <w:r>
        <w:t xml:space="preserve">            default: active</w:t>
      </w:r>
    </w:p>
    <w:p w14:paraId="5FC33FBC" w14:textId="77777777" w:rsidR="00D879F2" w:rsidRDefault="00000000">
      <w:pPr>
        <w:pStyle w:val="CodeBlock"/>
        <w:shd w:val="clear" w:color="auto" w:fill="F5F5F5"/>
      </w:pPr>
      <w:r>
        <w:t xml:space="preserve">      responses:</w:t>
      </w:r>
    </w:p>
    <w:p w14:paraId="60710A07" w14:textId="77777777" w:rsidR="00D879F2" w:rsidRDefault="00000000">
      <w:pPr>
        <w:pStyle w:val="CodeBlock"/>
        <w:shd w:val="clear" w:color="auto" w:fill="F5F5F5"/>
      </w:pPr>
      <w:r>
        <w:t xml:space="preserve">        '200':</w:t>
      </w:r>
    </w:p>
    <w:p w14:paraId="6B9A9C9C" w14:textId="77777777" w:rsidR="00D879F2" w:rsidRDefault="00000000">
      <w:pPr>
        <w:pStyle w:val="CodeBlock"/>
        <w:shd w:val="clear" w:color="auto" w:fill="F5F5F5"/>
      </w:pPr>
      <w:r>
        <w:t xml:space="preserve">          description: List of alerts</w:t>
      </w:r>
    </w:p>
    <w:p w14:paraId="2577065B" w14:textId="77777777" w:rsidR="00D879F2" w:rsidRDefault="00000000">
      <w:pPr>
        <w:pStyle w:val="CodeBlock"/>
        <w:shd w:val="clear" w:color="auto" w:fill="F5F5F5"/>
      </w:pPr>
      <w:r>
        <w:t xml:space="preserve">          content:</w:t>
      </w:r>
    </w:p>
    <w:p w14:paraId="623BAA4C" w14:textId="77777777" w:rsidR="00D879F2" w:rsidRDefault="00000000">
      <w:pPr>
        <w:pStyle w:val="CodeBlock"/>
        <w:shd w:val="clear" w:color="auto" w:fill="F5F5F5"/>
      </w:pPr>
      <w:r>
        <w:t xml:space="preserve">            application/json:</w:t>
      </w:r>
    </w:p>
    <w:p w14:paraId="26010C43" w14:textId="77777777" w:rsidR="00D879F2" w:rsidRDefault="00000000">
      <w:pPr>
        <w:pStyle w:val="CodeBlock"/>
        <w:shd w:val="clear" w:color="auto" w:fill="F5F5F5"/>
      </w:pPr>
      <w:r>
        <w:t xml:space="preserve">              schema:</w:t>
      </w:r>
    </w:p>
    <w:p w14:paraId="11403A56" w14:textId="77777777" w:rsidR="00D879F2" w:rsidRDefault="00000000">
      <w:pPr>
        <w:pStyle w:val="CodeBlock"/>
        <w:shd w:val="clear" w:color="auto" w:fill="F5F5F5"/>
      </w:pPr>
      <w:r>
        <w:t xml:space="preserve">                $ref: '#/components/schemas/AlertListResponse'</w:t>
      </w:r>
    </w:p>
    <w:p w14:paraId="680AC078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7F86A384" w14:textId="77777777" w:rsidR="00D879F2" w:rsidRDefault="00000000">
      <w:pPr>
        <w:pStyle w:val="CodeBlock"/>
        <w:shd w:val="clear" w:color="auto" w:fill="F5F5F5"/>
      </w:pPr>
      <w:r>
        <w:t xml:space="preserve">  /alerts/{alertId}/acknowledge:</w:t>
      </w:r>
    </w:p>
    <w:p w14:paraId="6B3BFCAE" w14:textId="77777777" w:rsidR="00D879F2" w:rsidRDefault="00000000">
      <w:pPr>
        <w:pStyle w:val="CodeBlock"/>
        <w:shd w:val="clear" w:color="auto" w:fill="F5F5F5"/>
      </w:pPr>
      <w:r>
        <w:t xml:space="preserve">    post:</w:t>
      </w:r>
    </w:p>
    <w:p w14:paraId="7759979E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  summary: Acknowledge alert</w:t>
      </w:r>
    </w:p>
    <w:p w14:paraId="431A84B4" w14:textId="77777777" w:rsidR="00D879F2" w:rsidRDefault="00000000">
      <w:pPr>
        <w:pStyle w:val="CodeBlock"/>
        <w:shd w:val="clear" w:color="auto" w:fill="F5F5F5"/>
      </w:pPr>
      <w:r>
        <w:t xml:space="preserve">      operationId: acknowledgeAlert</w:t>
      </w:r>
    </w:p>
    <w:p w14:paraId="6B61D46A" w14:textId="77777777" w:rsidR="00D879F2" w:rsidRDefault="00000000">
      <w:pPr>
        <w:pStyle w:val="CodeBlock"/>
        <w:shd w:val="clear" w:color="auto" w:fill="F5F5F5"/>
      </w:pPr>
      <w:r>
        <w:t xml:space="preserve">      tags:</w:t>
      </w:r>
    </w:p>
    <w:p w14:paraId="231EDD59" w14:textId="77777777" w:rsidR="00D879F2" w:rsidRDefault="00000000">
      <w:pPr>
        <w:pStyle w:val="CodeBlock"/>
        <w:shd w:val="clear" w:color="auto" w:fill="F5F5F5"/>
      </w:pPr>
      <w:r>
        <w:t xml:space="preserve">        - Alerts</w:t>
      </w:r>
    </w:p>
    <w:p w14:paraId="721E561A" w14:textId="77777777" w:rsidR="00D879F2" w:rsidRDefault="00000000">
      <w:pPr>
        <w:pStyle w:val="CodeBlock"/>
        <w:shd w:val="clear" w:color="auto" w:fill="F5F5F5"/>
      </w:pPr>
      <w:r>
        <w:t xml:space="preserve">      parameters:</w:t>
      </w:r>
    </w:p>
    <w:p w14:paraId="10DA1B2F" w14:textId="77777777" w:rsidR="00D879F2" w:rsidRDefault="00000000">
      <w:pPr>
        <w:pStyle w:val="CodeBlock"/>
        <w:shd w:val="clear" w:color="auto" w:fill="F5F5F5"/>
      </w:pPr>
      <w:r>
        <w:t xml:space="preserve">        - name: alertId</w:t>
      </w:r>
    </w:p>
    <w:p w14:paraId="1A5197BE" w14:textId="77777777" w:rsidR="00D879F2" w:rsidRDefault="00000000">
      <w:pPr>
        <w:pStyle w:val="CodeBlock"/>
        <w:shd w:val="clear" w:color="auto" w:fill="F5F5F5"/>
      </w:pPr>
      <w:r>
        <w:t xml:space="preserve">          in: path</w:t>
      </w:r>
    </w:p>
    <w:p w14:paraId="47371A4E" w14:textId="77777777" w:rsidR="00D879F2" w:rsidRDefault="00000000">
      <w:pPr>
        <w:pStyle w:val="CodeBlock"/>
        <w:shd w:val="clear" w:color="auto" w:fill="F5F5F5"/>
      </w:pPr>
      <w:r>
        <w:t xml:space="preserve">          required: true</w:t>
      </w:r>
    </w:p>
    <w:p w14:paraId="27F90AB6" w14:textId="77777777" w:rsidR="00D879F2" w:rsidRDefault="00000000">
      <w:pPr>
        <w:pStyle w:val="CodeBlock"/>
        <w:shd w:val="clear" w:color="auto" w:fill="F5F5F5"/>
      </w:pPr>
      <w:r>
        <w:t xml:space="preserve">          schema:</w:t>
      </w:r>
    </w:p>
    <w:p w14:paraId="181CC2EF" w14:textId="77777777" w:rsidR="00D879F2" w:rsidRDefault="00000000">
      <w:pPr>
        <w:pStyle w:val="CodeBlock"/>
        <w:shd w:val="clear" w:color="auto" w:fill="F5F5F5"/>
      </w:pPr>
      <w:r>
        <w:t xml:space="preserve">            type: string</w:t>
      </w:r>
    </w:p>
    <w:p w14:paraId="226F03FF" w14:textId="77777777" w:rsidR="00D879F2" w:rsidRDefault="00000000">
      <w:pPr>
        <w:pStyle w:val="CodeBlock"/>
        <w:shd w:val="clear" w:color="auto" w:fill="F5F5F5"/>
      </w:pPr>
      <w:r>
        <w:t xml:space="preserve">      responses:</w:t>
      </w:r>
    </w:p>
    <w:p w14:paraId="17F917D2" w14:textId="77777777" w:rsidR="00D879F2" w:rsidRDefault="00000000">
      <w:pPr>
        <w:pStyle w:val="CodeBlock"/>
        <w:shd w:val="clear" w:color="auto" w:fill="F5F5F5"/>
      </w:pPr>
      <w:r>
        <w:t xml:space="preserve">        '200':</w:t>
      </w:r>
    </w:p>
    <w:p w14:paraId="4A138005" w14:textId="77777777" w:rsidR="00D879F2" w:rsidRDefault="00000000">
      <w:pPr>
        <w:pStyle w:val="CodeBlock"/>
        <w:shd w:val="clear" w:color="auto" w:fill="F5F5F5"/>
      </w:pPr>
      <w:r>
        <w:t xml:space="preserve">          description: Alert acknowledged</w:t>
      </w:r>
    </w:p>
    <w:p w14:paraId="69232A83" w14:textId="77777777" w:rsidR="00D879F2" w:rsidRDefault="00000000">
      <w:pPr>
        <w:pStyle w:val="CodeBlock"/>
        <w:shd w:val="clear" w:color="auto" w:fill="F5F5F5"/>
      </w:pPr>
      <w:r>
        <w:t xml:space="preserve">          content:</w:t>
      </w:r>
    </w:p>
    <w:p w14:paraId="0522D69C" w14:textId="77777777" w:rsidR="00D879F2" w:rsidRDefault="00000000">
      <w:pPr>
        <w:pStyle w:val="CodeBlock"/>
        <w:shd w:val="clear" w:color="auto" w:fill="F5F5F5"/>
      </w:pPr>
      <w:r>
        <w:t xml:space="preserve">            application/json:</w:t>
      </w:r>
    </w:p>
    <w:p w14:paraId="248FCB2E" w14:textId="77777777" w:rsidR="00D879F2" w:rsidRDefault="00000000">
      <w:pPr>
        <w:pStyle w:val="CodeBlock"/>
        <w:shd w:val="clear" w:color="auto" w:fill="F5F5F5"/>
      </w:pPr>
      <w:r>
        <w:t xml:space="preserve">              schema:</w:t>
      </w:r>
    </w:p>
    <w:p w14:paraId="3B727981" w14:textId="77777777" w:rsidR="00D879F2" w:rsidRDefault="00000000">
      <w:pPr>
        <w:pStyle w:val="CodeBlock"/>
        <w:shd w:val="clear" w:color="auto" w:fill="F5F5F5"/>
      </w:pPr>
      <w:r>
        <w:t xml:space="preserve">                $ref: '#/components/schemas/Alert'</w:t>
      </w:r>
    </w:p>
    <w:p w14:paraId="31AC22E1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33C2E37C" w14:textId="77777777" w:rsidR="00D879F2" w:rsidRDefault="00000000">
      <w:pPr>
        <w:pStyle w:val="CodeBlock"/>
        <w:shd w:val="clear" w:color="auto" w:fill="F5F5F5"/>
      </w:pPr>
      <w:r>
        <w:t>components:</w:t>
      </w:r>
    </w:p>
    <w:p w14:paraId="569DEC67" w14:textId="77777777" w:rsidR="00D879F2" w:rsidRDefault="00000000">
      <w:pPr>
        <w:pStyle w:val="CodeBlock"/>
        <w:shd w:val="clear" w:color="auto" w:fill="F5F5F5"/>
      </w:pPr>
      <w:r>
        <w:t xml:space="preserve">  securitySchemes:</w:t>
      </w:r>
    </w:p>
    <w:p w14:paraId="03831BE4" w14:textId="77777777" w:rsidR="00D879F2" w:rsidRDefault="00000000">
      <w:pPr>
        <w:pStyle w:val="CodeBlock"/>
        <w:shd w:val="clear" w:color="auto" w:fill="F5F5F5"/>
      </w:pPr>
      <w:r>
        <w:t xml:space="preserve">    bearerAuth:</w:t>
      </w:r>
    </w:p>
    <w:p w14:paraId="57D19F97" w14:textId="77777777" w:rsidR="00D879F2" w:rsidRDefault="00000000">
      <w:pPr>
        <w:pStyle w:val="CodeBlock"/>
        <w:shd w:val="clear" w:color="auto" w:fill="F5F5F5"/>
      </w:pPr>
      <w:r>
        <w:t xml:space="preserve">      type: http</w:t>
      </w:r>
    </w:p>
    <w:p w14:paraId="1FE452AD" w14:textId="77777777" w:rsidR="00D879F2" w:rsidRDefault="00000000">
      <w:pPr>
        <w:pStyle w:val="CodeBlock"/>
        <w:shd w:val="clear" w:color="auto" w:fill="F5F5F5"/>
      </w:pPr>
      <w:r>
        <w:t xml:space="preserve">      scheme: bearer</w:t>
      </w:r>
    </w:p>
    <w:p w14:paraId="15448321" w14:textId="77777777" w:rsidR="00D879F2" w:rsidRDefault="00000000">
      <w:pPr>
        <w:pStyle w:val="CodeBlock"/>
        <w:shd w:val="clear" w:color="auto" w:fill="F5F5F5"/>
      </w:pPr>
      <w:r>
        <w:t xml:space="preserve">      bearerFormat: JWT</w:t>
      </w:r>
    </w:p>
    <w:p w14:paraId="00673906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130338DB" w14:textId="77777777" w:rsidR="00D879F2" w:rsidRDefault="00000000">
      <w:pPr>
        <w:pStyle w:val="CodeBlock"/>
        <w:shd w:val="clear" w:color="auto" w:fill="F5F5F5"/>
      </w:pPr>
      <w:r>
        <w:t xml:space="preserve">  schemas:</w:t>
      </w:r>
    </w:p>
    <w:p w14:paraId="7DA8DA56" w14:textId="77777777" w:rsidR="00D879F2" w:rsidRDefault="00000000">
      <w:pPr>
        <w:pStyle w:val="CodeBlock"/>
        <w:shd w:val="clear" w:color="auto" w:fill="F5F5F5"/>
      </w:pPr>
      <w:r>
        <w:t xml:space="preserve">    DashboardResponse:</w:t>
      </w:r>
    </w:p>
    <w:p w14:paraId="51CD06F7" w14:textId="77777777" w:rsidR="00D879F2" w:rsidRDefault="00000000">
      <w:pPr>
        <w:pStyle w:val="CodeBlock"/>
        <w:shd w:val="clear" w:color="auto" w:fill="F5F5F5"/>
      </w:pPr>
      <w:r>
        <w:t xml:space="preserve">      type: object</w:t>
      </w:r>
    </w:p>
    <w:p w14:paraId="4191092C" w14:textId="77777777" w:rsidR="00D879F2" w:rsidRDefault="00000000">
      <w:pPr>
        <w:pStyle w:val="CodeBlock"/>
        <w:shd w:val="clear" w:color="auto" w:fill="F5F5F5"/>
      </w:pPr>
      <w:r>
        <w:t xml:space="preserve">      properties:</w:t>
      </w:r>
    </w:p>
    <w:p w14:paraId="7419B5D9" w14:textId="77777777" w:rsidR="00D879F2" w:rsidRDefault="00000000">
      <w:pPr>
        <w:pStyle w:val="CodeBlock"/>
        <w:shd w:val="clear" w:color="auto" w:fill="F5F5F5"/>
      </w:pPr>
      <w:r>
        <w:t xml:space="preserve">        success:</w:t>
      </w:r>
    </w:p>
    <w:p w14:paraId="19623002" w14:textId="77777777" w:rsidR="00D879F2" w:rsidRDefault="00000000">
      <w:pPr>
        <w:pStyle w:val="CodeBlock"/>
        <w:shd w:val="clear" w:color="auto" w:fill="F5F5F5"/>
      </w:pPr>
      <w:r>
        <w:t xml:space="preserve">          type: boolean</w:t>
      </w:r>
    </w:p>
    <w:p w14:paraId="66D87F09" w14:textId="77777777" w:rsidR="00D879F2" w:rsidRDefault="00000000">
      <w:pPr>
        <w:pStyle w:val="CodeBlock"/>
        <w:shd w:val="clear" w:color="auto" w:fill="F5F5F5"/>
      </w:pPr>
      <w:r>
        <w:t xml:space="preserve">        data:</w:t>
      </w:r>
    </w:p>
    <w:p w14:paraId="1A8E72F5" w14:textId="77777777" w:rsidR="00D879F2" w:rsidRDefault="00000000">
      <w:pPr>
        <w:pStyle w:val="CodeBlock"/>
        <w:shd w:val="clear" w:color="auto" w:fill="F5F5F5"/>
      </w:pPr>
      <w:r>
        <w:t xml:space="preserve">          type: object</w:t>
      </w:r>
    </w:p>
    <w:p w14:paraId="65DCF00D" w14:textId="77777777" w:rsidR="00D879F2" w:rsidRDefault="00000000">
      <w:pPr>
        <w:pStyle w:val="CodeBlock"/>
        <w:shd w:val="clear" w:color="auto" w:fill="F5F5F5"/>
      </w:pPr>
      <w:r>
        <w:t xml:space="preserve">          properties:</w:t>
      </w:r>
    </w:p>
    <w:p w14:paraId="67F214C3" w14:textId="77777777" w:rsidR="00D879F2" w:rsidRDefault="00000000">
      <w:pPr>
        <w:pStyle w:val="CodeBlock"/>
        <w:shd w:val="clear" w:color="auto" w:fill="F5F5F5"/>
      </w:pPr>
      <w:r>
        <w:t xml:space="preserve">            summary:</w:t>
      </w:r>
    </w:p>
    <w:p w14:paraId="4D136836" w14:textId="77777777" w:rsidR="00D879F2" w:rsidRDefault="00000000">
      <w:pPr>
        <w:pStyle w:val="CodeBlock"/>
        <w:shd w:val="clear" w:color="auto" w:fill="F5F5F5"/>
      </w:pPr>
      <w:r>
        <w:t xml:space="preserve">              $ref: '#/components/schemas/DashboardSummary'</w:t>
      </w:r>
    </w:p>
    <w:p w14:paraId="7C91C49E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        kpis:</w:t>
      </w:r>
    </w:p>
    <w:p w14:paraId="7F30DBE7" w14:textId="77777777" w:rsidR="00D879F2" w:rsidRDefault="00000000">
      <w:pPr>
        <w:pStyle w:val="CodeBlock"/>
        <w:shd w:val="clear" w:color="auto" w:fill="F5F5F5"/>
      </w:pPr>
      <w:r>
        <w:t xml:space="preserve">              type: array</w:t>
      </w:r>
    </w:p>
    <w:p w14:paraId="10712C86" w14:textId="77777777" w:rsidR="00D879F2" w:rsidRDefault="00000000">
      <w:pPr>
        <w:pStyle w:val="CodeBlock"/>
        <w:shd w:val="clear" w:color="auto" w:fill="F5F5F5"/>
      </w:pPr>
      <w:r>
        <w:t xml:space="preserve">              items:</w:t>
      </w:r>
    </w:p>
    <w:p w14:paraId="60C5D10B" w14:textId="77777777" w:rsidR="00D879F2" w:rsidRDefault="00000000">
      <w:pPr>
        <w:pStyle w:val="CodeBlock"/>
        <w:shd w:val="clear" w:color="auto" w:fill="F5F5F5"/>
      </w:pPr>
      <w:r>
        <w:t xml:space="preserve">                $ref: '#/components/schemas/KPI'</w:t>
      </w:r>
    </w:p>
    <w:p w14:paraId="1FF16DF6" w14:textId="77777777" w:rsidR="00D879F2" w:rsidRDefault="00000000">
      <w:pPr>
        <w:pStyle w:val="CodeBlock"/>
        <w:shd w:val="clear" w:color="auto" w:fill="F5F5F5"/>
      </w:pPr>
      <w:r>
        <w:t xml:space="preserve">            alerts:</w:t>
      </w:r>
    </w:p>
    <w:p w14:paraId="0C143D7A" w14:textId="77777777" w:rsidR="00D879F2" w:rsidRDefault="00000000">
      <w:pPr>
        <w:pStyle w:val="CodeBlock"/>
        <w:shd w:val="clear" w:color="auto" w:fill="F5F5F5"/>
      </w:pPr>
      <w:r>
        <w:t xml:space="preserve">              type: array</w:t>
      </w:r>
    </w:p>
    <w:p w14:paraId="7F873341" w14:textId="77777777" w:rsidR="00D879F2" w:rsidRDefault="00000000">
      <w:pPr>
        <w:pStyle w:val="CodeBlock"/>
        <w:shd w:val="clear" w:color="auto" w:fill="F5F5F5"/>
      </w:pPr>
      <w:r>
        <w:t xml:space="preserve">              items:</w:t>
      </w:r>
    </w:p>
    <w:p w14:paraId="00C63ED3" w14:textId="77777777" w:rsidR="00D879F2" w:rsidRDefault="00000000">
      <w:pPr>
        <w:pStyle w:val="CodeBlock"/>
        <w:shd w:val="clear" w:color="auto" w:fill="F5F5F5"/>
      </w:pPr>
      <w:r>
        <w:t xml:space="preserve">                $ref: '#/components/schemas/Alert'</w:t>
      </w:r>
    </w:p>
    <w:p w14:paraId="5064E205" w14:textId="77777777" w:rsidR="00D879F2" w:rsidRDefault="00000000">
      <w:pPr>
        <w:pStyle w:val="CodeBlock"/>
        <w:shd w:val="clear" w:color="auto" w:fill="F5F5F5"/>
      </w:pPr>
      <w:r>
        <w:t xml:space="preserve">            generatedAt:</w:t>
      </w:r>
    </w:p>
    <w:p w14:paraId="493FAA97" w14:textId="77777777" w:rsidR="00D879F2" w:rsidRDefault="00000000">
      <w:pPr>
        <w:pStyle w:val="CodeBlock"/>
        <w:shd w:val="clear" w:color="auto" w:fill="F5F5F5"/>
      </w:pPr>
      <w:r>
        <w:t xml:space="preserve">              type: string</w:t>
      </w:r>
    </w:p>
    <w:p w14:paraId="2A8040D1" w14:textId="77777777" w:rsidR="00D879F2" w:rsidRDefault="00000000">
      <w:pPr>
        <w:pStyle w:val="CodeBlock"/>
        <w:shd w:val="clear" w:color="auto" w:fill="F5F5F5"/>
      </w:pPr>
      <w:r>
        <w:t xml:space="preserve">              format: date-time</w:t>
      </w:r>
    </w:p>
    <w:p w14:paraId="1543633A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55425E9E" w14:textId="77777777" w:rsidR="00D879F2" w:rsidRDefault="00000000">
      <w:pPr>
        <w:pStyle w:val="CodeBlock"/>
        <w:shd w:val="clear" w:color="auto" w:fill="F5F5F5"/>
      </w:pPr>
      <w:r>
        <w:t xml:space="preserve">    DashboardSummary:</w:t>
      </w:r>
    </w:p>
    <w:p w14:paraId="6E34B63A" w14:textId="77777777" w:rsidR="00D879F2" w:rsidRDefault="00000000">
      <w:pPr>
        <w:pStyle w:val="CodeBlock"/>
        <w:shd w:val="clear" w:color="auto" w:fill="F5F5F5"/>
      </w:pPr>
      <w:r>
        <w:t xml:space="preserve">      type: object</w:t>
      </w:r>
    </w:p>
    <w:p w14:paraId="773FBF4F" w14:textId="77777777" w:rsidR="00D879F2" w:rsidRDefault="00000000">
      <w:pPr>
        <w:pStyle w:val="CodeBlock"/>
        <w:shd w:val="clear" w:color="auto" w:fill="F5F5F5"/>
      </w:pPr>
      <w:r>
        <w:t xml:space="preserve">      properties:</w:t>
      </w:r>
    </w:p>
    <w:p w14:paraId="639B3DCC" w14:textId="77777777" w:rsidR="00D879F2" w:rsidRDefault="00000000">
      <w:pPr>
        <w:pStyle w:val="CodeBlock"/>
        <w:shd w:val="clear" w:color="auto" w:fill="F5F5F5"/>
      </w:pPr>
      <w:r>
        <w:t xml:space="preserve">        totalKPIs:</w:t>
      </w:r>
    </w:p>
    <w:p w14:paraId="559E9DF0" w14:textId="77777777" w:rsidR="00D879F2" w:rsidRDefault="00000000">
      <w:pPr>
        <w:pStyle w:val="CodeBlock"/>
        <w:shd w:val="clear" w:color="auto" w:fill="F5F5F5"/>
      </w:pPr>
      <w:r>
        <w:t xml:space="preserve">          type: integer</w:t>
      </w:r>
    </w:p>
    <w:p w14:paraId="411DF06E" w14:textId="77777777" w:rsidR="00D879F2" w:rsidRDefault="00000000">
      <w:pPr>
        <w:pStyle w:val="CodeBlock"/>
        <w:shd w:val="clear" w:color="auto" w:fill="F5F5F5"/>
      </w:pPr>
      <w:r>
        <w:t xml:space="preserve">        kpisOnTarget:</w:t>
      </w:r>
    </w:p>
    <w:p w14:paraId="349D898C" w14:textId="77777777" w:rsidR="00D879F2" w:rsidRDefault="00000000">
      <w:pPr>
        <w:pStyle w:val="CodeBlock"/>
        <w:shd w:val="clear" w:color="auto" w:fill="F5F5F5"/>
      </w:pPr>
      <w:r>
        <w:t xml:space="preserve">          type: integer</w:t>
      </w:r>
    </w:p>
    <w:p w14:paraId="1AB294AE" w14:textId="77777777" w:rsidR="00D879F2" w:rsidRDefault="00000000">
      <w:pPr>
        <w:pStyle w:val="CodeBlock"/>
        <w:shd w:val="clear" w:color="auto" w:fill="F5F5F5"/>
      </w:pPr>
      <w:r>
        <w:t xml:space="preserve">        kpisAtRisk:</w:t>
      </w:r>
    </w:p>
    <w:p w14:paraId="4FFEA25D" w14:textId="77777777" w:rsidR="00D879F2" w:rsidRDefault="00000000">
      <w:pPr>
        <w:pStyle w:val="CodeBlock"/>
        <w:shd w:val="clear" w:color="auto" w:fill="F5F5F5"/>
      </w:pPr>
      <w:r>
        <w:t xml:space="preserve">          type: integer</w:t>
      </w:r>
    </w:p>
    <w:p w14:paraId="76A7AABD" w14:textId="77777777" w:rsidR="00D879F2" w:rsidRDefault="00000000">
      <w:pPr>
        <w:pStyle w:val="CodeBlock"/>
        <w:shd w:val="clear" w:color="auto" w:fill="F5F5F5"/>
      </w:pPr>
      <w:r>
        <w:t xml:space="preserve">        kpisBelowTarget:</w:t>
      </w:r>
    </w:p>
    <w:p w14:paraId="194E1683" w14:textId="77777777" w:rsidR="00D879F2" w:rsidRDefault="00000000">
      <w:pPr>
        <w:pStyle w:val="CodeBlock"/>
        <w:shd w:val="clear" w:color="auto" w:fill="F5F5F5"/>
      </w:pPr>
      <w:r>
        <w:t xml:space="preserve">          type: integer</w:t>
      </w:r>
    </w:p>
    <w:p w14:paraId="63C2712F" w14:textId="77777777" w:rsidR="00D879F2" w:rsidRDefault="00000000">
      <w:pPr>
        <w:pStyle w:val="CodeBlock"/>
        <w:shd w:val="clear" w:color="auto" w:fill="F5F5F5"/>
      </w:pPr>
      <w:r>
        <w:t xml:space="preserve">        criticalAlerts:</w:t>
      </w:r>
    </w:p>
    <w:p w14:paraId="357D10DC" w14:textId="77777777" w:rsidR="00D879F2" w:rsidRDefault="00000000">
      <w:pPr>
        <w:pStyle w:val="CodeBlock"/>
        <w:shd w:val="clear" w:color="auto" w:fill="F5F5F5"/>
      </w:pPr>
      <w:r>
        <w:t xml:space="preserve">          type: integer</w:t>
      </w:r>
    </w:p>
    <w:p w14:paraId="19FC9A45" w14:textId="77777777" w:rsidR="00D879F2" w:rsidRDefault="00000000">
      <w:pPr>
        <w:pStyle w:val="CodeBlock"/>
        <w:shd w:val="clear" w:color="auto" w:fill="F5F5F5"/>
      </w:pPr>
      <w:r>
        <w:t xml:space="preserve">        warningAlerts:</w:t>
      </w:r>
    </w:p>
    <w:p w14:paraId="0AB71473" w14:textId="77777777" w:rsidR="00D879F2" w:rsidRDefault="00000000">
      <w:pPr>
        <w:pStyle w:val="CodeBlock"/>
        <w:shd w:val="clear" w:color="auto" w:fill="F5F5F5"/>
      </w:pPr>
      <w:r>
        <w:t xml:space="preserve">          type: integer</w:t>
      </w:r>
    </w:p>
    <w:p w14:paraId="2C9828EA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64666821" w14:textId="77777777" w:rsidR="00D879F2" w:rsidRDefault="00000000">
      <w:pPr>
        <w:pStyle w:val="CodeBlock"/>
        <w:shd w:val="clear" w:color="auto" w:fill="F5F5F5"/>
      </w:pPr>
      <w:r>
        <w:t xml:space="preserve">    KPI:</w:t>
      </w:r>
    </w:p>
    <w:p w14:paraId="47B5B2FF" w14:textId="77777777" w:rsidR="00D879F2" w:rsidRDefault="00000000">
      <w:pPr>
        <w:pStyle w:val="CodeBlock"/>
        <w:shd w:val="clear" w:color="auto" w:fill="F5F5F5"/>
      </w:pPr>
      <w:r>
        <w:t xml:space="preserve">      type: object</w:t>
      </w:r>
    </w:p>
    <w:p w14:paraId="20A0C7E4" w14:textId="77777777" w:rsidR="00D879F2" w:rsidRDefault="00000000">
      <w:pPr>
        <w:pStyle w:val="CodeBlock"/>
        <w:shd w:val="clear" w:color="auto" w:fill="F5F5F5"/>
      </w:pPr>
      <w:r>
        <w:t xml:space="preserve">      properties:</w:t>
      </w:r>
    </w:p>
    <w:p w14:paraId="532134D8" w14:textId="77777777" w:rsidR="00D879F2" w:rsidRDefault="00000000">
      <w:pPr>
        <w:pStyle w:val="CodeBlock"/>
        <w:shd w:val="clear" w:color="auto" w:fill="F5F5F5"/>
      </w:pPr>
      <w:r>
        <w:t xml:space="preserve">        kpiId:</w:t>
      </w:r>
    </w:p>
    <w:p w14:paraId="3BF51318" w14:textId="77777777" w:rsidR="00D879F2" w:rsidRDefault="00000000">
      <w:pPr>
        <w:pStyle w:val="CodeBlock"/>
        <w:shd w:val="clear" w:color="auto" w:fill="F5F5F5"/>
      </w:pPr>
      <w:r>
        <w:t xml:space="preserve">          type: string</w:t>
      </w:r>
    </w:p>
    <w:p w14:paraId="43EA4447" w14:textId="77777777" w:rsidR="00D879F2" w:rsidRDefault="00000000">
      <w:pPr>
        <w:pStyle w:val="CodeBlock"/>
        <w:shd w:val="clear" w:color="auto" w:fill="F5F5F5"/>
      </w:pPr>
      <w:r>
        <w:t xml:space="preserve">        name:</w:t>
      </w:r>
    </w:p>
    <w:p w14:paraId="0D4A395A" w14:textId="77777777" w:rsidR="00D879F2" w:rsidRDefault="00000000">
      <w:pPr>
        <w:pStyle w:val="CodeBlock"/>
        <w:shd w:val="clear" w:color="auto" w:fill="F5F5F5"/>
      </w:pPr>
      <w:r>
        <w:t xml:space="preserve">          type: string</w:t>
      </w:r>
    </w:p>
    <w:p w14:paraId="7386F833" w14:textId="77777777" w:rsidR="00D879F2" w:rsidRDefault="00000000">
      <w:pPr>
        <w:pStyle w:val="CodeBlock"/>
        <w:shd w:val="clear" w:color="auto" w:fill="F5F5F5"/>
      </w:pPr>
      <w:r>
        <w:t xml:space="preserve">        category:</w:t>
      </w:r>
    </w:p>
    <w:p w14:paraId="1BECB9CF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      type: string</w:t>
      </w:r>
    </w:p>
    <w:p w14:paraId="63A108A6" w14:textId="77777777" w:rsidR="00D879F2" w:rsidRDefault="00000000">
      <w:pPr>
        <w:pStyle w:val="CodeBlock"/>
        <w:shd w:val="clear" w:color="auto" w:fill="F5F5F5"/>
      </w:pPr>
      <w:r>
        <w:t xml:space="preserve">        currentValue:</w:t>
      </w:r>
    </w:p>
    <w:p w14:paraId="33D5A8F7" w14:textId="77777777" w:rsidR="00D879F2" w:rsidRDefault="00000000">
      <w:pPr>
        <w:pStyle w:val="CodeBlock"/>
        <w:shd w:val="clear" w:color="auto" w:fill="F5F5F5"/>
      </w:pPr>
      <w:r>
        <w:t xml:space="preserve">          type: number</w:t>
      </w:r>
    </w:p>
    <w:p w14:paraId="26BFCB59" w14:textId="77777777" w:rsidR="00D879F2" w:rsidRDefault="00000000">
      <w:pPr>
        <w:pStyle w:val="CodeBlock"/>
        <w:shd w:val="clear" w:color="auto" w:fill="F5F5F5"/>
      </w:pPr>
      <w:r>
        <w:t xml:space="preserve">        targetValue:</w:t>
      </w:r>
    </w:p>
    <w:p w14:paraId="26E8D0FA" w14:textId="77777777" w:rsidR="00D879F2" w:rsidRDefault="00000000">
      <w:pPr>
        <w:pStyle w:val="CodeBlock"/>
        <w:shd w:val="clear" w:color="auto" w:fill="F5F5F5"/>
      </w:pPr>
      <w:r>
        <w:t xml:space="preserve">          type: number</w:t>
      </w:r>
    </w:p>
    <w:p w14:paraId="4CA5D0C6" w14:textId="77777777" w:rsidR="00D879F2" w:rsidRDefault="00000000">
      <w:pPr>
        <w:pStyle w:val="CodeBlock"/>
        <w:shd w:val="clear" w:color="auto" w:fill="F5F5F5"/>
      </w:pPr>
      <w:r>
        <w:t xml:space="preserve">        status:</w:t>
      </w:r>
    </w:p>
    <w:p w14:paraId="1047207D" w14:textId="77777777" w:rsidR="00D879F2" w:rsidRDefault="00000000">
      <w:pPr>
        <w:pStyle w:val="CodeBlock"/>
        <w:shd w:val="clear" w:color="auto" w:fill="F5F5F5"/>
      </w:pPr>
      <w:r>
        <w:t xml:space="preserve">          type: string</w:t>
      </w:r>
    </w:p>
    <w:p w14:paraId="13B605BF" w14:textId="77777777" w:rsidR="00D879F2" w:rsidRDefault="00000000">
      <w:pPr>
        <w:pStyle w:val="CodeBlock"/>
        <w:shd w:val="clear" w:color="auto" w:fill="F5F5F5"/>
      </w:pPr>
      <w:r>
        <w:t xml:space="preserve">          enum: [on_target, at_risk, below_target]</w:t>
      </w:r>
    </w:p>
    <w:p w14:paraId="49073BEA" w14:textId="77777777" w:rsidR="00D879F2" w:rsidRDefault="00000000">
      <w:pPr>
        <w:pStyle w:val="CodeBlock"/>
        <w:shd w:val="clear" w:color="auto" w:fill="F5F5F5"/>
      </w:pPr>
      <w:r>
        <w:t xml:space="preserve">        trend:</w:t>
      </w:r>
    </w:p>
    <w:p w14:paraId="35925D72" w14:textId="77777777" w:rsidR="00D879F2" w:rsidRDefault="00000000">
      <w:pPr>
        <w:pStyle w:val="CodeBlock"/>
        <w:shd w:val="clear" w:color="auto" w:fill="F5F5F5"/>
      </w:pPr>
      <w:r>
        <w:t xml:space="preserve">          type: string</w:t>
      </w:r>
    </w:p>
    <w:p w14:paraId="4B17A54C" w14:textId="77777777" w:rsidR="00D879F2" w:rsidRDefault="00000000">
      <w:pPr>
        <w:pStyle w:val="CodeBlock"/>
        <w:shd w:val="clear" w:color="auto" w:fill="F5F5F5"/>
      </w:pPr>
      <w:r>
        <w:t xml:space="preserve">          enum: [up, down, stable]</w:t>
      </w:r>
    </w:p>
    <w:p w14:paraId="652D2801" w14:textId="77777777" w:rsidR="00D879F2" w:rsidRDefault="00000000">
      <w:pPr>
        <w:pStyle w:val="CodeBlock"/>
        <w:shd w:val="clear" w:color="auto" w:fill="F5F5F5"/>
      </w:pPr>
      <w:r>
        <w:t xml:space="preserve">        changePercent:</w:t>
      </w:r>
    </w:p>
    <w:p w14:paraId="10648E93" w14:textId="77777777" w:rsidR="00D879F2" w:rsidRDefault="00000000">
      <w:pPr>
        <w:pStyle w:val="CodeBlock"/>
        <w:shd w:val="clear" w:color="auto" w:fill="F5F5F5"/>
      </w:pPr>
      <w:r>
        <w:t xml:space="preserve">          type: number</w:t>
      </w:r>
    </w:p>
    <w:p w14:paraId="7CBE5991" w14:textId="77777777" w:rsidR="00D879F2" w:rsidRDefault="00000000">
      <w:pPr>
        <w:pStyle w:val="CodeBlock"/>
        <w:shd w:val="clear" w:color="auto" w:fill="F5F5F5"/>
      </w:pPr>
      <w:r>
        <w:t xml:space="preserve">        history:</w:t>
      </w:r>
    </w:p>
    <w:p w14:paraId="2D7F0A69" w14:textId="77777777" w:rsidR="00D879F2" w:rsidRDefault="00000000">
      <w:pPr>
        <w:pStyle w:val="CodeBlock"/>
        <w:shd w:val="clear" w:color="auto" w:fill="F5F5F5"/>
      </w:pPr>
      <w:r>
        <w:t xml:space="preserve">          type: array</w:t>
      </w:r>
    </w:p>
    <w:p w14:paraId="7DBF25FF" w14:textId="77777777" w:rsidR="00D879F2" w:rsidRDefault="00000000">
      <w:pPr>
        <w:pStyle w:val="CodeBlock"/>
        <w:shd w:val="clear" w:color="auto" w:fill="F5F5F5"/>
      </w:pPr>
      <w:r>
        <w:t xml:space="preserve">          items:</w:t>
      </w:r>
    </w:p>
    <w:p w14:paraId="2921AF42" w14:textId="77777777" w:rsidR="00D879F2" w:rsidRDefault="00000000">
      <w:pPr>
        <w:pStyle w:val="CodeBlock"/>
        <w:shd w:val="clear" w:color="auto" w:fill="F5F5F5"/>
      </w:pPr>
      <w:r>
        <w:t xml:space="preserve">            $ref: '#/components/schemas/KPIHistoryPoint'</w:t>
      </w:r>
    </w:p>
    <w:p w14:paraId="0C4D4821" w14:textId="77777777" w:rsidR="00D879F2" w:rsidRDefault="00000000">
      <w:pPr>
        <w:pStyle w:val="CodeBlock"/>
        <w:shd w:val="clear" w:color="auto" w:fill="F5F5F5"/>
      </w:pPr>
      <w:r>
        <w:t xml:space="preserve">        lastUpdated:</w:t>
      </w:r>
    </w:p>
    <w:p w14:paraId="0BD4C29A" w14:textId="77777777" w:rsidR="00D879F2" w:rsidRDefault="00000000">
      <w:pPr>
        <w:pStyle w:val="CodeBlock"/>
        <w:shd w:val="clear" w:color="auto" w:fill="F5F5F5"/>
      </w:pPr>
      <w:r>
        <w:t xml:space="preserve">          type: string</w:t>
      </w:r>
    </w:p>
    <w:p w14:paraId="7C3A52A7" w14:textId="77777777" w:rsidR="00D879F2" w:rsidRDefault="00000000">
      <w:pPr>
        <w:pStyle w:val="CodeBlock"/>
        <w:shd w:val="clear" w:color="auto" w:fill="F5F5F5"/>
      </w:pPr>
      <w:r>
        <w:t xml:space="preserve">          format: date-time</w:t>
      </w:r>
    </w:p>
    <w:p w14:paraId="6481C029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60B5C986" w14:textId="77777777" w:rsidR="00D879F2" w:rsidRDefault="00000000">
      <w:pPr>
        <w:pStyle w:val="CodeBlock"/>
        <w:shd w:val="clear" w:color="auto" w:fill="F5F5F5"/>
      </w:pPr>
      <w:r>
        <w:t xml:space="preserve">    KPIHistoryPoint:</w:t>
      </w:r>
    </w:p>
    <w:p w14:paraId="3900F159" w14:textId="77777777" w:rsidR="00D879F2" w:rsidRDefault="00000000">
      <w:pPr>
        <w:pStyle w:val="CodeBlock"/>
        <w:shd w:val="clear" w:color="auto" w:fill="F5F5F5"/>
      </w:pPr>
      <w:r>
        <w:t xml:space="preserve">      type: object</w:t>
      </w:r>
    </w:p>
    <w:p w14:paraId="7437AABC" w14:textId="77777777" w:rsidR="00D879F2" w:rsidRDefault="00000000">
      <w:pPr>
        <w:pStyle w:val="CodeBlock"/>
        <w:shd w:val="clear" w:color="auto" w:fill="F5F5F5"/>
      </w:pPr>
      <w:r>
        <w:t xml:space="preserve">      properties:</w:t>
      </w:r>
    </w:p>
    <w:p w14:paraId="169DF279" w14:textId="77777777" w:rsidR="00D879F2" w:rsidRDefault="00000000">
      <w:pPr>
        <w:pStyle w:val="CodeBlock"/>
        <w:shd w:val="clear" w:color="auto" w:fill="F5F5F5"/>
      </w:pPr>
      <w:r>
        <w:t xml:space="preserve">        date:</w:t>
      </w:r>
    </w:p>
    <w:p w14:paraId="446BCF51" w14:textId="77777777" w:rsidR="00D879F2" w:rsidRDefault="00000000">
      <w:pPr>
        <w:pStyle w:val="CodeBlock"/>
        <w:shd w:val="clear" w:color="auto" w:fill="F5F5F5"/>
      </w:pPr>
      <w:r>
        <w:t xml:space="preserve">          type: string</w:t>
      </w:r>
    </w:p>
    <w:p w14:paraId="76FD3B93" w14:textId="77777777" w:rsidR="00D879F2" w:rsidRDefault="00000000">
      <w:pPr>
        <w:pStyle w:val="CodeBlock"/>
        <w:shd w:val="clear" w:color="auto" w:fill="F5F5F5"/>
      </w:pPr>
      <w:r>
        <w:t xml:space="preserve">          format: date</w:t>
      </w:r>
    </w:p>
    <w:p w14:paraId="6BE37ED8" w14:textId="77777777" w:rsidR="00D879F2" w:rsidRDefault="00000000">
      <w:pPr>
        <w:pStyle w:val="CodeBlock"/>
        <w:shd w:val="clear" w:color="auto" w:fill="F5F5F5"/>
      </w:pPr>
      <w:r>
        <w:t xml:space="preserve">        value:</w:t>
      </w:r>
    </w:p>
    <w:p w14:paraId="11861BD5" w14:textId="77777777" w:rsidR="00D879F2" w:rsidRDefault="00000000">
      <w:pPr>
        <w:pStyle w:val="CodeBlock"/>
        <w:shd w:val="clear" w:color="auto" w:fill="F5F5F5"/>
      </w:pPr>
      <w:r>
        <w:t xml:space="preserve">          type: number</w:t>
      </w:r>
    </w:p>
    <w:p w14:paraId="60E67B7D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051C64B2" w14:textId="77777777" w:rsidR="00D879F2" w:rsidRDefault="00000000">
      <w:pPr>
        <w:pStyle w:val="CodeBlock"/>
        <w:shd w:val="clear" w:color="auto" w:fill="F5F5F5"/>
      </w:pPr>
      <w:r>
        <w:t xml:space="preserve">    Alert:</w:t>
      </w:r>
    </w:p>
    <w:p w14:paraId="2D4FC4ED" w14:textId="77777777" w:rsidR="00D879F2" w:rsidRDefault="00000000">
      <w:pPr>
        <w:pStyle w:val="CodeBlock"/>
        <w:shd w:val="clear" w:color="auto" w:fill="F5F5F5"/>
      </w:pPr>
      <w:r>
        <w:t xml:space="preserve">      type: object</w:t>
      </w:r>
    </w:p>
    <w:p w14:paraId="68427DC7" w14:textId="77777777" w:rsidR="00D879F2" w:rsidRDefault="00000000">
      <w:pPr>
        <w:pStyle w:val="CodeBlock"/>
        <w:shd w:val="clear" w:color="auto" w:fill="F5F5F5"/>
      </w:pPr>
      <w:r>
        <w:t xml:space="preserve">      properties:</w:t>
      </w:r>
    </w:p>
    <w:p w14:paraId="59E038A6" w14:textId="77777777" w:rsidR="00D879F2" w:rsidRDefault="00000000">
      <w:pPr>
        <w:pStyle w:val="CodeBlock"/>
        <w:shd w:val="clear" w:color="auto" w:fill="F5F5F5"/>
      </w:pPr>
      <w:r>
        <w:t xml:space="preserve">        alertId:</w:t>
      </w:r>
    </w:p>
    <w:p w14:paraId="09EA0DBA" w14:textId="77777777" w:rsidR="00D879F2" w:rsidRDefault="00000000">
      <w:pPr>
        <w:pStyle w:val="CodeBlock"/>
        <w:shd w:val="clear" w:color="auto" w:fill="F5F5F5"/>
      </w:pPr>
      <w:r>
        <w:t xml:space="preserve">          type: string</w:t>
      </w:r>
    </w:p>
    <w:p w14:paraId="731D4EBE" w14:textId="77777777" w:rsidR="00D879F2" w:rsidRDefault="00000000">
      <w:pPr>
        <w:pStyle w:val="CodeBlock"/>
        <w:shd w:val="clear" w:color="auto" w:fill="F5F5F5"/>
      </w:pPr>
      <w:r>
        <w:t xml:space="preserve">        kpiId:</w:t>
      </w:r>
    </w:p>
    <w:p w14:paraId="4662B560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      type: string</w:t>
      </w:r>
    </w:p>
    <w:p w14:paraId="53D50282" w14:textId="77777777" w:rsidR="00D879F2" w:rsidRDefault="00000000">
      <w:pPr>
        <w:pStyle w:val="CodeBlock"/>
        <w:shd w:val="clear" w:color="auto" w:fill="F5F5F5"/>
      </w:pPr>
      <w:r>
        <w:t xml:space="preserve">        severity:</w:t>
      </w:r>
    </w:p>
    <w:p w14:paraId="2DCE1EE0" w14:textId="77777777" w:rsidR="00D879F2" w:rsidRDefault="00000000">
      <w:pPr>
        <w:pStyle w:val="CodeBlock"/>
        <w:shd w:val="clear" w:color="auto" w:fill="F5F5F5"/>
      </w:pPr>
      <w:r>
        <w:t xml:space="preserve">          type: string</w:t>
      </w:r>
    </w:p>
    <w:p w14:paraId="5783558F" w14:textId="77777777" w:rsidR="00D879F2" w:rsidRDefault="00000000">
      <w:pPr>
        <w:pStyle w:val="CodeBlock"/>
        <w:shd w:val="clear" w:color="auto" w:fill="F5F5F5"/>
      </w:pPr>
      <w:r>
        <w:t xml:space="preserve">          enum: [critical, warning, info]</w:t>
      </w:r>
    </w:p>
    <w:p w14:paraId="64763526" w14:textId="77777777" w:rsidR="00D879F2" w:rsidRDefault="00000000">
      <w:pPr>
        <w:pStyle w:val="CodeBlock"/>
        <w:shd w:val="clear" w:color="auto" w:fill="F5F5F5"/>
      </w:pPr>
      <w:r>
        <w:t xml:space="preserve">        message:</w:t>
      </w:r>
    </w:p>
    <w:p w14:paraId="25E1E9B8" w14:textId="77777777" w:rsidR="00D879F2" w:rsidRDefault="00000000">
      <w:pPr>
        <w:pStyle w:val="CodeBlock"/>
        <w:shd w:val="clear" w:color="auto" w:fill="F5F5F5"/>
      </w:pPr>
      <w:r>
        <w:t xml:space="preserve">          type: string</w:t>
      </w:r>
    </w:p>
    <w:p w14:paraId="66CFF56F" w14:textId="77777777" w:rsidR="00D879F2" w:rsidRDefault="00000000">
      <w:pPr>
        <w:pStyle w:val="CodeBlock"/>
        <w:shd w:val="clear" w:color="auto" w:fill="F5F5F5"/>
      </w:pPr>
      <w:r>
        <w:t xml:space="preserve">        status:</w:t>
      </w:r>
    </w:p>
    <w:p w14:paraId="53078900" w14:textId="77777777" w:rsidR="00D879F2" w:rsidRDefault="00000000">
      <w:pPr>
        <w:pStyle w:val="CodeBlock"/>
        <w:shd w:val="clear" w:color="auto" w:fill="F5F5F5"/>
      </w:pPr>
      <w:r>
        <w:t xml:space="preserve">          type: string</w:t>
      </w:r>
    </w:p>
    <w:p w14:paraId="631FB17F" w14:textId="77777777" w:rsidR="00D879F2" w:rsidRDefault="00000000">
      <w:pPr>
        <w:pStyle w:val="CodeBlock"/>
        <w:shd w:val="clear" w:color="auto" w:fill="F5F5F5"/>
      </w:pPr>
      <w:r>
        <w:t xml:space="preserve">          enum: [active, acknowledged, resolved]</w:t>
      </w:r>
    </w:p>
    <w:p w14:paraId="51E92F93" w14:textId="77777777" w:rsidR="00D879F2" w:rsidRDefault="00000000">
      <w:pPr>
        <w:pStyle w:val="CodeBlock"/>
        <w:shd w:val="clear" w:color="auto" w:fill="F5F5F5"/>
      </w:pPr>
      <w:r>
        <w:t xml:space="preserve">        createdAt:</w:t>
      </w:r>
    </w:p>
    <w:p w14:paraId="79D2FD74" w14:textId="77777777" w:rsidR="00D879F2" w:rsidRDefault="00000000">
      <w:pPr>
        <w:pStyle w:val="CodeBlock"/>
        <w:shd w:val="clear" w:color="auto" w:fill="F5F5F5"/>
      </w:pPr>
      <w:r>
        <w:t xml:space="preserve">          type: string</w:t>
      </w:r>
    </w:p>
    <w:p w14:paraId="2E52504A" w14:textId="77777777" w:rsidR="00D879F2" w:rsidRDefault="00000000">
      <w:pPr>
        <w:pStyle w:val="CodeBlock"/>
        <w:shd w:val="clear" w:color="auto" w:fill="F5F5F5"/>
      </w:pPr>
      <w:r>
        <w:t xml:space="preserve">          format: date-time</w:t>
      </w:r>
    </w:p>
    <w:p w14:paraId="26DEF82F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52E3D99F" w14:textId="77777777" w:rsidR="00D879F2" w:rsidRDefault="00000000">
      <w:pPr>
        <w:pStyle w:val="CodeBlock"/>
        <w:shd w:val="clear" w:color="auto" w:fill="F5F5F5"/>
      </w:pPr>
      <w:r>
        <w:t xml:space="preserve">  responses:</w:t>
      </w:r>
    </w:p>
    <w:p w14:paraId="0A208B99" w14:textId="77777777" w:rsidR="00D879F2" w:rsidRDefault="00000000">
      <w:pPr>
        <w:pStyle w:val="CodeBlock"/>
        <w:shd w:val="clear" w:color="auto" w:fill="F5F5F5"/>
      </w:pPr>
      <w:r>
        <w:t xml:space="preserve">    Unauthorized:</w:t>
      </w:r>
    </w:p>
    <w:p w14:paraId="1D98101A" w14:textId="77777777" w:rsidR="00D879F2" w:rsidRDefault="00000000">
      <w:pPr>
        <w:pStyle w:val="CodeBlock"/>
        <w:shd w:val="clear" w:color="auto" w:fill="F5F5F5"/>
      </w:pPr>
      <w:r>
        <w:t xml:space="preserve">      description: Authentication required</w:t>
      </w:r>
    </w:p>
    <w:p w14:paraId="6DAE6CAA" w14:textId="77777777" w:rsidR="00D879F2" w:rsidRDefault="00000000">
      <w:pPr>
        <w:pStyle w:val="CodeBlock"/>
        <w:shd w:val="clear" w:color="auto" w:fill="F5F5F5"/>
      </w:pPr>
      <w:r>
        <w:t xml:space="preserve">      content:</w:t>
      </w:r>
    </w:p>
    <w:p w14:paraId="578BB0F0" w14:textId="77777777" w:rsidR="00D879F2" w:rsidRDefault="00000000">
      <w:pPr>
        <w:pStyle w:val="CodeBlock"/>
        <w:shd w:val="clear" w:color="auto" w:fill="F5F5F5"/>
      </w:pPr>
      <w:r>
        <w:t xml:space="preserve">        application/json:</w:t>
      </w:r>
    </w:p>
    <w:p w14:paraId="250FD8B5" w14:textId="77777777" w:rsidR="00D879F2" w:rsidRDefault="00000000">
      <w:pPr>
        <w:pStyle w:val="CodeBlock"/>
        <w:shd w:val="clear" w:color="auto" w:fill="F5F5F5"/>
      </w:pPr>
      <w:r>
        <w:t xml:space="preserve">          schema:</w:t>
      </w:r>
    </w:p>
    <w:p w14:paraId="6BF95258" w14:textId="77777777" w:rsidR="00D879F2" w:rsidRDefault="00000000">
      <w:pPr>
        <w:pStyle w:val="CodeBlock"/>
        <w:shd w:val="clear" w:color="auto" w:fill="F5F5F5"/>
      </w:pPr>
      <w:r>
        <w:t xml:space="preserve">            type: object</w:t>
      </w:r>
    </w:p>
    <w:p w14:paraId="56D8FBD2" w14:textId="77777777" w:rsidR="00D879F2" w:rsidRDefault="00000000">
      <w:pPr>
        <w:pStyle w:val="CodeBlock"/>
        <w:shd w:val="clear" w:color="auto" w:fill="F5F5F5"/>
      </w:pPr>
      <w:r>
        <w:t xml:space="preserve">            properties:</w:t>
      </w:r>
    </w:p>
    <w:p w14:paraId="5D4178E2" w14:textId="77777777" w:rsidR="00D879F2" w:rsidRDefault="00000000">
      <w:pPr>
        <w:pStyle w:val="CodeBlock"/>
        <w:shd w:val="clear" w:color="auto" w:fill="F5F5F5"/>
      </w:pPr>
      <w:r>
        <w:t xml:space="preserve">              success:</w:t>
      </w:r>
    </w:p>
    <w:p w14:paraId="33C76EE3" w14:textId="77777777" w:rsidR="00D879F2" w:rsidRDefault="00000000">
      <w:pPr>
        <w:pStyle w:val="CodeBlock"/>
        <w:shd w:val="clear" w:color="auto" w:fill="F5F5F5"/>
      </w:pPr>
      <w:r>
        <w:t xml:space="preserve">                type: boolean</w:t>
      </w:r>
    </w:p>
    <w:p w14:paraId="04F5CCD1" w14:textId="77777777" w:rsidR="00D879F2" w:rsidRDefault="00000000">
      <w:pPr>
        <w:pStyle w:val="CodeBlock"/>
        <w:shd w:val="clear" w:color="auto" w:fill="F5F5F5"/>
      </w:pPr>
      <w:r>
        <w:t xml:space="preserve">                example: false</w:t>
      </w:r>
    </w:p>
    <w:p w14:paraId="64BF12F0" w14:textId="77777777" w:rsidR="00D879F2" w:rsidRDefault="00000000">
      <w:pPr>
        <w:pStyle w:val="CodeBlock"/>
        <w:shd w:val="clear" w:color="auto" w:fill="F5F5F5"/>
      </w:pPr>
      <w:r>
        <w:t xml:space="preserve">              error:</w:t>
      </w:r>
    </w:p>
    <w:p w14:paraId="1146770E" w14:textId="77777777" w:rsidR="00D879F2" w:rsidRDefault="00000000">
      <w:pPr>
        <w:pStyle w:val="CodeBlock"/>
        <w:shd w:val="clear" w:color="auto" w:fill="F5F5F5"/>
      </w:pPr>
      <w:r>
        <w:t xml:space="preserve">                type: object</w:t>
      </w:r>
    </w:p>
    <w:p w14:paraId="5751FCD9" w14:textId="77777777" w:rsidR="00D879F2" w:rsidRDefault="00000000">
      <w:pPr>
        <w:pStyle w:val="CodeBlock"/>
        <w:shd w:val="clear" w:color="auto" w:fill="F5F5F5"/>
      </w:pPr>
      <w:r>
        <w:t xml:space="preserve">                properties:</w:t>
      </w:r>
    </w:p>
    <w:p w14:paraId="7F5DE379" w14:textId="77777777" w:rsidR="00D879F2" w:rsidRDefault="00000000">
      <w:pPr>
        <w:pStyle w:val="CodeBlock"/>
        <w:shd w:val="clear" w:color="auto" w:fill="F5F5F5"/>
      </w:pPr>
      <w:r>
        <w:t xml:space="preserve">                  code:</w:t>
      </w:r>
    </w:p>
    <w:p w14:paraId="4FECA692" w14:textId="77777777" w:rsidR="00D879F2" w:rsidRDefault="00000000">
      <w:pPr>
        <w:pStyle w:val="CodeBlock"/>
        <w:shd w:val="clear" w:color="auto" w:fill="F5F5F5"/>
      </w:pPr>
      <w:r>
        <w:t xml:space="preserve">                    type: string</w:t>
      </w:r>
    </w:p>
    <w:p w14:paraId="44BF1491" w14:textId="77777777" w:rsidR="00D879F2" w:rsidRDefault="00000000">
      <w:pPr>
        <w:pStyle w:val="CodeBlock"/>
        <w:shd w:val="clear" w:color="auto" w:fill="F5F5F5"/>
      </w:pPr>
      <w:r>
        <w:t xml:space="preserve">                    example: UNAUTHORIZED</w:t>
      </w:r>
    </w:p>
    <w:p w14:paraId="7184DD3C" w14:textId="77777777" w:rsidR="00D879F2" w:rsidRDefault="00000000">
      <w:pPr>
        <w:pStyle w:val="CodeBlock"/>
        <w:shd w:val="clear" w:color="auto" w:fill="F5F5F5"/>
      </w:pPr>
      <w:r>
        <w:t xml:space="preserve">                  message:</w:t>
      </w:r>
    </w:p>
    <w:p w14:paraId="1128297B" w14:textId="77777777" w:rsidR="00D879F2" w:rsidRDefault="00000000">
      <w:pPr>
        <w:pStyle w:val="CodeBlock"/>
        <w:shd w:val="clear" w:color="auto" w:fill="F5F5F5"/>
      </w:pPr>
      <w:r>
        <w:t xml:space="preserve">                    type: string</w:t>
      </w:r>
    </w:p>
    <w:p w14:paraId="4CCC0FB3" w14:textId="77777777" w:rsidR="00D879F2" w:rsidRDefault="00000000">
      <w:pPr>
        <w:pStyle w:val="CodeBlock"/>
        <w:shd w:val="clear" w:color="auto" w:fill="F5F5F5"/>
      </w:pPr>
      <w:r>
        <w:t xml:space="preserve">                    example: Authentication required</w:t>
      </w:r>
    </w:p>
    <w:p w14:paraId="4B8332D3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0341989B" w14:textId="77777777" w:rsidR="00D879F2" w:rsidRDefault="00000000">
      <w:pPr>
        <w:pStyle w:val="CodeBlock"/>
        <w:shd w:val="clear" w:color="auto" w:fill="F5F5F5"/>
      </w:pPr>
      <w:r>
        <w:t xml:space="preserve">    NotFound:</w:t>
      </w:r>
    </w:p>
    <w:p w14:paraId="06881E85" w14:textId="77777777" w:rsidR="00D879F2" w:rsidRDefault="00000000">
      <w:pPr>
        <w:pStyle w:val="CodeBlock"/>
        <w:shd w:val="clear" w:color="auto" w:fill="F5F5F5"/>
      </w:pPr>
      <w:r>
        <w:t xml:space="preserve">      description: Resource not found</w:t>
      </w:r>
    </w:p>
    <w:p w14:paraId="2F078E3D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  content:</w:t>
      </w:r>
    </w:p>
    <w:p w14:paraId="4FE8944A" w14:textId="77777777" w:rsidR="00D879F2" w:rsidRDefault="00000000">
      <w:pPr>
        <w:pStyle w:val="CodeBlock"/>
        <w:shd w:val="clear" w:color="auto" w:fill="F5F5F5"/>
      </w:pPr>
      <w:r>
        <w:t xml:space="preserve">        application/json:</w:t>
      </w:r>
    </w:p>
    <w:p w14:paraId="288DB92F" w14:textId="77777777" w:rsidR="00D879F2" w:rsidRDefault="00000000">
      <w:pPr>
        <w:pStyle w:val="CodeBlock"/>
        <w:shd w:val="clear" w:color="auto" w:fill="F5F5F5"/>
      </w:pPr>
      <w:r>
        <w:t xml:space="preserve">          schema:</w:t>
      </w:r>
    </w:p>
    <w:p w14:paraId="6005F738" w14:textId="77777777" w:rsidR="00D879F2" w:rsidRDefault="00000000">
      <w:pPr>
        <w:pStyle w:val="CodeBlock"/>
        <w:shd w:val="clear" w:color="auto" w:fill="F5F5F5"/>
      </w:pPr>
      <w:r>
        <w:t xml:space="preserve">            type: object</w:t>
      </w:r>
    </w:p>
    <w:p w14:paraId="5FEA138E" w14:textId="77777777" w:rsidR="00D879F2" w:rsidRDefault="00000000">
      <w:pPr>
        <w:pStyle w:val="CodeBlock"/>
        <w:shd w:val="clear" w:color="auto" w:fill="F5F5F5"/>
      </w:pPr>
      <w:r>
        <w:t xml:space="preserve">            properties:</w:t>
      </w:r>
    </w:p>
    <w:p w14:paraId="31FD2439" w14:textId="77777777" w:rsidR="00D879F2" w:rsidRDefault="00000000">
      <w:pPr>
        <w:pStyle w:val="CodeBlock"/>
        <w:shd w:val="clear" w:color="auto" w:fill="F5F5F5"/>
      </w:pPr>
      <w:r>
        <w:t xml:space="preserve">              success:</w:t>
      </w:r>
    </w:p>
    <w:p w14:paraId="57637F4A" w14:textId="77777777" w:rsidR="00D879F2" w:rsidRDefault="00000000">
      <w:pPr>
        <w:pStyle w:val="CodeBlock"/>
        <w:shd w:val="clear" w:color="auto" w:fill="F5F5F5"/>
      </w:pPr>
      <w:r>
        <w:t xml:space="preserve">                type: boolean</w:t>
      </w:r>
    </w:p>
    <w:p w14:paraId="1F1718E5" w14:textId="77777777" w:rsidR="00D879F2" w:rsidRDefault="00000000">
      <w:pPr>
        <w:pStyle w:val="CodeBlock"/>
        <w:shd w:val="clear" w:color="auto" w:fill="F5F5F5"/>
      </w:pPr>
      <w:r>
        <w:t xml:space="preserve">                example: false</w:t>
      </w:r>
    </w:p>
    <w:p w14:paraId="5422C8F4" w14:textId="77777777" w:rsidR="00D879F2" w:rsidRDefault="00000000">
      <w:pPr>
        <w:pStyle w:val="CodeBlock"/>
        <w:shd w:val="clear" w:color="auto" w:fill="F5F5F5"/>
      </w:pPr>
      <w:r>
        <w:t xml:space="preserve">              error:</w:t>
      </w:r>
    </w:p>
    <w:p w14:paraId="55842895" w14:textId="77777777" w:rsidR="00D879F2" w:rsidRDefault="00000000">
      <w:pPr>
        <w:pStyle w:val="CodeBlock"/>
        <w:shd w:val="clear" w:color="auto" w:fill="F5F5F5"/>
      </w:pPr>
      <w:r>
        <w:t xml:space="preserve">                type: object</w:t>
      </w:r>
    </w:p>
    <w:p w14:paraId="4A15C434" w14:textId="77777777" w:rsidR="00D879F2" w:rsidRDefault="00000000">
      <w:pPr>
        <w:pStyle w:val="CodeBlock"/>
        <w:shd w:val="clear" w:color="auto" w:fill="F5F5F5"/>
      </w:pPr>
      <w:r>
        <w:t xml:space="preserve">                properties:</w:t>
      </w:r>
    </w:p>
    <w:p w14:paraId="4014E432" w14:textId="77777777" w:rsidR="00D879F2" w:rsidRDefault="00000000">
      <w:pPr>
        <w:pStyle w:val="CodeBlock"/>
        <w:shd w:val="clear" w:color="auto" w:fill="F5F5F5"/>
      </w:pPr>
      <w:r>
        <w:t xml:space="preserve">                  code:</w:t>
      </w:r>
    </w:p>
    <w:p w14:paraId="7C831BD1" w14:textId="77777777" w:rsidR="00D879F2" w:rsidRDefault="00000000">
      <w:pPr>
        <w:pStyle w:val="CodeBlock"/>
        <w:shd w:val="clear" w:color="auto" w:fill="F5F5F5"/>
      </w:pPr>
      <w:r>
        <w:t xml:space="preserve">                    type: string</w:t>
      </w:r>
    </w:p>
    <w:p w14:paraId="4CCF0FF8" w14:textId="77777777" w:rsidR="00D879F2" w:rsidRDefault="00000000">
      <w:pPr>
        <w:pStyle w:val="CodeBlock"/>
        <w:shd w:val="clear" w:color="auto" w:fill="F5F5F5"/>
      </w:pPr>
      <w:r>
        <w:t xml:space="preserve">                    example: NOT_FOUND</w:t>
      </w:r>
    </w:p>
    <w:p w14:paraId="3EA47E6D" w14:textId="77777777" w:rsidR="00D879F2" w:rsidRDefault="00000000">
      <w:pPr>
        <w:pStyle w:val="CodeBlock"/>
        <w:shd w:val="clear" w:color="auto" w:fill="F5F5F5"/>
      </w:pPr>
      <w:r>
        <w:t xml:space="preserve">                  message:</w:t>
      </w:r>
    </w:p>
    <w:p w14:paraId="4792F390" w14:textId="77777777" w:rsidR="00D879F2" w:rsidRDefault="00000000">
      <w:pPr>
        <w:pStyle w:val="CodeBlock"/>
        <w:shd w:val="clear" w:color="auto" w:fill="F5F5F5"/>
      </w:pPr>
      <w:r>
        <w:t xml:space="preserve">                    type: string</w:t>
      </w:r>
    </w:p>
    <w:p w14:paraId="6B96BE97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111A9A8C" w14:textId="77777777" w:rsidR="00D879F2" w:rsidRDefault="00000000">
      <w:pPr>
        <w:pStyle w:val="CodeBlock"/>
        <w:shd w:val="clear" w:color="auto" w:fill="F5F5F5"/>
      </w:pPr>
      <w:r>
        <w:t xml:space="preserve">    InternalError:</w:t>
      </w:r>
    </w:p>
    <w:p w14:paraId="44A7B1B8" w14:textId="77777777" w:rsidR="00D879F2" w:rsidRDefault="00000000">
      <w:pPr>
        <w:pStyle w:val="CodeBlock"/>
        <w:shd w:val="clear" w:color="auto" w:fill="F5F5F5"/>
      </w:pPr>
      <w:r>
        <w:t xml:space="preserve">      description: Internal server error</w:t>
      </w:r>
    </w:p>
    <w:p w14:paraId="7059B6E8" w14:textId="77777777" w:rsidR="00D879F2" w:rsidRDefault="00000000">
      <w:pPr>
        <w:pStyle w:val="CodeBlock"/>
        <w:shd w:val="clear" w:color="auto" w:fill="F5F5F5"/>
      </w:pPr>
      <w:r>
        <w:t xml:space="preserve">      content:</w:t>
      </w:r>
    </w:p>
    <w:p w14:paraId="3CCAE508" w14:textId="77777777" w:rsidR="00D879F2" w:rsidRDefault="00000000">
      <w:pPr>
        <w:pStyle w:val="CodeBlock"/>
        <w:shd w:val="clear" w:color="auto" w:fill="F5F5F5"/>
      </w:pPr>
      <w:r>
        <w:t xml:space="preserve">        application/json:</w:t>
      </w:r>
    </w:p>
    <w:p w14:paraId="4EC13C65" w14:textId="77777777" w:rsidR="00D879F2" w:rsidRDefault="00000000">
      <w:pPr>
        <w:pStyle w:val="CodeBlock"/>
        <w:shd w:val="clear" w:color="auto" w:fill="F5F5F5"/>
      </w:pPr>
      <w:r>
        <w:t xml:space="preserve">          schema:</w:t>
      </w:r>
    </w:p>
    <w:p w14:paraId="6636DC62" w14:textId="77777777" w:rsidR="00D879F2" w:rsidRDefault="00000000">
      <w:pPr>
        <w:pStyle w:val="CodeBlock"/>
        <w:shd w:val="clear" w:color="auto" w:fill="F5F5F5"/>
      </w:pPr>
      <w:r>
        <w:t xml:space="preserve">            type: object</w:t>
      </w:r>
    </w:p>
    <w:p w14:paraId="61B198CE" w14:textId="77777777" w:rsidR="00D879F2" w:rsidRDefault="00000000">
      <w:pPr>
        <w:pStyle w:val="CodeBlock"/>
        <w:shd w:val="clear" w:color="auto" w:fill="F5F5F5"/>
      </w:pPr>
      <w:r>
        <w:t xml:space="preserve">            properties:</w:t>
      </w:r>
    </w:p>
    <w:p w14:paraId="754004AE" w14:textId="77777777" w:rsidR="00D879F2" w:rsidRDefault="00000000">
      <w:pPr>
        <w:pStyle w:val="CodeBlock"/>
        <w:shd w:val="clear" w:color="auto" w:fill="F5F5F5"/>
      </w:pPr>
      <w:r>
        <w:t xml:space="preserve">              success:</w:t>
      </w:r>
    </w:p>
    <w:p w14:paraId="34006BFE" w14:textId="77777777" w:rsidR="00D879F2" w:rsidRDefault="00000000">
      <w:pPr>
        <w:pStyle w:val="CodeBlock"/>
        <w:shd w:val="clear" w:color="auto" w:fill="F5F5F5"/>
      </w:pPr>
      <w:r>
        <w:t xml:space="preserve">                type: boolean</w:t>
      </w:r>
    </w:p>
    <w:p w14:paraId="0F3BAE97" w14:textId="77777777" w:rsidR="00D879F2" w:rsidRDefault="00000000">
      <w:pPr>
        <w:pStyle w:val="CodeBlock"/>
        <w:shd w:val="clear" w:color="auto" w:fill="F5F5F5"/>
      </w:pPr>
      <w:r>
        <w:t xml:space="preserve">                example: false</w:t>
      </w:r>
    </w:p>
    <w:p w14:paraId="7FA59CFC" w14:textId="77777777" w:rsidR="00D879F2" w:rsidRDefault="00000000">
      <w:pPr>
        <w:pStyle w:val="CodeBlock"/>
        <w:shd w:val="clear" w:color="auto" w:fill="F5F5F5"/>
      </w:pPr>
      <w:r>
        <w:t xml:space="preserve">              error:</w:t>
      </w:r>
    </w:p>
    <w:p w14:paraId="0F84705A" w14:textId="77777777" w:rsidR="00D879F2" w:rsidRDefault="00000000">
      <w:pPr>
        <w:pStyle w:val="CodeBlock"/>
        <w:shd w:val="clear" w:color="auto" w:fill="F5F5F5"/>
      </w:pPr>
      <w:r>
        <w:t xml:space="preserve">                type: object</w:t>
      </w:r>
    </w:p>
    <w:p w14:paraId="66D6E976" w14:textId="77777777" w:rsidR="00D879F2" w:rsidRDefault="00000000">
      <w:pPr>
        <w:pStyle w:val="CodeBlock"/>
        <w:shd w:val="clear" w:color="auto" w:fill="F5F5F5"/>
      </w:pPr>
      <w:r>
        <w:t xml:space="preserve">                properties:</w:t>
      </w:r>
    </w:p>
    <w:p w14:paraId="5DC7399E" w14:textId="77777777" w:rsidR="00D879F2" w:rsidRDefault="00000000">
      <w:pPr>
        <w:pStyle w:val="CodeBlock"/>
        <w:shd w:val="clear" w:color="auto" w:fill="F5F5F5"/>
      </w:pPr>
      <w:r>
        <w:t xml:space="preserve">                  code:</w:t>
      </w:r>
    </w:p>
    <w:p w14:paraId="3EFA55DD" w14:textId="77777777" w:rsidR="00D879F2" w:rsidRDefault="00000000">
      <w:pPr>
        <w:pStyle w:val="CodeBlock"/>
        <w:shd w:val="clear" w:color="auto" w:fill="F5F5F5"/>
      </w:pPr>
      <w:r>
        <w:t xml:space="preserve">                    type: string</w:t>
      </w:r>
    </w:p>
    <w:p w14:paraId="24BCD59B" w14:textId="77777777" w:rsidR="00D879F2" w:rsidRDefault="00000000">
      <w:pPr>
        <w:pStyle w:val="CodeBlock"/>
        <w:shd w:val="clear" w:color="auto" w:fill="F5F5F5"/>
      </w:pPr>
      <w:r>
        <w:t xml:space="preserve">                    example: INTERNAL_ERROR</w:t>
      </w:r>
    </w:p>
    <w:p w14:paraId="7B5B585F" w14:textId="77777777" w:rsidR="00D879F2" w:rsidRDefault="00000000">
      <w:pPr>
        <w:pStyle w:val="CodeBlock"/>
        <w:shd w:val="clear" w:color="auto" w:fill="F5F5F5"/>
      </w:pPr>
      <w:r>
        <w:t xml:space="preserve">                  message:</w:t>
      </w:r>
    </w:p>
    <w:p w14:paraId="7A5A3622" w14:textId="77777777" w:rsidR="00D879F2" w:rsidRDefault="00000000">
      <w:pPr>
        <w:pStyle w:val="CodeBlock"/>
        <w:shd w:val="clear" w:color="auto" w:fill="F5F5F5"/>
      </w:pPr>
      <w:r>
        <w:t xml:space="preserve">                    type: string</w:t>
      </w:r>
    </w:p>
    <w:p w14:paraId="71DBBFD8" w14:textId="77777777" w:rsidR="00D879F2" w:rsidRDefault="00000000">
      <w:pPr>
        <w:pStyle w:val="Heading3"/>
      </w:pPr>
      <w:r>
        <w:lastRenderedPageBreak/>
        <w:t>6.3 Response Format Standards</w:t>
      </w:r>
    </w:p>
    <w:p w14:paraId="165BA74D" w14:textId="77777777" w:rsidR="00D879F2" w:rsidRDefault="00000000">
      <w:r>
        <w:rPr>
          <w:b/>
        </w:rPr>
        <w:t>Success Response:</w:t>
      </w:r>
    </w:p>
    <w:p w14:paraId="552DE2C1" w14:textId="77777777" w:rsidR="00D879F2" w:rsidRDefault="00000000">
      <w:pPr>
        <w:pStyle w:val="CodeBlock"/>
        <w:shd w:val="clear" w:color="auto" w:fill="F5F5F5"/>
      </w:pPr>
      <w:r>
        <w:t>{</w:t>
      </w:r>
    </w:p>
    <w:p w14:paraId="5C60DF47" w14:textId="77777777" w:rsidR="00D879F2" w:rsidRDefault="00000000">
      <w:pPr>
        <w:pStyle w:val="CodeBlock"/>
        <w:shd w:val="clear" w:color="auto" w:fill="F5F5F5"/>
      </w:pPr>
      <w:r>
        <w:t xml:space="preserve">  "success": true,</w:t>
      </w:r>
    </w:p>
    <w:p w14:paraId="0B62867B" w14:textId="77777777" w:rsidR="00D879F2" w:rsidRDefault="00000000">
      <w:pPr>
        <w:pStyle w:val="CodeBlock"/>
        <w:shd w:val="clear" w:color="auto" w:fill="F5F5F5"/>
      </w:pPr>
      <w:r>
        <w:t xml:space="preserve">  "data": {</w:t>
      </w:r>
    </w:p>
    <w:p w14:paraId="5DCDCE6F" w14:textId="77777777" w:rsidR="00D879F2" w:rsidRDefault="00000000">
      <w:pPr>
        <w:pStyle w:val="CodeBlock"/>
        <w:shd w:val="clear" w:color="auto" w:fill="F5F5F5"/>
      </w:pPr>
      <w:r>
        <w:t xml:space="preserve">    // Response payload</w:t>
      </w:r>
    </w:p>
    <w:p w14:paraId="3B75698B" w14:textId="77777777" w:rsidR="00D879F2" w:rsidRDefault="00000000">
      <w:pPr>
        <w:pStyle w:val="CodeBlock"/>
        <w:shd w:val="clear" w:color="auto" w:fill="F5F5F5"/>
      </w:pPr>
      <w:r>
        <w:t xml:space="preserve">  },</w:t>
      </w:r>
    </w:p>
    <w:p w14:paraId="225EBE95" w14:textId="77777777" w:rsidR="00D879F2" w:rsidRDefault="00000000">
      <w:pPr>
        <w:pStyle w:val="CodeBlock"/>
        <w:shd w:val="clear" w:color="auto" w:fill="F5F5F5"/>
      </w:pPr>
      <w:r>
        <w:t xml:space="preserve">  "meta": {</w:t>
      </w:r>
    </w:p>
    <w:p w14:paraId="27C21FBD" w14:textId="77777777" w:rsidR="00D879F2" w:rsidRDefault="00000000">
      <w:pPr>
        <w:pStyle w:val="CodeBlock"/>
        <w:shd w:val="clear" w:color="auto" w:fill="F5F5F5"/>
      </w:pPr>
      <w:r>
        <w:t xml:space="preserve">    "requestId": "abc-123-def-456",</w:t>
      </w:r>
    </w:p>
    <w:p w14:paraId="5D4865AF" w14:textId="77777777" w:rsidR="00D879F2" w:rsidRDefault="00000000">
      <w:pPr>
        <w:pStyle w:val="CodeBlock"/>
        <w:shd w:val="clear" w:color="auto" w:fill="F5F5F5"/>
      </w:pPr>
      <w:r>
        <w:t xml:space="preserve">    "timestamp": "2026-03-09T15:30:00Z",</w:t>
      </w:r>
    </w:p>
    <w:p w14:paraId="3D71C41D" w14:textId="77777777" w:rsidR="00D879F2" w:rsidRDefault="00000000">
      <w:pPr>
        <w:pStyle w:val="CodeBlock"/>
        <w:shd w:val="clear" w:color="auto" w:fill="F5F5F5"/>
      </w:pPr>
      <w:r>
        <w:t xml:space="preserve">    "version": "1.0"</w:t>
      </w:r>
    </w:p>
    <w:p w14:paraId="507D68B2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76265E89" w14:textId="77777777" w:rsidR="00D879F2" w:rsidRDefault="00000000">
      <w:pPr>
        <w:pStyle w:val="CodeBlock"/>
        <w:shd w:val="clear" w:color="auto" w:fill="F5F5F5"/>
      </w:pPr>
      <w:r>
        <w:t>}</w:t>
      </w:r>
    </w:p>
    <w:p w14:paraId="3905A0DC" w14:textId="77777777" w:rsidR="00D879F2" w:rsidRDefault="00000000">
      <w:r>
        <w:rPr>
          <w:b/>
        </w:rPr>
        <w:t>Error Response:</w:t>
      </w:r>
    </w:p>
    <w:p w14:paraId="27F8F1C3" w14:textId="77777777" w:rsidR="00D879F2" w:rsidRDefault="00000000">
      <w:pPr>
        <w:pStyle w:val="CodeBlock"/>
        <w:shd w:val="clear" w:color="auto" w:fill="F5F5F5"/>
      </w:pPr>
      <w:r>
        <w:t>{</w:t>
      </w:r>
    </w:p>
    <w:p w14:paraId="145F9784" w14:textId="77777777" w:rsidR="00D879F2" w:rsidRDefault="00000000">
      <w:pPr>
        <w:pStyle w:val="CodeBlock"/>
        <w:shd w:val="clear" w:color="auto" w:fill="F5F5F5"/>
      </w:pPr>
      <w:r>
        <w:t xml:space="preserve">  "success": false,</w:t>
      </w:r>
    </w:p>
    <w:p w14:paraId="324455FB" w14:textId="77777777" w:rsidR="00D879F2" w:rsidRDefault="00000000">
      <w:pPr>
        <w:pStyle w:val="CodeBlock"/>
        <w:shd w:val="clear" w:color="auto" w:fill="F5F5F5"/>
      </w:pPr>
      <w:r>
        <w:t xml:space="preserve">  "error": {</w:t>
      </w:r>
    </w:p>
    <w:p w14:paraId="02A34C6A" w14:textId="77777777" w:rsidR="00D879F2" w:rsidRDefault="00000000">
      <w:pPr>
        <w:pStyle w:val="CodeBlock"/>
        <w:shd w:val="clear" w:color="auto" w:fill="F5F5F5"/>
      </w:pPr>
      <w:r>
        <w:t xml:space="preserve">    "code": "VALIDATION_ERROR",</w:t>
      </w:r>
    </w:p>
    <w:p w14:paraId="4DB723E6" w14:textId="77777777" w:rsidR="00D879F2" w:rsidRDefault="00000000">
      <w:pPr>
        <w:pStyle w:val="CodeBlock"/>
        <w:shd w:val="clear" w:color="auto" w:fill="F5F5F5"/>
      </w:pPr>
      <w:r>
        <w:t xml:space="preserve">    "message": "Invalid request parameters",</w:t>
      </w:r>
    </w:p>
    <w:p w14:paraId="05E8FA8A" w14:textId="77777777" w:rsidR="00D879F2" w:rsidRDefault="00000000">
      <w:pPr>
        <w:pStyle w:val="CodeBlock"/>
        <w:shd w:val="clear" w:color="auto" w:fill="F5F5F5"/>
      </w:pPr>
      <w:r>
        <w:t xml:space="preserve">    "details": [</w:t>
      </w:r>
    </w:p>
    <w:p w14:paraId="55E02B4A" w14:textId="77777777" w:rsidR="00D879F2" w:rsidRDefault="00000000">
      <w:pPr>
        <w:pStyle w:val="CodeBlock"/>
        <w:shd w:val="clear" w:color="auto" w:fill="F5F5F5"/>
      </w:pPr>
      <w:r>
        <w:t xml:space="preserve">      {</w:t>
      </w:r>
    </w:p>
    <w:p w14:paraId="13E9A7B4" w14:textId="77777777" w:rsidR="00D879F2" w:rsidRDefault="00000000">
      <w:pPr>
        <w:pStyle w:val="CodeBlock"/>
        <w:shd w:val="clear" w:color="auto" w:fill="F5F5F5"/>
      </w:pPr>
      <w:r>
        <w:t xml:space="preserve">        "field": "period",</w:t>
      </w:r>
    </w:p>
    <w:p w14:paraId="05D35480" w14:textId="77777777" w:rsidR="00D879F2" w:rsidRDefault="00000000">
      <w:pPr>
        <w:pStyle w:val="CodeBlock"/>
        <w:shd w:val="clear" w:color="auto" w:fill="F5F5F5"/>
      </w:pPr>
      <w:r>
        <w:t xml:space="preserve">        "message": "Must be one of: daily, weekly, monthly, yearly"</w:t>
      </w:r>
    </w:p>
    <w:p w14:paraId="175D5725" w14:textId="77777777" w:rsidR="00D879F2" w:rsidRDefault="00000000">
      <w:pPr>
        <w:pStyle w:val="CodeBlock"/>
        <w:shd w:val="clear" w:color="auto" w:fill="F5F5F5"/>
      </w:pPr>
      <w:r>
        <w:t xml:space="preserve">      }</w:t>
      </w:r>
    </w:p>
    <w:p w14:paraId="72E4D319" w14:textId="77777777" w:rsidR="00D879F2" w:rsidRDefault="00000000">
      <w:pPr>
        <w:pStyle w:val="CodeBlock"/>
        <w:shd w:val="clear" w:color="auto" w:fill="F5F5F5"/>
      </w:pPr>
      <w:r>
        <w:t xml:space="preserve">    ]</w:t>
      </w:r>
    </w:p>
    <w:p w14:paraId="4F8349D0" w14:textId="77777777" w:rsidR="00D879F2" w:rsidRDefault="00000000">
      <w:pPr>
        <w:pStyle w:val="CodeBlock"/>
        <w:shd w:val="clear" w:color="auto" w:fill="F5F5F5"/>
      </w:pPr>
      <w:r>
        <w:t xml:space="preserve">  },</w:t>
      </w:r>
    </w:p>
    <w:p w14:paraId="7AB38168" w14:textId="77777777" w:rsidR="00D879F2" w:rsidRDefault="00000000">
      <w:pPr>
        <w:pStyle w:val="CodeBlock"/>
        <w:shd w:val="clear" w:color="auto" w:fill="F5F5F5"/>
      </w:pPr>
      <w:r>
        <w:t xml:space="preserve">  "meta": {</w:t>
      </w:r>
    </w:p>
    <w:p w14:paraId="5378729C" w14:textId="77777777" w:rsidR="00D879F2" w:rsidRDefault="00000000">
      <w:pPr>
        <w:pStyle w:val="CodeBlock"/>
        <w:shd w:val="clear" w:color="auto" w:fill="F5F5F5"/>
      </w:pPr>
      <w:r>
        <w:t xml:space="preserve">    "requestId": "abc-123-def-456",</w:t>
      </w:r>
    </w:p>
    <w:p w14:paraId="4ED1A004" w14:textId="77777777" w:rsidR="00D879F2" w:rsidRDefault="00000000">
      <w:pPr>
        <w:pStyle w:val="CodeBlock"/>
        <w:shd w:val="clear" w:color="auto" w:fill="F5F5F5"/>
      </w:pPr>
      <w:r>
        <w:t xml:space="preserve">    "timestamp": "2026-03-09T15:30:00Z"</w:t>
      </w:r>
    </w:p>
    <w:p w14:paraId="5AF48F05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731F9D49" w14:textId="77777777" w:rsidR="00D879F2" w:rsidRDefault="00000000">
      <w:pPr>
        <w:pStyle w:val="CodeBlock"/>
        <w:shd w:val="clear" w:color="auto" w:fill="F5F5F5"/>
      </w:pPr>
      <w:r>
        <w:t>}</w:t>
      </w:r>
    </w:p>
    <w:p w14:paraId="1EE1FDFF" w14:textId="77777777" w:rsidR="00D879F2" w:rsidRDefault="00000000">
      <w:pPr>
        <w:pStyle w:val="Heading3"/>
      </w:pPr>
      <w:r>
        <w:t>6.4 Error Codes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9F2" w14:paraId="27BA91C4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3F3F3"/>
          </w:tcPr>
          <w:p w14:paraId="5ED9D881" w14:textId="77777777" w:rsidR="00D879F2" w:rsidRDefault="00000000">
            <w:r>
              <w:t>Code</w:t>
            </w:r>
          </w:p>
        </w:tc>
        <w:tc>
          <w:tcPr>
            <w:tcW w:w="2880" w:type="dxa"/>
            <w:shd w:val="clear" w:color="auto" w:fill="F3F3F3"/>
          </w:tcPr>
          <w:p w14:paraId="6653C7E5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HTTP Status</w:t>
            </w:r>
          </w:p>
        </w:tc>
        <w:tc>
          <w:tcPr>
            <w:tcW w:w="2880" w:type="dxa"/>
            <w:shd w:val="clear" w:color="auto" w:fill="F3F3F3"/>
          </w:tcPr>
          <w:p w14:paraId="37287FC6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879F2" w14:paraId="29DD1440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76E6F1" w14:textId="77777777" w:rsidR="00D879F2" w:rsidRDefault="00000000">
            <w:r>
              <w:rPr>
                <w:rStyle w:val="InlineCode"/>
              </w:rPr>
              <w:t>VALIDATION_ERROR</w:t>
            </w:r>
          </w:p>
        </w:tc>
        <w:tc>
          <w:tcPr>
            <w:tcW w:w="2880" w:type="dxa"/>
          </w:tcPr>
          <w:p w14:paraId="5B86841D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2880" w:type="dxa"/>
          </w:tcPr>
          <w:p w14:paraId="52874133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request parameters</w:t>
            </w:r>
          </w:p>
        </w:tc>
      </w:tr>
      <w:tr w:rsidR="00D879F2" w14:paraId="38EA8C63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EA31C" w14:textId="77777777" w:rsidR="00D879F2" w:rsidRDefault="00000000">
            <w:r>
              <w:rPr>
                <w:rStyle w:val="InlineCode"/>
              </w:rPr>
              <w:lastRenderedPageBreak/>
              <w:t>UNAUTHORIZED</w:t>
            </w:r>
          </w:p>
        </w:tc>
        <w:tc>
          <w:tcPr>
            <w:tcW w:w="2880" w:type="dxa"/>
          </w:tcPr>
          <w:p w14:paraId="46A42411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401</w:t>
            </w:r>
          </w:p>
        </w:tc>
        <w:tc>
          <w:tcPr>
            <w:tcW w:w="2880" w:type="dxa"/>
          </w:tcPr>
          <w:p w14:paraId="2208712D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Missing or invalid authentication</w:t>
            </w:r>
          </w:p>
        </w:tc>
      </w:tr>
      <w:tr w:rsidR="00D879F2" w14:paraId="2C6503C0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187EEB" w14:textId="77777777" w:rsidR="00D879F2" w:rsidRDefault="00000000">
            <w:r>
              <w:rPr>
                <w:rStyle w:val="InlineCode"/>
              </w:rPr>
              <w:t>FORBIDDEN</w:t>
            </w:r>
          </w:p>
        </w:tc>
        <w:tc>
          <w:tcPr>
            <w:tcW w:w="2880" w:type="dxa"/>
          </w:tcPr>
          <w:p w14:paraId="5BC9C5C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403</w:t>
            </w:r>
          </w:p>
        </w:tc>
        <w:tc>
          <w:tcPr>
            <w:tcW w:w="2880" w:type="dxa"/>
          </w:tcPr>
          <w:p w14:paraId="66B4426B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Insufficient permissions</w:t>
            </w:r>
          </w:p>
        </w:tc>
      </w:tr>
      <w:tr w:rsidR="00D879F2" w14:paraId="72900887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4DA069" w14:textId="77777777" w:rsidR="00D879F2" w:rsidRDefault="00000000">
            <w:r>
              <w:rPr>
                <w:rStyle w:val="InlineCode"/>
              </w:rPr>
              <w:t>NOT_FOUND</w:t>
            </w:r>
          </w:p>
        </w:tc>
        <w:tc>
          <w:tcPr>
            <w:tcW w:w="2880" w:type="dxa"/>
          </w:tcPr>
          <w:p w14:paraId="4F0FB6CF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404</w:t>
            </w:r>
          </w:p>
        </w:tc>
        <w:tc>
          <w:tcPr>
            <w:tcW w:w="2880" w:type="dxa"/>
          </w:tcPr>
          <w:p w14:paraId="28E4F4CC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Resource not found</w:t>
            </w:r>
          </w:p>
        </w:tc>
      </w:tr>
      <w:tr w:rsidR="00D879F2" w14:paraId="3C4F3972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A41BC1" w14:textId="77777777" w:rsidR="00D879F2" w:rsidRDefault="00000000">
            <w:r>
              <w:rPr>
                <w:rStyle w:val="InlineCode"/>
              </w:rPr>
              <w:t>CONFLICT</w:t>
            </w:r>
          </w:p>
        </w:tc>
        <w:tc>
          <w:tcPr>
            <w:tcW w:w="2880" w:type="dxa"/>
          </w:tcPr>
          <w:p w14:paraId="24C98691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409</w:t>
            </w:r>
          </w:p>
        </w:tc>
        <w:tc>
          <w:tcPr>
            <w:tcW w:w="2880" w:type="dxa"/>
          </w:tcPr>
          <w:p w14:paraId="623C3F24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Resource conflict</w:t>
            </w:r>
          </w:p>
        </w:tc>
      </w:tr>
      <w:tr w:rsidR="00D879F2" w14:paraId="0FBCB66C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5B9D6F" w14:textId="77777777" w:rsidR="00D879F2" w:rsidRDefault="00000000">
            <w:r>
              <w:rPr>
                <w:rStyle w:val="InlineCode"/>
              </w:rPr>
              <w:t>RATE_LIMITED</w:t>
            </w:r>
          </w:p>
        </w:tc>
        <w:tc>
          <w:tcPr>
            <w:tcW w:w="2880" w:type="dxa"/>
          </w:tcPr>
          <w:p w14:paraId="43B38F0E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429</w:t>
            </w:r>
          </w:p>
        </w:tc>
        <w:tc>
          <w:tcPr>
            <w:tcW w:w="2880" w:type="dxa"/>
          </w:tcPr>
          <w:p w14:paraId="5A83DCDB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Too many requests</w:t>
            </w:r>
          </w:p>
        </w:tc>
      </w:tr>
      <w:tr w:rsidR="00D879F2" w14:paraId="42123DBC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AF002F" w14:textId="77777777" w:rsidR="00D879F2" w:rsidRDefault="00000000">
            <w:r>
              <w:rPr>
                <w:rStyle w:val="InlineCode"/>
              </w:rPr>
              <w:t>INTERNAL_ERROR</w:t>
            </w:r>
          </w:p>
        </w:tc>
        <w:tc>
          <w:tcPr>
            <w:tcW w:w="2880" w:type="dxa"/>
          </w:tcPr>
          <w:p w14:paraId="35A6F8B2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2880" w:type="dxa"/>
          </w:tcPr>
          <w:p w14:paraId="619F9489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server error</w:t>
            </w:r>
          </w:p>
        </w:tc>
      </w:tr>
      <w:tr w:rsidR="00D879F2" w14:paraId="5615AC06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D739B3" w14:textId="77777777" w:rsidR="00D879F2" w:rsidRDefault="00000000">
            <w:r>
              <w:rPr>
                <w:rStyle w:val="InlineCode"/>
              </w:rPr>
              <w:t>SERVICE_UNAVAILABLE</w:t>
            </w:r>
          </w:p>
        </w:tc>
        <w:tc>
          <w:tcPr>
            <w:tcW w:w="2880" w:type="dxa"/>
          </w:tcPr>
          <w:p w14:paraId="6BCD7126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503</w:t>
            </w:r>
          </w:p>
        </w:tc>
        <w:tc>
          <w:tcPr>
            <w:tcW w:w="2880" w:type="dxa"/>
          </w:tcPr>
          <w:p w14:paraId="437AB8F0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Service temporarily unavailable</w:t>
            </w:r>
          </w:p>
        </w:tc>
      </w:tr>
    </w:tbl>
    <w:p w14:paraId="18753E0B" w14:textId="77777777" w:rsidR="00D879F2" w:rsidRDefault="00000000">
      <w:pPr>
        <w:pStyle w:val="Heading3"/>
      </w:pPr>
      <w:r>
        <w:t>6.5 Rate Limiting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9F2" w14:paraId="714708BD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3F3F3"/>
          </w:tcPr>
          <w:p w14:paraId="64D9F9FF" w14:textId="77777777" w:rsidR="00D879F2" w:rsidRDefault="00000000">
            <w:r>
              <w:t>Endpoint</w:t>
            </w:r>
          </w:p>
        </w:tc>
        <w:tc>
          <w:tcPr>
            <w:tcW w:w="2880" w:type="dxa"/>
            <w:shd w:val="clear" w:color="auto" w:fill="F3F3F3"/>
          </w:tcPr>
          <w:p w14:paraId="195888DA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Rate Limit</w:t>
            </w:r>
          </w:p>
        </w:tc>
        <w:tc>
          <w:tcPr>
            <w:tcW w:w="2880" w:type="dxa"/>
            <w:shd w:val="clear" w:color="auto" w:fill="F3F3F3"/>
          </w:tcPr>
          <w:p w14:paraId="7486C52B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Burst</w:t>
            </w:r>
          </w:p>
        </w:tc>
      </w:tr>
      <w:tr w:rsidR="00D879F2" w14:paraId="39D2028F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274042" w14:textId="77777777" w:rsidR="00D879F2" w:rsidRDefault="00000000">
            <w:r>
              <w:rPr>
                <w:rStyle w:val="InlineCode"/>
              </w:rPr>
              <w:t>/dashboard</w:t>
            </w:r>
          </w:p>
        </w:tc>
        <w:tc>
          <w:tcPr>
            <w:tcW w:w="2880" w:type="dxa"/>
          </w:tcPr>
          <w:p w14:paraId="75D8F8B8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100/min</w:t>
            </w:r>
          </w:p>
        </w:tc>
        <w:tc>
          <w:tcPr>
            <w:tcW w:w="2880" w:type="dxa"/>
          </w:tcPr>
          <w:p w14:paraId="1FCA9565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</w:tr>
      <w:tr w:rsidR="00D879F2" w14:paraId="419145E4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B8EAA3" w14:textId="77777777" w:rsidR="00D879F2" w:rsidRDefault="00000000">
            <w:r>
              <w:rPr>
                <w:rStyle w:val="InlineCode"/>
              </w:rPr>
              <w:t>/kpis</w:t>
            </w:r>
          </w:p>
        </w:tc>
        <w:tc>
          <w:tcPr>
            <w:tcW w:w="2880" w:type="dxa"/>
          </w:tcPr>
          <w:p w14:paraId="790E3C03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200/min</w:t>
            </w:r>
          </w:p>
        </w:tc>
        <w:tc>
          <w:tcPr>
            <w:tcW w:w="2880" w:type="dxa"/>
          </w:tcPr>
          <w:p w14:paraId="32214643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</w:t>
            </w:r>
          </w:p>
        </w:tc>
      </w:tr>
      <w:tr w:rsidR="00D879F2" w14:paraId="0DC1CF9C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331597" w14:textId="77777777" w:rsidR="00D879F2" w:rsidRDefault="00000000">
            <w:r>
              <w:rPr>
                <w:rStyle w:val="InlineCode"/>
              </w:rPr>
              <w:t>/alerts</w:t>
            </w:r>
          </w:p>
        </w:tc>
        <w:tc>
          <w:tcPr>
            <w:tcW w:w="2880" w:type="dxa"/>
          </w:tcPr>
          <w:p w14:paraId="2BD032EC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200/min</w:t>
            </w:r>
          </w:p>
        </w:tc>
        <w:tc>
          <w:tcPr>
            <w:tcW w:w="2880" w:type="dxa"/>
          </w:tcPr>
          <w:p w14:paraId="6D3E6551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</w:tr>
      <w:tr w:rsidR="00D879F2" w14:paraId="18A74F6B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465ED3" w14:textId="77777777" w:rsidR="00D879F2" w:rsidRDefault="00000000">
            <w:r>
              <w:rPr>
                <w:rStyle w:val="InlineCode"/>
              </w:rPr>
              <w:t>/reports</w:t>
            </w:r>
          </w:p>
        </w:tc>
        <w:tc>
          <w:tcPr>
            <w:tcW w:w="2880" w:type="dxa"/>
          </w:tcPr>
          <w:p w14:paraId="29B0A59C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50/min</w:t>
            </w:r>
          </w:p>
        </w:tc>
        <w:tc>
          <w:tcPr>
            <w:tcW w:w="2880" w:type="dxa"/>
          </w:tcPr>
          <w:p w14:paraId="78CE2D28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</w:tr>
    </w:tbl>
    <w:p w14:paraId="659E8752" w14:textId="77777777" w:rsidR="00D879F2" w:rsidRDefault="00D879F2">
      <w:pPr>
        <w:pBdr>
          <w:bottom w:val="single" w:sz="6" w:space="1" w:color="CCCCCC"/>
        </w:pBdr>
        <w:spacing w:before="240"/>
      </w:pPr>
    </w:p>
    <w:p w14:paraId="0DBA519F" w14:textId="77777777" w:rsidR="00D879F2" w:rsidRDefault="00000000">
      <w:pPr>
        <w:pStyle w:val="Heading2"/>
      </w:pPr>
      <w:r>
        <w:t>7. Infrastructure Architecture</w:t>
      </w:r>
    </w:p>
    <w:p w14:paraId="3FDA0BC4" w14:textId="77777777" w:rsidR="00D879F2" w:rsidRDefault="00000000">
      <w:pPr>
        <w:pStyle w:val="Heading3"/>
      </w:pPr>
      <w:r>
        <w:t>7.1 AWS Resource Inventory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879F2" w14:paraId="5563EE19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3F3F3"/>
          </w:tcPr>
          <w:p w14:paraId="2B02313A" w14:textId="77777777" w:rsidR="00D879F2" w:rsidRDefault="00000000">
            <w:r>
              <w:t>Resource</w:t>
            </w:r>
          </w:p>
        </w:tc>
        <w:tc>
          <w:tcPr>
            <w:tcW w:w="2160" w:type="dxa"/>
            <w:shd w:val="clear" w:color="auto" w:fill="F3F3F3"/>
          </w:tcPr>
          <w:p w14:paraId="0E273B71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</w:t>
            </w:r>
          </w:p>
        </w:tc>
        <w:tc>
          <w:tcPr>
            <w:tcW w:w="2160" w:type="dxa"/>
            <w:shd w:val="clear" w:color="auto" w:fill="F3F3F3"/>
          </w:tcPr>
          <w:p w14:paraId="12200877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2160" w:type="dxa"/>
            <w:shd w:val="clear" w:color="auto" w:fill="F3F3F3"/>
          </w:tcPr>
          <w:p w14:paraId="71F1695C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Configuration</w:t>
            </w:r>
          </w:p>
        </w:tc>
      </w:tr>
      <w:tr w:rsidR="00D879F2" w14:paraId="009E5E92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B222B3" w14:textId="77777777" w:rsidR="00D879F2" w:rsidRDefault="00000000">
            <w:r>
              <w:t>API Gateway</w:t>
            </w:r>
          </w:p>
        </w:tc>
        <w:tc>
          <w:tcPr>
            <w:tcW w:w="2160" w:type="dxa"/>
          </w:tcPr>
          <w:p w14:paraId="4DEA2344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 API</w:t>
            </w:r>
          </w:p>
        </w:tc>
        <w:tc>
          <w:tcPr>
            <w:tcW w:w="2160" w:type="dxa"/>
          </w:tcPr>
          <w:p w14:paraId="2A57B375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018C5B7C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Regional endpoint</w:t>
            </w:r>
          </w:p>
        </w:tc>
      </w:tr>
      <w:tr w:rsidR="00D879F2" w14:paraId="03CE44E8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9EB532" w14:textId="77777777" w:rsidR="00D879F2" w:rsidRDefault="00000000">
            <w:r>
              <w:t>Lambda Functions</w:t>
            </w:r>
          </w:p>
        </w:tc>
        <w:tc>
          <w:tcPr>
            <w:tcW w:w="2160" w:type="dxa"/>
          </w:tcPr>
          <w:p w14:paraId="219A204F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Lambda</w:t>
            </w:r>
          </w:p>
        </w:tc>
        <w:tc>
          <w:tcPr>
            <w:tcW w:w="2160" w:type="dxa"/>
          </w:tcPr>
          <w:p w14:paraId="30D63976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160" w:type="dxa"/>
          </w:tcPr>
          <w:p w14:paraId="256737A4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256MB, 30s timeout</w:t>
            </w:r>
          </w:p>
        </w:tc>
      </w:tr>
      <w:tr w:rsidR="00D879F2" w14:paraId="0E83526A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361FD9" w14:textId="77777777" w:rsidR="00D879F2" w:rsidRDefault="00000000">
            <w:r>
              <w:t>DynamoDB Table</w:t>
            </w:r>
          </w:p>
        </w:tc>
        <w:tc>
          <w:tcPr>
            <w:tcW w:w="2160" w:type="dxa"/>
          </w:tcPr>
          <w:p w14:paraId="067077B7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DynamoDB</w:t>
            </w:r>
          </w:p>
        </w:tc>
        <w:tc>
          <w:tcPr>
            <w:tcW w:w="2160" w:type="dxa"/>
          </w:tcPr>
          <w:p w14:paraId="23AD5D95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4CEBD626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On-demand, 2 GSIs</w:t>
            </w:r>
          </w:p>
        </w:tc>
      </w:tr>
      <w:tr w:rsidR="00D879F2" w14:paraId="40DEE2D0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FD617B" w14:textId="77777777" w:rsidR="00D879F2" w:rsidRDefault="00000000">
            <w:r>
              <w:t>S3 Bucket</w:t>
            </w:r>
          </w:p>
        </w:tc>
        <w:tc>
          <w:tcPr>
            <w:tcW w:w="2160" w:type="dxa"/>
          </w:tcPr>
          <w:p w14:paraId="399195A2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S3</w:t>
            </w:r>
          </w:p>
        </w:tc>
        <w:tc>
          <w:tcPr>
            <w:tcW w:w="2160" w:type="dxa"/>
          </w:tcPr>
          <w:p w14:paraId="21263B8C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52C73F94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Reports, Frontend</w:t>
            </w:r>
          </w:p>
        </w:tc>
      </w:tr>
      <w:tr w:rsidR="00D879F2" w14:paraId="06D3CC3C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B01B6E" w14:textId="77777777" w:rsidR="00D879F2" w:rsidRDefault="00000000">
            <w:r>
              <w:t>User Pool</w:t>
            </w:r>
          </w:p>
        </w:tc>
        <w:tc>
          <w:tcPr>
            <w:tcW w:w="2160" w:type="dxa"/>
          </w:tcPr>
          <w:p w14:paraId="1C192AF2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Cognito</w:t>
            </w:r>
          </w:p>
        </w:tc>
        <w:tc>
          <w:tcPr>
            <w:tcW w:w="2160" w:type="dxa"/>
          </w:tcPr>
          <w:p w14:paraId="0C91538B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3E3EB5DE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Email auth, SAML </w:t>
            </w:r>
            <w:r>
              <w:lastRenderedPageBreak/>
              <w:t>ready</w:t>
            </w:r>
          </w:p>
        </w:tc>
      </w:tr>
      <w:tr w:rsidR="00D879F2" w14:paraId="3CEE7CC6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4ED153" w14:textId="77777777" w:rsidR="00D879F2" w:rsidRDefault="00000000">
            <w:r>
              <w:lastRenderedPageBreak/>
              <w:t>SNS Topic</w:t>
            </w:r>
          </w:p>
        </w:tc>
        <w:tc>
          <w:tcPr>
            <w:tcW w:w="2160" w:type="dxa"/>
          </w:tcPr>
          <w:p w14:paraId="18C1011F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SNS</w:t>
            </w:r>
          </w:p>
        </w:tc>
        <w:tc>
          <w:tcPr>
            <w:tcW w:w="2160" w:type="dxa"/>
          </w:tcPr>
          <w:p w14:paraId="3F54BCEE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30E0D8EB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Alert notifications</w:t>
            </w:r>
          </w:p>
        </w:tc>
      </w:tr>
      <w:tr w:rsidR="00D879F2" w14:paraId="79594186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3583C2" w14:textId="77777777" w:rsidR="00D879F2" w:rsidRDefault="00000000">
            <w:r>
              <w:t>CloudWatch Dashboard</w:t>
            </w:r>
          </w:p>
        </w:tc>
        <w:tc>
          <w:tcPr>
            <w:tcW w:w="2160" w:type="dxa"/>
          </w:tcPr>
          <w:p w14:paraId="340C7C6C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CloudWatch</w:t>
            </w:r>
          </w:p>
        </w:tc>
        <w:tc>
          <w:tcPr>
            <w:tcW w:w="2160" w:type="dxa"/>
          </w:tcPr>
          <w:p w14:paraId="5E0E17FE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5DBB6687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Monitoring</w:t>
            </w:r>
          </w:p>
        </w:tc>
      </w:tr>
      <w:tr w:rsidR="00D879F2" w14:paraId="5F0ED735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33B4E0" w14:textId="77777777" w:rsidR="00D879F2" w:rsidRDefault="00000000">
            <w:r>
              <w:t>CloudFront Distribution</w:t>
            </w:r>
          </w:p>
        </w:tc>
        <w:tc>
          <w:tcPr>
            <w:tcW w:w="2160" w:type="dxa"/>
          </w:tcPr>
          <w:p w14:paraId="0AAEF7AE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CloudFront</w:t>
            </w:r>
          </w:p>
        </w:tc>
        <w:tc>
          <w:tcPr>
            <w:tcW w:w="2160" w:type="dxa"/>
          </w:tcPr>
          <w:p w14:paraId="75607CE3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11A416E4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Frontend CDN</w:t>
            </w:r>
          </w:p>
        </w:tc>
      </w:tr>
    </w:tbl>
    <w:p w14:paraId="5762F6CD" w14:textId="77777777" w:rsidR="00D879F2" w:rsidRDefault="00000000">
      <w:pPr>
        <w:pStyle w:val="Heading3"/>
      </w:pPr>
      <w:r>
        <w:t>7.2 CloudFormation Template Structure</w:t>
      </w:r>
    </w:p>
    <w:p w14:paraId="0AA2FB8E" w14:textId="77777777" w:rsidR="00D879F2" w:rsidRDefault="00000000">
      <w:pPr>
        <w:pStyle w:val="CodeBlock"/>
        <w:shd w:val="clear" w:color="auto" w:fill="F5F5F5"/>
      </w:pPr>
      <w:r>
        <w:t># infrastructure/main.yaml - Template Structure</w:t>
      </w:r>
    </w:p>
    <w:p w14:paraId="29992B56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74205748" w14:textId="77777777" w:rsidR="00D879F2" w:rsidRDefault="00000000">
      <w:pPr>
        <w:pStyle w:val="CodeBlock"/>
        <w:shd w:val="clear" w:color="auto" w:fill="F5F5F5"/>
      </w:pPr>
      <w:r>
        <w:t>AWSTemplateFormatVersion: '2010-09-09'</w:t>
      </w:r>
    </w:p>
    <w:p w14:paraId="17C16B95" w14:textId="77777777" w:rsidR="00D879F2" w:rsidRDefault="00000000">
      <w:pPr>
        <w:pStyle w:val="CodeBlock"/>
        <w:shd w:val="clear" w:color="auto" w:fill="F5F5F5"/>
      </w:pPr>
      <w:r>
        <w:t>Transform: AWS::Serverless-2016-10-31</w:t>
      </w:r>
    </w:p>
    <w:p w14:paraId="7248E182" w14:textId="77777777" w:rsidR="00D879F2" w:rsidRDefault="00000000">
      <w:pPr>
        <w:pStyle w:val="CodeBlock"/>
        <w:shd w:val="clear" w:color="auto" w:fill="F5F5F5"/>
      </w:pPr>
      <w:r>
        <w:t>Description: EIS MVP Infrastructure</w:t>
      </w:r>
    </w:p>
    <w:p w14:paraId="710022C6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2D42EB29" w14:textId="77777777" w:rsidR="00D879F2" w:rsidRDefault="00000000">
      <w:pPr>
        <w:pStyle w:val="CodeBlock"/>
        <w:shd w:val="clear" w:color="auto" w:fill="F5F5F5"/>
      </w:pPr>
      <w:r>
        <w:t>Parameters:</w:t>
      </w:r>
    </w:p>
    <w:p w14:paraId="7B4446A7" w14:textId="77777777" w:rsidR="00D879F2" w:rsidRDefault="00000000">
      <w:pPr>
        <w:pStyle w:val="CodeBlock"/>
        <w:shd w:val="clear" w:color="auto" w:fill="F5F5F5"/>
      </w:pPr>
      <w:r>
        <w:t xml:space="preserve">  Environment:</w:t>
      </w:r>
    </w:p>
    <w:p w14:paraId="05576ECE" w14:textId="77777777" w:rsidR="00D879F2" w:rsidRDefault="00000000">
      <w:pPr>
        <w:pStyle w:val="CodeBlock"/>
        <w:shd w:val="clear" w:color="auto" w:fill="F5F5F5"/>
      </w:pPr>
      <w:r>
        <w:t xml:space="preserve">    Type: String</w:t>
      </w:r>
    </w:p>
    <w:p w14:paraId="06428B50" w14:textId="77777777" w:rsidR="00D879F2" w:rsidRDefault="00000000">
      <w:pPr>
        <w:pStyle w:val="CodeBlock"/>
        <w:shd w:val="clear" w:color="auto" w:fill="F5F5F5"/>
      </w:pPr>
      <w:r>
        <w:t xml:space="preserve">    AllowedValues: [dev, staging, prod]</w:t>
      </w:r>
    </w:p>
    <w:p w14:paraId="41E73190" w14:textId="77777777" w:rsidR="00D879F2" w:rsidRDefault="00000000">
      <w:pPr>
        <w:pStyle w:val="CodeBlock"/>
        <w:shd w:val="clear" w:color="auto" w:fill="F5F5F5"/>
      </w:pPr>
      <w:r>
        <w:t xml:space="preserve">  UniversityName:</w:t>
      </w:r>
    </w:p>
    <w:p w14:paraId="5D652F50" w14:textId="77777777" w:rsidR="00D879F2" w:rsidRDefault="00000000">
      <w:pPr>
        <w:pStyle w:val="CodeBlock"/>
        <w:shd w:val="clear" w:color="auto" w:fill="F5F5F5"/>
      </w:pPr>
      <w:r>
        <w:t xml:space="preserve">    Type: String</w:t>
      </w:r>
    </w:p>
    <w:p w14:paraId="0DD4ED47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3C9F6EC5" w14:textId="77777777" w:rsidR="00D879F2" w:rsidRDefault="00000000">
      <w:pPr>
        <w:pStyle w:val="CodeBlock"/>
        <w:shd w:val="clear" w:color="auto" w:fill="F5F5F5"/>
      </w:pPr>
      <w:r>
        <w:t>Resources:</w:t>
      </w:r>
    </w:p>
    <w:p w14:paraId="4B695B53" w14:textId="77777777" w:rsidR="00D879F2" w:rsidRDefault="00000000">
      <w:pPr>
        <w:pStyle w:val="CodeBlock"/>
        <w:shd w:val="clear" w:color="auto" w:fill="F5F5F5"/>
      </w:pPr>
      <w:r>
        <w:t xml:space="preserve">  # Authentication</w:t>
      </w:r>
    </w:p>
    <w:p w14:paraId="23E15E3D" w14:textId="77777777" w:rsidR="00D879F2" w:rsidRDefault="00000000">
      <w:pPr>
        <w:pStyle w:val="CodeBlock"/>
        <w:shd w:val="clear" w:color="auto" w:fill="F5F5F5"/>
      </w:pPr>
      <w:r>
        <w:t xml:space="preserve">  CognitoUserPool:</w:t>
      </w:r>
    </w:p>
    <w:p w14:paraId="17E910E5" w14:textId="77777777" w:rsidR="00D879F2" w:rsidRDefault="00000000">
      <w:pPr>
        <w:pStyle w:val="CodeBlock"/>
        <w:shd w:val="clear" w:color="auto" w:fill="F5F5F5"/>
      </w:pPr>
      <w:r>
        <w:t xml:space="preserve">    Type: AWS::Cognito::UserPool</w:t>
      </w:r>
    </w:p>
    <w:p w14:paraId="6339E6A6" w14:textId="77777777" w:rsidR="00D879F2" w:rsidRDefault="00000000">
      <w:pPr>
        <w:pStyle w:val="CodeBlock"/>
        <w:shd w:val="clear" w:color="auto" w:fill="F5F5F5"/>
      </w:pPr>
      <w:r>
        <w:t xml:space="preserve">  CognitoUserPoolClient:</w:t>
      </w:r>
    </w:p>
    <w:p w14:paraId="3F5256C1" w14:textId="77777777" w:rsidR="00D879F2" w:rsidRDefault="00000000">
      <w:pPr>
        <w:pStyle w:val="CodeBlock"/>
        <w:shd w:val="clear" w:color="auto" w:fill="F5F5F5"/>
      </w:pPr>
      <w:r>
        <w:t xml:space="preserve">    Type: AWS::Cognito::UserPoolClient</w:t>
      </w:r>
    </w:p>
    <w:p w14:paraId="54D70BE5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58F02B9A" w14:textId="77777777" w:rsidR="00D879F2" w:rsidRDefault="00000000">
      <w:pPr>
        <w:pStyle w:val="CodeBlock"/>
        <w:shd w:val="clear" w:color="auto" w:fill="F5F5F5"/>
      </w:pPr>
      <w:r>
        <w:t xml:space="preserve">  # API Layer</w:t>
      </w:r>
    </w:p>
    <w:p w14:paraId="10C5A3DE" w14:textId="77777777" w:rsidR="00D879F2" w:rsidRDefault="00000000">
      <w:pPr>
        <w:pStyle w:val="CodeBlock"/>
        <w:shd w:val="clear" w:color="auto" w:fill="F5F5F5"/>
      </w:pPr>
      <w:r>
        <w:t xml:space="preserve">  ApiGateway:</w:t>
      </w:r>
    </w:p>
    <w:p w14:paraId="092C24DD" w14:textId="77777777" w:rsidR="00D879F2" w:rsidRDefault="00000000">
      <w:pPr>
        <w:pStyle w:val="CodeBlock"/>
        <w:shd w:val="clear" w:color="auto" w:fill="F5F5F5"/>
      </w:pPr>
      <w:r>
        <w:t xml:space="preserve">    Type: AWS::ApiGateway::RestApi</w:t>
      </w:r>
    </w:p>
    <w:p w14:paraId="7D8EE203" w14:textId="77777777" w:rsidR="00D879F2" w:rsidRDefault="00000000">
      <w:pPr>
        <w:pStyle w:val="CodeBlock"/>
        <w:shd w:val="clear" w:color="auto" w:fill="F5F5F5"/>
      </w:pPr>
      <w:r>
        <w:t xml:space="preserve">  ApiAuthorizer:</w:t>
      </w:r>
    </w:p>
    <w:p w14:paraId="6D8181FA" w14:textId="77777777" w:rsidR="00D879F2" w:rsidRDefault="00000000">
      <w:pPr>
        <w:pStyle w:val="CodeBlock"/>
        <w:shd w:val="clear" w:color="auto" w:fill="F5F5F5"/>
      </w:pPr>
      <w:r>
        <w:t xml:space="preserve">    Type: AWS::ApiGateway::Authorizer</w:t>
      </w:r>
    </w:p>
    <w:p w14:paraId="1C643B73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4C496658" w14:textId="77777777" w:rsidR="00D879F2" w:rsidRDefault="00000000">
      <w:pPr>
        <w:pStyle w:val="CodeBlock"/>
        <w:shd w:val="clear" w:color="auto" w:fill="F5F5F5"/>
      </w:pPr>
      <w:r>
        <w:t xml:space="preserve">  # Compute Layer</w:t>
      </w:r>
    </w:p>
    <w:p w14:paraId="36E82752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DashboardFunction:</w:t>
      </w:r>
    </w:p>
    <w:p w14:paraId="0339371B" w14:textId="77777777" w:rsidR="00D879F2" w:rsidRDefault="00000000">
      <w:pPr>
        <w:pStyle w:val="CodeBlock"/>
        <w:shd w:val="clear" w:color="auto" w:fill="F5F5F5"/>
      </w:pPr>
      <w:r>
        <w:t xml:space="preserve">    Type: AWS::Lambda::Function</w:t>
      </w:r>
    </w:p>
    <w:p w14:paraId="4503B0C5" w14:textId="77777777" w:rsidR="00D879F2" w:rsidRDefault="00000000">
      <w:pPr>
        <w:pStyle w:val="CodeBlock"/>
        <w:shd w:val="clear" w:color="auto" w:fill="F5F5F5"/>
      </w:pPr>
      <w:r>
        <w:t xml:space="preserve">  KPIsFunction:</w:t>
      </w:r>
    </w:p>
    <w:p w14:paraId="39A1449E" w14:textId="77777777" w:rsidR="00D879F2" w:rsidRDefault="00000000">
      <w:pPr>
        <w:pStyle w:val="CodeBlock"/>
        <w:shd w:val="clear" w:color="auto" w:fill="F5F5F5"/>
      </w:pPr>
      <w:r>
        <w:t xml:space="preserve">    Type: AWS::Lambda::Function</w:t>
      </w:r>
    </w:p>
    <w:p w14:paraId="7AD24413" w14:textId="77777777" w:rsidR="00D879F2" w:rsidRDefault="00000000">
      <w:pPr>
        <w:pStyle w:val="CodeBlock"/>
        <w:shd w:val="clear" w:color="auto" w:fill="F5F5F5"/>
      </w:pPr>
      <w:r>
        <w:t xml:space="preserve">  AlertsFunction:</w:t>
      </w:r>
    </w:p>
    <w:p w14:paraId="6F8A9592" w14:textId="77777777" w:rsidR="00D879F2" w:rsidRDefault="00000000">
      <w:pPr>
        <w:pStyle w:val="CodeBlock"/>
        <w:shd w:val="clear" w:color="auto" w:fill="F5F5F5"/>
      </w:pPr>
      <w:r>
        <w:t xml:space="preserve">    Type: AWS::Lambda::Function</w:t>
      </w:r>
    </w:p>
    <w:p w14:paraId="3298E7DE" w14:textId="77777777" w:rsidR="00D879F2" w:rsidRDefault="00000000">
      <w:pPr>
        <w:pStyle w:val="CodeBlock"/>
        <w:shd w:val="clear" w:color="auto" w:fill="F5F5F5"/>
      </w:pPr>
      <w:r>
        <w:t xml:space="preserve">  ReportsFunction:</w:t>
      </w:r>
    </w:p>
    <w:p w14:paraId="2F0403CB" w14:textId="77777777" w:rsidR="00D879F2" w:rsidRDefault="00000000">
      <w:pPr>
        <w:pStyle w:val="CodeBlock"/>
        <w:shd w:val="clear" w:color="auto" w:fill="F5F5F5"/>
      </w:pPr>
      <w:r>
        <w:t xml:space="preserve">    Type: AWS::Lambda::Function</w:t>
      </w:r>
    </w:p>
    <w:p w14:paraId="48125BE9" w14:textId="77777777" w:rsidR="00D879F2" w:rsidRDefault="00000000">
      <w:pPr>
        <w:pStyle w:val="CodeBlock"/>
        <w:shd w:val="clear" w:color="auto" w:fill="F5F5F5"/>
      </w:pPr>
      <w:r>
        <w:t xml:space="preserve">  DataIngestionFunction:</w:t>
      </w:r>
    </w:p>
    <w:p w14:paraId="035CD955" w14:textId="77777777" w:rsidR="00D879F2" w:rsidRDefault="00000000">
      <w:pPr>
        <w:pStyle w:val="CodeBlock"/>
        <w:shd w:val="clear" w:color="auto" w:fill="F5F5F5"/>
      </w:pPr>
      <w:r>
        <w:t xml:space="preserve">    Type: AWS::Lambda::Function</w:t>
      </w:r>
    </w:p>
    <w:p w14:paraId="1C0A43A2" w14:textId="77777777" w:rsidR="00D879F2" w:rsidRDefault="00000000">
      <w:pPr>
        <w:pStyle w:val="CodeBlock"/>
        <w:shd w:val="clear" w:color="auto" w:fill="F5F5F5"/>
      </w:pPr>
      <w:r>
        <w:t xml:space="preserve">  AlertProcessorFunction:</w:t>
      </w:r>
    </w:p>
    <w:p w14:paraId="50D168B4" w14:textId="77777777" w:rsidR="00D879F2" w:rsidRDefault="00000000">
      <w:pPr>
        <w:pStyle w:val="CodeBlock"/>
        <w:shd w:val="clear" w:color="auto" w:fill="F5F5F5"/>
      </w:pPr>
      <w:r>
        <w:t xml:space="preserve">    Type: AWS::Lambda::Function</w:t>
      </w:r>
    </w:p>
    <w:p w14:paraId="0CAAACD7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0AB579B8" w14:textId="77777777" w:rsidR="00D879F2" w:rsidRDefault="00000000">
      <w:pPr>
        <w:pStyle w:val="CodeBlock"/>
        <w:shd w:val="clear" w:color="auto" w:fill="F5F5F5"/>
      </w:pPr>
      <w:r>
        <w:t xml:space="preserve">  # Data Layer</w:t>
      </w:r>
    </w:p>
    <w:p w14:paraId="6F0B3180" w14:textId="77777777" w:rsidR="00D879F2" w:rsidRDefault="00000000">
      <w:pPr>
        <w:pStyle w:val="CodeBlock"/>
        <w:shd w:val="clear" w:color="auto" w:fill="F5F5F5"/>
      </w:pPr>
      <w:r>
        <w:t xml:space="preserve">  EISDataTable:</w:t>
      </w:r>
    </w:p>
    <w:p w14:paraId="1B76FB68" w14:textId="77777777" w:rsidR="00D879F2" w:rsidRDefault="00000000">
      <w:pPr>
        <w:pStyle w:val="CodeBlock"/>
        <w:shd w:val="clear" w:color="auto" w:fill="F5F5F5"/>
      </w:pPr>
      <w:r>
        <w:t xml:space="preserve">    Type: AWS::DynamoDB::Table</w:t>
      </w:r>
    </w:p>
    <w:p w14:paraId="3E977AA8" w14:textId="77777777" w:rsidR="00D879F2" w:rsidRDefault="00000000">
      <w:pPr>
        <w:pStyle w:val="CodeBlock"/>
        <w:shd w:val="clear" w:color="auto" w:fill="F5F5F5"/>
      </w:pPr>
      <w:r>
        <w:t xml:space="preserve">  ReportsBucket:</w:t>
      </w:r>
    </w:p>
    <w:p w14:paraId="54494982" w14:textId="77777777" w:rsidR="00D879F2" w:rsidRDefault="00000000">
      <w:pPr>
        <w:pStyle w:val="CodeBlock"/>
        <w:shd w:val="clear" w:color="auto" w:fill="F5F5F5"/>
      </w:pPr>
      <w:r>
        <w:t xml:space="preserve">    Type: AWS::S3::Bucket</w:t>
      </w:r>
    </w:p>
    <w:p w14:paraId="1A95EF33" w14:textId="77777777" w:rsidR="00D879F2" w:rsidRDefault="00000000">
      <w:pPr>
        <w:pStyle w:val="CodeBlock"/>
        <w:shd w:val="clear" w:color="auto" w:fill="F5F5F5"/>
      </w:pPr>
      <w:r>
        <w:t xml:space="preserve">  FrontendBucket:</w:t>
      </w:r>
    </w:p>
    <w:p w14:paraId="05062B62" w14:textId="77777777" w:rsidR="00D879F2" w:rsidRDefault="00000000">
      <w:pPr>
        <w:pStyle w:val="CodeBlock"/>
        <w:shd w:val="clear" w:color="auto" w:fill="F5F5F5"/>
      </w:pPr>
      <w:r>
        <w:t xml:space="preserve">    Type: AWS::S3::Bucket</w:t>
      </w:r>
    </w:p>
    <w:p w14:paraId="58BAF663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178B1F1D" w14:textId="77777777" w:rsidR="00D879F2" w:rsidRDefault="00000000">
      <w:pPr>
        <w:pStyle w:val="CodeBlock"/>
        <w:shd w:val="clear" w:color="auto" w:fill="F5F5F5"/>
      </w:pPr>
      <w:r>
        <w:t xml:space="preserve">  # Messaging</w:t>
      </w:r>
    </w:p>
    <w:p w14:paraId="4F356BA2" w14:textId="77777777" w:rsidR="00D879F2" w:rsidRDefault="00000000">
      <w:pPr>
        <w:pStyle w:val="CodeBlock"/>
        <w:shd w:val="clear" w:color="auto" w:fill="F5F5F5"/>
      </w:pPr>
      <w:r>
        <w:t xml:space="preserve">  AlertsTopic:</w:t>
      </w:r>
    </w:p>
    <w:p w14:paraId="4F6F065C" w14:textId="77777777" w:rsidR="00D879F2" w:rsidRDefault="00000000">
      <w:pPr>
        <w:pStyle w:val="CodeBlock"/>
        <w:shd w:val="clear" w:color="auto" w:fill="F5F5F5"/>
      </w:pPr>
      <w:r>
        <w:t xml:space="preserve">    Type: AWS::SNS::Topic</w:t>
      </w:r>
    </w:p>
    <w:p w14:paraId="7153CF76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374ACC1E" w14:textId="77777777" w:rsidR="00D879F2" w:rsidRDefault="00000000">
      <w:pPr>
        <w:pStyle w:val="CodeBlock"/>
        <w:shd w:val="clear" w:color="auto" w:fill="F5F5F5"/>
      </w:pPr>
      <w:r>
        <w:t xml:space="preserve">  # Monitoring</w:t>
      </w:r>
    </w:p>
    <w:p w14:paraId="4B856441" w14:textId="77777777" w:rsidR="00D879F2" w:rsidRDefault="00000000">
      <w:pPr>
        <w:pStyle w:val="CodeBlock"/>
        <w:shd w:val="clear" w:color="auto" w:fill="F5F5F5"/>
      </w:pPr>
      <w:r>
        <w:t xml:space="preserve">  MonitoringDashboard:</w:t>
      </w:r>
    </w:p>
    <w:p w14:paraId="5763E4C8" w14:textId="77777777" w:rsidR="00D879F2" w:rsidRDefault="00000000">
      <w:pPr>
        <w:pStyle w:val="CodeBlock"/>
        <w:shd w:val="clear" w:color="auto" w:fill="F5F5F5"/>
      </w:pPr>
      <w:r>
        <w:t xml:space="preserve">    Type: AWS::CloudWatch::Dashboard</w:t>
      </w:r>
    </w:p>
    <w:p w14:paraId="2E4CBE53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512E3EAF" w14:textId="77777777" w:rsidR="00D879F2" w:rsidRDefault="00000000">
      <w:pPr>
        <w:pStyle w:val="CodeBlock"/>
        <w:shd w:val="clear" w:color="auto" w:fill="F5F5F5"/>
      </w:pPr>
      <w:r>
        <w:t xml:space="preserve">  # CDN</w:t>
      </w:r>
    </w:p>
    <w:p w14:paraId="762792D1" w14:textId="77777777" w:rsidR="00D879F2" w:rsidRDefault="00000000">
      <w:pPr>
        <w:pStyle w:val="CodeBlock"/>
        <w:shd w:val="clear" w:color="auto" w:fill="F5F5F5"/>
      </w:pPr>
      <w:r>
        <w:t xml:space="preserve">  CloudFrontDistribution:</w:t>
      </w:r>
    </w:p>
    <w:p w14:paraId="6738548F" w14:textId="77777777" w:rsidR="00D879F2" w:rsidRDefault="00000000">
      <w:pPr>
        <w:pStyle w:val="CodeBlock"/>
        <w:shd w:val="clear" w:color="auto" w:fill="F5F5F5"/>
      </w:pPr>
      <w:r>
        <w:t xml:space="preserve">    Type: AWS::CloudFront::Distribution</w:t>
      </w:r>
    </w:p>
    <w:p w14:paraId="7710DCDE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5CF63891" w14:textId="77777777" w:rsidR="00D879F2" w:rsidRDefault="00000000">
      <w:pPr>
        <w:pStyle w:val="CodeBlock"/>
        <w:shd w:val="clear" w:color="auto" w:fill="F5F5F5"/>
      </w:pPr>
      <w:r>
        <w:t>Outputs:</w:t>
      </w:r>
    </w:p>
    <w:p w14:paraId="6CE4FFB2" w14:textId="77777777" w:rsidR="00D879F2" w:rsidRDefault="00000000">
      <w:pPr>
        <w:pStyle w:val="CodeBlock"/>
        <w:shd w:val="clear" w:color="auto" w:fill="F5F5F5"/>
      </w:pPr>
      <w:r>
        <w:t xml:space="preserve">  ApiEndpoint:</w:t>
      </w:r>
    </w:p>
    <w:p w14:paraId="28323485" w14:textId="77777777" w:rsidR="00D879F2" w:rsidRDefault="00000000">
      <w:pPr>
        <w:pStyle w:val="CodeBlock"/>
        <w:shd w:val="clear" w:color="auto" w:fill="F5F5F5"/>
      </w:pPr>
      <w:r>
        <w:t xml:space="preserve">    Value: !Sub https://${ApiGateway}.execute-api.${AWS::Region}.amazonaws.com/${Environment}</w:t>
      </w:r>
    </w:p>
    <w:p w14:paraId="291598AD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UserPoolId:</w:t>
      </w:r>
    </w:p>
    <w:p w14:paraId="3C8EEDD4" w14:textId="77777777" w:rsidR="00D879F2" w:rsidRDefault="00000000">
      <w:pPr>
        <w:pStyle w:val="CodeBlock"/>
        <w:shd w:val="clear" w:color="auto" w:fill="F5F5F5"/>
      </w:pPr>
      <w:r>
        <w:t xml:space="preserve">    Value: !Ref CognitoUserPool</w:t>
      </w:r>
    </w:p>
    <w:p w14:paraId="5246B4B5" w14:textId="77777777" w:rsidR="00D879F2" w:rsidRDefault="00000000">
      <w:pPr>
        <w:pStyle w:val="CodeBlock"/>
        <w:shd w:val="clear" w:color="auto" w:fill="F5F5F5"/>
      </w:pPr>
      <w:r>
        <w:t xml:space="preserve">  FrontendUrl:</w:t>
      </w:r>
    </w:p>
    <w:p w14:paraId="7D8F63A9" w14:textId="77777777" w:rsidR="00D879F2" w:rsidRDefault="00000000">
      <w:pPr>
        <w:pStyle w:val="CodeBlock"/>
        <w:shd w:val="clear" w:color="auto" w:fill="F5F5F5"/>
      </w:pPr>
      <w:r>
        <w:t xml:space="preserve">    Value: !GetAtt CloudFrontDistribution.DomainName</w:t>
      </w:r>
    </w:p>
    <w:p w14:paraId="00EF376B" w14:textId="77777777" w:rsidR="00D879F2" w:rsidRDefault="00000000">
      <w:pPr>
        <w:pStyle w:val="Heading3"/>
      </w:pPr>
      <w:r>
        <w:t>7.3 Lambda Function Specifications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94"/>
        <w:gridCol w:w="1728"/>
        <w:gridCol w:w="1728"/>
        <w:gridCol w:w="1728"/>
        <w:gridCol w:w="1728"/>
      </w:tblGrid>
      <w:tr w:rsidR="00D879F2" w14:paraId="0CD8FBC8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3F3F3"/>
          </w:tcPr>
          <w:p w14:paraId="742DC26F" w14:textId="77777777" w:rsidR="00D879F2" w:rsidRDefault="00000000">
            <w:r>
              <w:t>Function</w:t>
            </w:r>
          </w:p>
        </w:tc>
        <w:tc>
          <w:tcPr>
            <w:tcW w:w="1728" w:type="dxa"/>
            <w:shd w:val="clear" w:color="auto" w:fill="F3F3F3"/>
          </w:tcPr>
          <w:p w14:paraId="1A890FDE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Memory</w:t>
            </w:r>
          </w:p>
        </w:tc>
        <w:tc>
          <w:tcPr>
            <w:tcW w:w="1728" w:type="dxa"/>
            <w:shd w:val="clear" w:color="auto" w:fill="F3F3F3"/>
          </w:tcPr>
          <w:p w14:paraId="17327A1D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Timeout</w:t>
            </w:r>
          </w:p>
        </w:tc>
        <w:tc>
          <w:tcPr>
            <w:tcW w:w="1728" w:type="dxa"/>
            <w:shd w:val="clear" w:color="auto" w:fill="F3F3F3"/>
          </w:tcPr>
          <w:p w14:paraId="0683626F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Concurrency</w:t>
            </w:r>
          </w:p>
        </w:tc>
        <w:tc>
          <w:tcPr>
            <w:tcW w:w="1728" w:type="dxa"/>
            <w:shd w:val="clear" w:color="auto" w:fill="F3F3F3"/>
          </w:tcPr>
          <w:p w14:paraId="79640321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</w:t>
            </w:r>
          </w:p>
        </w:tc>
      </w:tr>
      <w:tr w:rsidR="00D879F2" w14:paraId="0E0802CB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3FE59E" w14:textId="77777777" w:rsidR="00D879F2" w:rsidRDefault="00000000">
            <w:r>
              <w:t>Dashboard</w:t>
            </w:r>
          </w:p>
        </w:tc>
        <w:tc>
          <w:tcPr>
            <w:tcW w:w="1728" w:type="dxa"/>
          </w:tcPr>
          <w:p w14:paraId="5D58E6EB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256 MB</w:t>
            </w:r>
          </w:p>
        </w:tc>
        <w:tc>
          <w:tcPr>
            <w:tcW w:w="1728" w:type="dxa"/>
          </w:tcPr>
          <w:p w14:paraId="369F9D6A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30s</w:t>
            </w:r>
          </w:p>
        </w:tc>
        <w:tc>
          <w:tcPr>
            <w:tcW w:w="1728" w:type="dxa"/>
          </w:tcPr>
          <w:p w14:paraId="2466AF65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28" w:type="dxa"/>
          </w:tcPr>
          <w:p w14:paraId="12637EE6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Gateway</w:t>
            </w:r>
          </w:p>
        </w:tc>
      </w:tr>
      <w:tr w:rsidR="00D879F2" w14:paraId="09CDF6A3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5FD2ED" w14:textId="77777777" w:rsidR="00D879F2" w:rsidRDefault="00000000">
            <w:r>
              <w:t>KPIs</w:t>
            </w:r>
          </w:p>
        </w:tc>
        <w:tc>
          <w:tcPr>
            <w:tcW w:w="1728" w:type="dxa"/>
          </w:tcPr>
          <w:p w14:paraId="4B2BBC3E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256 MB</w:t>
            </w:r>
          </w:p>
        </w:tc>
        <w:tc>
          <w:tcPr>
            <w:tcW w:w="1728" w:type="dxa"/>
          </w:tcPr>
          <w:p w14:paraId="67E170CF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30s</w:t>
            </w:r>
          </w:p>
        </w:tc>
        <w:tc>
          <w:tcPr>
            <w:tcW w:w="1728" w:type="dxa"/>
          </w:tcPr>
          <w:p w14:paraId="4EB1B0AE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28" w:type="dxa"/>
          </w:tcPr>
          <w:p w14:paraId="11D3EA3E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Gateway</w:t>
            </w:r>
          </w:p>
        </w:tc>
      </w:tr>
      <w:tr w:rsidR="00D879F2" w14:paraId="67CF34F0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7B81D7" w14:textId="77777777" w:rsidR="00D879F2" w:rsidRDefault="00000000">
            <w:r>
              <w:t>Alerts</w:t>
            </w:r>
          </w:p>
        </w:tc>
        <w:tc>
          <w:tcPr>
            <w:tcW w:w="1728" w:type="dxa"/>
          </w:tcPr>
          <w:p w14:paraId="4630D88A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256 MB</w:t>
            </w:r>
          </w:p>
        </w:tc>
        <w:tc>
          <w:tcPr>
            <w:tcW w:w="1728" w:type="dxa"/>
          </w:tcPr>
          <w:p w14:paraId="5AF01241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30s</w:t>
            </w:r>
          </w:p>
        </w:tc>
        <w:tc>
          <w:tcPr>
            <w:tcW w:w="1728" w:type="dxa"/>
          </w:tcPr>
          <w:p w14:paraId="46F92593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28" w:type="dxa"/>
          </w:tcPr>
          <w:p w14:paraId="5F2349B3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Gateway</w:t>
            </w:r>
          </w:p>
        </w:tc>
      </w:tr>
      <w:tr w:rsidR="00D879F2" w14:paraId="31AE858E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2EBE05" w14:textId="77777777" w:rsidR="00D879F2" w:rsidRDefault="00000000">
            <w:r>
              <w:t>Reports</w:t>
            </w:r>
          </w:p>
        </w:tc>
        <w:tc>
          <w:tcPr>
            <w:tcW w:w="1728" w:type="dxa"/>
          </w:tcPr>
          <w:p w14:paraId="033C8FB3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512 MB</w:t>
            </w:r>
          </w:p>
        </w:tc>
        <w:tc>
          <w:tcPr>
            <w:tcW w:w="1728" w:type="dxa"/>
          </w:tcPr>
          <w:p w14:paraId="45617D40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60s</w:t>
            </w:r>
          </w:p>
        </w:tc>
        <w:tc>
          <w:tcPr>
            <w:tcW w:w="1728" w:type="dxa"/>
          </w:tcPr>
          <w:p w14:paraId="480ED512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728" w:type="dxa"/>
          </w:tcPr>
          <w:p w14:paraId="7C10F5B1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Gateway</w:t>
            </w:r>
          </w:p>
        </w:tc>
      </w:tr>
      <w:tr w:rsidR="00D879F2" w14:paraId="4E4C9279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4674FA" w14:textId="77777777" w:rsidR="00D879F2" w:rsidRDefault="00000000">
            <w:r>
              <w:t>DataIngestion</w:t>
            </w:r>
          </w:p>
        </w:tc>
        <w:tc>
          <w:tcPr>
            <w:tcW w:w="1728" w:type="dxa"/>
          </w:tcPr>
          <w:p w14:paraId="1D024CE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512 MB</w:t>
            </w:r>
          </w:p>
        </w:tc>
        <w:tc>
          <w:tcPr>
            <w:tcW w:w="1728" w:type="dxa"/>
          </w:tcPr>
          <w:p w14:paraId="7C4BEDBC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300s</w:t>
            </w:r>
          </w:p>
        </w:tc>
        <w:tc>
          <w:tcPr>
            <w:tcW w:w="1728" w:type="dxa"/>
          </w:tcPr>
          <w:p w14:paraId="07EC46A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28" w:type="dxa"/>
          </w:tcPr>
          <w:p w14:paraId="0E5E2F63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EventBridge</w:t>
            </w:r>
          </w:p>
        </w:tc>
      </w:tr>
      <w:tr w:rsidR="00D879F2" w14:paraId="74C9C308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9C1DEC" w14:textId="77777777" w:rsidR="00D879F2" w:rsidRDefault="00000000">
            <w:r>
              <w:t>AlertProcessor</w:t>
            </w:r>
          </w:p>
        </w:tc>
        <w:tc>
          <w:tcPr>
            <w:tcW w:w="1728" w:type="dxa"/>
          </w:tcPr>
          <w:p w14:paraId="0234CB24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256 MB</w:t>
            </w:r>
          </w:p>
        </w:tc>
        <w:tc>
          <w:tcPr>
            <w:tcW w:w="1728" w:type="dxa"/>
          </w:tcPr>
          <w:p w14:paraId="3E61E6D7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60s</w:t>
            </w:r>
          </w:p>
        </w:tc>
        <w:tc>
          <w:tcPr>
            <w:tcW w:w="1728" w:type="dxa"/>
          </w:tcPr>
          <w:p w14:paraId="4CE199E1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728" w:type="dxa"/>
          </w:tcPr>
          <w:p w14:paraId="05D91A11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DynamoDB Streams</w:t>
            </w:r>
          </w:p>
        </w:tc>
      </w:tr>
    </w:tbl>
    <w:p w14:paraId="7B4C0755" w14:textId="77777777" w:rsidR="00D879F2" w:rsidRDefault="00000000">
      <w:pPr>
        <w:pStyle w:val="Heading3"/>
      </w:pPr>
      <w:r>
        <w:t>7.4 Network Architecture</w:t>
      </w:r>
    </w:p>
    <w:p w14:paraId="2EC24AC8" w14:textId="77777777" w:rsidR="00D879F2" w:rsidRDefault="00000000">
      <w:pPr>
        <w:pStyle w:val="CodeBlock"/>
        <w:shd w:val="clear" w:color="auto" w:fill="F5F5F5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EBB9AB8" w14:textId="77777777" w:rsidR="00D879F2" w:rsidRDefault="00000000">
      <w:pPr>
        <w:pStyle w:val="CodeBlock"/>
        <w:shd w:val="clear" w:color="auto" w:fill="F5F5F5"/>
      </w:pPr>
      <w:r>
        <w:t>│                         NETWORK ARCHITECTURE                                 │</w:t>
      </w:r>
    </w:p>
    <w:p w14:paraId="2E2B6A4C" w14:textId="77777777" w:rsidR="00D879F2" w:rsidRDefault="00000000">
      <w:pPr>
        <w:pStyle w:val="CodeBlock"/>
        <w:shd w:val="clear" w:color="auto" w:fill="F5F5F5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299BD59" w14:textId="77777777" w:rsidR="00D879F2" w:rsidRDefault="00000000">
      <w:pPr>
        <w:pStyle w:val="CodeBlock"/>
        <w:shd w:val="clear" w:color="auto" w:fill="F5F5F5"/>
      </w:pPr>
      <w:r>
        <w:t>│                                                                              │</w:t>
      </w:r>
    </w:p>
    <w:p w14:paraId="6F01F411" w14:textId="77777777" w:rsidR="00D879F2" w:rsidRDefault="00000000">
      <w:pPr>
        <w:pStyle w:val="CodeBlock"/>
        <w:shd w:val="clear" w:color="auto" w:fill="F5F5F5"/>
      </w:pPr>
      <w:r>
        <w:t>│   INTERNET                                                                  │</w:t>
      </w:r>
    </w:p>
    <w:p w14:paraId="38FD303B" w14:textId="77777777" w:rsidR="00D879F2" w:rsidRDefault="00000000">
      <w:pPr>
        <w:pStyle w:val="CodeBlock"/>
        <w:shd w:val="clear" w:color="auto" w:fill="F5F5F5"/>
      </w:pPr>
      <w:r>
        <w:t>│       │                                                                     │</w:t>
      </w:r>
    </w:p>
    <w:p w14:paraId="64300B3E" w14:textId="77777777" w:rsidR="00D879F2" w:rsidRDefault="00000000">
      <w:pPr>
        <w:pStyle w:val="CodeBlock"/>
        <w:shd w:val="clear" w:color="auto" w:fill="F5F5F5"/>
      </w:pPr>
      <w:r>
        <w:t>│       ▼                                                                     │</w:t>
      </w:r>
    </w:p>
    <w:p w14:paraId="222C3220" w14:textId="77777777" w:rsidR="00D879F2" w:rsidRDefault="00000000">
      <w:pPr>
        <w:pStyle w:val="CodeBlock"/>
        <w:shd w:val="clear" w:color="auto" w:fill="F5F5F5"/>
      </w:pPr>
      <w:r>
        <w:t>│   ┌─────────────────────────────────────────────────────────────────────┐  │</w:t>
      </w:r>
    </w:p>
    <w:p w14:paraId="148BBEFC" w14:textId="77777777" w:rsidR="00D879F2" w:rsidRDefault="00000000">
      <w:pPr>
        <w:pStyle w:val="CodeBlock"/>
        <w:shd w:val="clear" w:color="auto" w:fill="F5F5F5"/>
      </w:pPr>
      <w:r>
        <w:t>│   │                        AWS EDGE LOCATIONS                            │  │</w:t>
      </w:r>
    </w:p>
    <w:p w14:paraId="502A765A" w14:textId="77777777" w:rsidR="00D879F2" w:rsidRDefault="00000000">
      <w:pPr>
        <w:pStyle w:val="CodeBlock"/>
        <w:shd w:val="clear" w:color="auto" w:fill="F5F5F5"/>
      </w:pPr>
      <w:r>
        <w:t>│   │   ┌─────────────┐              ┌─────────────┐                      │  │</w:t>
      </w:r>
    </w:p>
    <w:p w14:paraId="080B4C5E" w14:textId="77777777" w:rsidR="00D879F2" w:rsidRDefault="00000000">
      <w:pPr>
        <w:pStyle w:val="CodeBlock"/>
        <w:shd w:val="clear" w:color="auto" w:fill="F5F5F5"/>
      </w:pPr>
      <w:r>
        <w:lastRenderedPageBreak/>
        <w:t>│   │   │  Route 53   │              │ CloudFront  │                      │  │</w:t>
      </w:r>
    </w:p>
    <w:p w14:paraId="347D5451" w14:textId="77777777" w:rsidR="00D879F2" w:rsidRDefault="00000000">
      <w:pPr>
        <w:pStyle w:val="CodeBlock"/>
        <w:shd w:val="clear" w:color="auto" w:fill="F5F5F5"/>
      </w:pPr>
      <w:r>
        <w:t>│   │   │   (DNS)     │              │   (CDN)     │                      │  │</w:t>
      </w:r>
    </w:p>
    <w:p w14:paraId="47187AAC" w14:textId="77777777" w:rsidR="00D879F2" w:rsidRDefault="00000000">
      <w:pPr>
        <w:pStyle w:val="CodeBlock"/>
        <w:shd w:val="clear" w:color="auto" w:fill="F5F5F5"/>
      </w:pPr>
      <w:r>
        <w:t>│   │   └──────┬──────┘              └──────┬──────┘                      │  │</w:t>
      </w:r>
    </w:p>
    <w:p w14:paraId="1126EAC2" w14:textId="77777777" w:rsidR="00D879F2" w:rsidRDefault="00000000">
      <w:pPr>
        <w:pStyle w:val="CodeBlock"/>
        <w:shd w:val="clear" w:color="auto" w:fill="F5F5F5"/>
      </w:pPr>
      <w:r>
        <w:t>│   └──────────┼─────────────────────────────┼────────────────────────────┘  │</w:t>
      </w:r>
    </w:p>
    <w:p w14:paraId="1D08D8E3" w14:textId="77777777" w:rsidR="00D879F2" w:rsidRDefault="00000000">
      <w:pPr>
        <w:pStyle w:val="CodeBlock"/>
        <w:shd w:val="clear" w:color="auto" w:fill="F5F5F5"/>
      </w:pPr>
      <w:r>
        <w:t>│              │                             │                               │</w:t>
      </w:r>
    </w:p>
    <w:p w14:paraId="77755015" w14:textId="77777777" w:rsidR="00D879F2" w:rsidRDefault="00000000">
      <w:pPr>
        <w:pStyle w:val="CodeBlock"/>
        <w:shd w:val="clear" w:color="auto" w:fill="F5F5F5"/>
      </w:pPr>
      <w:r>
        <w:t>│              ▼                             ▼                               │</w:t>
      </w:r>
    </w:p>
    <w:p w14:paraId="6A8E2ABD" w14:textId="77777777" w:rsidR="00D879F2" w:rsidRDefault="00000000">
      <w:pPr>
        <w:pStyle w:val="CodeBlock"/>
        <w:shd w:val="clear" w:color="auto" w:fill="F5F5F5"/>
      </w:pPr>
      <w:r>
        <w:t>│   ┌─────────────────────────────────────────────────────────────────────┐  │</w:t>
      </w:r>
    </w:p>
    <w:p w14:paraId="6B0A9143" w14:textId="77777777" w:rsidR="00D879F2" w:rsidRDefault="00000000">
      <w:pPr>
        <w:pStyle w:val="CodeBlock"/>
        <w:shd w:val="clear" w:color="auto" w:fill="F5F5F5"/>
      </w:pPr>
      <w:r>
        <w:t>│   │                      AWS REGION (us-east-1)                          │  │</w:t>
      </w:r>
    </w:p>
    <w:p w14:paraId="0F73BA2B" w14:textId="77777777" w:rsidR="00D879F2" w:rsidRDefault="00000000">
      <w:pPr>
        <w:pStyle w:val="CodeBlock"/>
        <w:shd w:val="clear" w:color="auto" w:fill="F5F5F5"/>
      </w:pPr>
      <w:r>
        <w:t>│   │                                                                      │  │</w:t>
      </w:r>
    </w:p>
    <w:p w14:paraId="65B9BCCA" w14:textId="77777777" w:rsidR="00D879F2" w:rsidRDefault="00000000">
      <w:pPr>
        <w:pStyle w:val="CodeBlock"/>
        <w:shd w:val="clear" w:color="auto" w:fill="F5F5F5"/>
      </w:pPr>
      <w:r>
        <w:t>│   │   ┌─────────────────────────────────────────────────────────────┐   │  │</w:t>
      </w:r>
    </w:p>
    <w:p w14:paraId="218C81ED" w14:textId="77777777" w:rsidR="00D879F2" w:rsidRDefault="00000000">
      <w:pPr>
        <w:pStyle w:val="CodeBlock"/>
        <w:shd w:val="clear" w:color="auto" w:fill="F5F5F5"/>
      </w:pPr>
      <w:r>
        <w:t>│   │   │                    PUBLIC SUBNET                             │   │  │</w:t>
      </w:r>
    </w:p>
    <w:p w14:paraId="26613432" w14:textId="77777777" w:rsidR="00D879F2" w:rsidRDefault="00000000">
      <w:pPr>
        <w:pStyle w:val="CodeBlock"/>
        <w:shd w:val="clear" w:color="auto" w:fill="F5F5F5"/>
      </w:pPr>
      <w:r>
        <w:t>│   │   │                                                              │   │  │</w:t>
      </w:r>
    </w:p>
    <w:p w14:paraId="7A1C267F" w14:textId="77777777" w:rsidR="00D879F2" w:rsidRDefault="00000000">
      <w:pPr>
        <w:pStyle w:val="CodeBlock"/>
        <w:shd w:val="clear" w:color="auto" w:fill="F5F5F5"/>
      </w:pPr>
      <w:r>
        <w:t>│   │   │   ┌─────────────┐         ┌─────────────┐                   │   │  │</w:t>
      </w:r>
    </w:p>
    <w:p w14:paraId="24FDC927" w14:textId="77777777" w:rsidR="00D879F2" w:rsidRDefault="00000000">
      <w:pPr>
        <w:pStyle w:val="CodeBlock"/>
        <w:shd w:val="clear" w:color="auto" w:fill="F5F5F5"/>
      </w:pPr>
      <w:r>
        <w:t>│   │   │   │ API Gateway │         │     S3      │                   │   │  │</w:t>
      </w:r>
    </w:p>
    <w:p w14:paraId="371AB01D" w14:textId="77777777" w:rsidR="00D879F2" w:rsidRDefault="00000000">
      <w:pPr>
        <w:pStyle w:val="CodeBlock"/>
        <w:shd w:val="clear" w:color="auto" w:fill="F5F5F5"/>
      </w:pPr>
      <w:r>
        <w:t>│   │   │   │  (Public)   │         │ (Frontend)  │                   │   │  │</w:t>
      </w:r>
    </w:p>
    <w:p w14:paraId="15E3254D" w14:textId="77777777" w:rsidR="00D879F2" w:rsidRDefault="00000000">
      <w:pPr>
        <w:pStyle w:val="CodeBlock"/>
        <w:shd w:val="clear" w:color="auto" w:fill="F5F5F5"/>
      </w:pPr>
      <w:r>
        <w:t>│   │   │   └──────┬──────┘         └─────────────┘                   │   │  │</w:t>
      </w:r>
    </w:p>
    <w:p w14:paraId="461AA981" w14:textId="77777777" w:rsidR="00D879F2" w:rsidRDefault="00000000">
      <w:pPr>
        <w:pStyle w:val="CodeBlock"/>
        <w:shd w:val="clear" w:color="auto" w:fill="F5F5F5"/>
      </w:pPr>
      <w:r>
        <w:t>│   │   │          │                                                   │   │  │</w:t>
      </w:r>
    </w:p>
    <w:p w14:paraId="07E58BFD" w14:textId="77777777" w:rsidR="00D879F2" w:rsidRDefault="00000000">
      <w:pPr>
        <w:pStyle w:val="CodeBlock"/>
        <w:shd w:val="clear" w:color="auto" w:fill="F5F5F5"/>
      </w:pPr>
      <w:r>
        <w:t>│   │   └──────────┼───────────────────────────────────────────────────┘   │  │</w:t>
      </w:r>
    </w:p>
    <w:p w14:paraId="0C381F63" w14:textId="77777777" w:rsidR="00D879F2" w:rsidRDefault="00000000">
      <w:pPr>
        <w:pStyle w:val="CodeBlock"/>
        <w:shd w:val="clear" w:color="auto" w:fill="F5F5F5"/>
      </w:pPr>
      <w:r>
        <w:t>│   │              │                                                        │  │</w:t>
      </w:r>
    </w:p>
    <w:p w14:paraId="6018CE76" w14:textId="77777777" w:rsidR="00D879F2" w:rsidRDefault="00000000">
      <w:pPr>
        <w:pStyle w:val="CodeBlock"/>
        <w:shd w:val="clear" w:color="auto" w:fill="F5F5F5"/>
      </w:pPr>
      <w:r>
        <w:t>│   │              ▼                                                        │  │</w:t>
      </w:r>
    </w:p>
    <w:p w14:paraId="32B5793B" w14:textId="77777777" w:rsidR="00D879F2" w:rsidRDefault="00000000">
      <w:pPr>
        <w:pStyle w:val="CodeBlock"/>
        <w:shd w:val="clear" w:color="auto" w:fill="F5F5F5"/>
      </w:pPr>
      <w:r>
        <w:t>│   │   ┌─────────────────────────────────────────────────────────────┐   │  │</w:t>
      </w:r>
    </w:p>
    <w:p w14:paraId="76F8A9A4" w14:textId="77777777" w:rsidR="00D879F2" w:rsidRDefault="00000000">
      <w:pPr>
        <w:pStyle w:val="CodeBlock"/>
        <w:shd w:val="clear" w:color="auto" w:fill="F5F5F5"/>
      </w:pPr>
      <w:r>
        <w:lastRenderedPageBreak/>
        <w:t>│   │   │                    AWS MANAGED SERVICES                      │   │  │</w:t>
      </w:r>
    </w:p>
    <w:p w14:paraId="3C90F748" w14:textId="77777777" w:rsidR="00D879F2" w:rsidRDefault="00000000">
      <w:pPr>
        <w:pStyle w:val="CodeBlock"/>
        <w:shd w:val="clear" w:color="auto" w:fill="F5F5F5"/>
      </w:pPr>
      <w:r>
        <w:t>│   │   │                    (No VPC Required)                         │   │  │</w:t>
      </w:r>
    </w:p>
    <w:p w14:paraId="206B64FE" w14:textId="77777777" w:rsidR="00D879F2" w:rsidRDefault="00000000">
      <w:pPr>
        <w:pStyle w:val="CodeBlock"/>
        <w:shd w:val="clear" w:color="auto" w:fill="F5F5F5"/>
      </w:pPr>
      <w:r>
        <w:t>│   │   │                                                              │   │  │</w:t>
      </w:r>
    </w:p>
    <w:p w14:paraId="530E23F6" w14:textId="77777777" w:rsidR="00D879F2" w:rsidRDefault="00000000">
      <w:pPr>
        <w:pStyle w:val="CodeBlock"/>
        <w:shd w:val="clear" w:color="auto" w:fill="F5F5F5"/>
      </w:pPr>
      <w:r>
        <w:t>│   │   │   ┌───────────┐  ┌───────────┐  ┌───────────┐              │   │  │</w:t>
      </w:r>
    </w:p>
    <w:p w14:paraId="60867D57" w14:textId="77777777" w:rsidR="00D879F2" w:rsidRDefault="00000000">
      <w:pPr>
        <w:pStyle w:val="CodeBlock"/>
        <w:shd w:val="clear" w:color="auto" w:fill="F5F5F5"/>
      </w:pPr>
      <w:r>
        <w:t>│   │   │   │  Lambda   │  │ DynamoDB  │  │  Cognito  │              │   │  │</w:t>
      </w:r>
    </w:p>
    <w:p w14:paraId="22835ECE" w14:textId="77777777" w:rsidR="00D879F2" w:rsidRDefault="00000000">
      <w:pPr>
        <w:pStyle w:val="CodeBlock"/>
        <w:shd w:val="clear" w:color="auto" w:fill="F5F5F5"/>
      </w:pPr>
      <w:r>
        <w:t>│   │   │   │           │  │           │  │           │              │   │  │</w:t>
      </w:r>
    </w:p>
    <w:p w14:paraId="24D8C367" w14:textId="77777777" w:rsidR="00D879F2" w:rsidRDefault="00000000">
      <w:pPr>
        <w:pStyle w:val="CodeBlock"/>
        <w:shd w:val="clear" w:color="auto" w:fill="F5F5F5"/>
      </w:pPr>
      <w:r>
        <w:t>│   │   │   └───────────┘  └───────────┘  └───────────┘              │   │  │</w:t>
      </w:r>
    </w:p>
    <w:p w14:paraId="2ACD1399" w14:textId="77777777" w:rsidR="00D879F2" w:rsidRDefault="00000000">
      <w:pPr>
        <w:pStyle w:val="CodeBlock"/>
        <w:shd w:val="clear" w:color="auto" w:fill="F5F5F5"/>
      </w:pPr>
      <w:r>
        <w:t>│   │   │                                                              │   │  │</w:t>
      </w:r>
    </w:p>
    <w:p w14:paraId="18758B82" w14:textId="77777777" w:rsidR="00D879F2" w:rsidRDefault="00000000">
      <w:pPr>
        <w:pStyle w:val="CodeBlock"/>
        <w:shd w:val="clear" w:color="auto" w:fill="F5F5F5"/>
      </w:pPr>
      <w:r>
        <w:t>│   │   │   ┌───────────┐  ┌───────────┐  ┌───────────┐              │   │  │</w:t>
      </w:r>
    </w:p>
    <w:p w14:paraId="7075B32B" w14:textId="77777777" w:rsidR="00D879F2" w:rsidRDefault="00000000">
      <w:pPr>
        <w:pStyle w:val="CodeBlock"/>
        <w:shd w:val="clear" w:color="auto" w:fill="F5F5F5"/>
      </w:pPr>
      <w:r>
        <w:t>│   │   │   │    S3     │  │    SNS    │  │CloudWatch │              │   │  │</w:t>
      </w:r>
    </w:p>
    <w:p w14:paraId="6E677A9F" w14:textId="77777777" w:rsidR="00D879F2" w:rsidRDefault="00000000">
      <w:pPr>
        <w:pStyle w:val="CodeBlock"/>
        <w:shd w:val="clear" w:color="auto" w:fill="F5F5F5"/>
      </w:pPr>
      <w:r>
        <w:t>│   │   │   │ (Reports) │  │           │  │           │              │   │  │</w:t>
      </w:r>
    </w:p>
    <w:p w14:paraId="12D8054C" w14:textId="77777777" w:rsidR="00D879F2" w:rsidRDefault="00000000">
      <w:pPr>
        <w:pStyle w:val="CodeBlock"/>
        <w:shd w:val="clear" w:color="auto" w:fill="F5F5F5"/>
      </w:pPr>
      <w:r>
        <w:t>│   │   │   └───────────┘  └───────────┘  └───────────┘              │   │  │</w:t>
      </w:r>
    </w:p>
    <w:p w14:paraId="044FFEDE" w14:textId="77777777" w:rsidR="00D879F2" w:rsidRDefault="00000000">
      <w:pPr>
        <w:pStyle w:val="CodeBlock"/>
        <w:shd w:val="clear" w:color="auto" w:fill="F5F5F5"/>
      </w:pPr>
      <w:r>
        <w:t>│   │   │                                                              │   │  │</w:t>
      </w:r>
    </w:p>
    <w:p w14:paraId="0BF13E5A" w14:textId="77777777" w:rsidR="00D879F2" w:rsidRDefault="00000000">
      <w:pPr>
        <w:pStyle w:val="CodeBlock"/>
        <w:shd w:val="clear" w:color="auto" w:fill="F5F5F5"/>
      </w:pPr>
      <w:r>
        <w:t>│   │   └──────────────────────────────────────────────────────────────┘   │  │</w:t>
      </w:r>
    </w:p>
    <w:p w14:paraId="40F1C2E9" w14:textId="77777777" w:rsidR="00D879F2" w:rsidRDefault="00000000">
      <w:pPr>
        <w:pStyle w:val="CodeBlock"/>
        <w:shd w:val="clear" w:color="auto" w:fill="F5F5F5"/>
      </w:pPr>
      <w:r>
        <w:t>│   │                                                                        │  │</w:t>
      </w:r>
    </w:p>
    <w:p w14:paraId="15CF31AC" w14:textId="77777777" w:rsidR="00D879F2" w:rsidRDefault="00000000">
      <w:pPr>
        <w:pStyle w:val="CodeBlock"/>
        <w:shd w:val="clear" w:color="auto" w:fill="F5F5F5"/>
      </w:pPr>
      <w:r>
        <w:t>│   └────────────────────────────────────────────────────────────────────────┘  │</w:t>
      </w:r>
    </w:p>
    <w:p w14:paraId="48B162D5" w14:textId="77777777" w:rsidR="00D879F2" w:rsidRDefault="00000000">
      <w:pPr>
        <w:pStyle w:val="CodeBlock"/>
        <w:shd w:val="clear" w:color="auto" w:fill="F5F5F5"/>
      </w:pPr>
      <w:r>
        <w:t>│                                                                              │</w:t>
      </w:r>
    </w:p>
    <w:p w14:paraId="58296CEE" w14:textId="77777777" w:rsidR="00D879F2" w:rsidRDefault="00000000">
      <w:pPr>
        <w:pStyle w:val="CodeBlock"/>
        <w:shd w:val="clear" w:color="auto" w:fill="F5F5F5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844C159" w14:textId="77777777" w:rsidR="00D879F2" w:rsidRDefault="00D879F2">
      <w:pPr>
        <w:pBdr>
          <w:bottom w:val="single" w:sz="6" w:space="1" w:color="CCCCCC"/>
        </w:pBdr>
        <w:spacing w:before="240"/>
      </w:pPr>
    </w:p>
    <w:p w14:paraId="10BA59D6" w14:textId="77777777" w:rsidR="00D879F2" w:rsidRDefault="00000000">
      <w:pPr>
        <w:pStyle w:val="Heading2"/>
      </w:pPr>
      <w:r>
        <w:t>8. Security Design</w:t>
      </w:r>
    </w:p>
    <w:p w14:paraId="58152CCD" w14:textId="77777777" w:rsidR="00D879F2" w:rsidRDefault="00000000">
      <w:pPr>
        <w:pStyle w:val="Heading3"/>
      </w:pPr>
      <w:r>
        <w:t>8.1 Security Architecture</w:t>
      </w:r>
    </w:p>
    <w:p w14:paraId="3F6487F1" w14:textId="77777777" w:rsidR="00D879F2" w:rsidRDefault="00000000">
      <w:pPr>
        <w:pStyle w:val="CodeBlock"/>
        <w:shd w:val="clear" w:color="auto" w:fill="F5F5F5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EC00FBB" w14:textId="77777777" w:rsidR="00D879F2" w:rsidRDefault="00000000">
      <w:pPr>
        <w:pStyle w:val="CodeBlock"/>
        <w:shd w:val="clear" w:color="auto" w:fill="F5F5F5"/>
      </w:pPr>
      <w:r>
        <w:lastRenderedPageBreak/>
        <w:t>│                         SECURITY ARCHITECTURE                                │</w:t>
      </w:r>
    </w:p>
    <w:p w14:paraId="792830FA" w14:textId="77777777" w:rsidR="00D879F2" w:rsidRDefault="00000000">
      <w:pPr>
        <w:pStyle w:val="CodeBlock"/>
        <w:shd w:val="clear" w:color="auto" w:fill="F5F5F5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5EBE1EE" w14:textId="77777777" w:rsidR="00D879F2" w:rsidRDefault="00000000">
      <w:pPr>
        <w:pStyle w:val="CodeBlock"/>
        <w:shd w:val="clear" w:color="auto" w:fill="F5F5F5"/>
      </w:pPr>
      <w:r>
        <w:t>│                                                                              │</w:t>
      </w:r>
    </w:p>
    <w:p w14:paraId="15472BB9" w14:textId="77777777" w:rsidR="00D879F2" w:rsidRDefault="00000000">
      <w:pPr>
        <w:pStyle w:val="CodeBlock"/>
        <w:shd w:val="clear" w:color="auto" w:fill="F5F5F5"/>
      </w:pPr>
      <w:r>
        <w:t>│   PERIMETER SECURITY                                                        │</w:t>
      </w:r>
    </w:p>
    <w:p w14:paraId="66651DE3" w14:textId="77777777" w:rsidR="00D879F2" w:rsidRDefault="00000000">
      <w:pPr>
        <w:pStyle w:val="CodeBlock"/>
        <w:shd w:val="clear" w:color="auto" w:fill="F5F5F5"/>
      </w:pPr>
      <w:r>
        <w:t>│   ┌─────────────────────────────────────────────────────────────────────┐  │</w:t>
      </w:r>
    </w:p>
    <w:p w14:paraId="50388AD2" w14:textId="77777777" w:rsidR="00D879F2" w:rsidRDefault="00000000">
      <w:pPr>
        <w:pStyle w:val="CodeBlock"/>
        <w:shd w:val="clear" w:color="auto" w:fill="F5F5F5"/>
      </w:pPr>
      <w:r>
        <w:t>│   │  ┌─────────────┐  ┌─────────────┐  ┌─────────────┐                 │  │</w:t>
      </w:r>
    </w:p>
    <w:p w14:paraId="24326FB6" w14:textId="77777777" w:rsidR="00D879F2" w:rsidRDefault="00000000">
      <w:pPr>
        <w:pStyle w:val="CodeBlock"/>
        <w:shd w:val="clear" w:color="auto" w:fill="F5F5F5"/>
      </w:pPr>
      <w:r>
        <w:t>│   │  │   WAF       │  │ CloudFront  │  │  Route 53   │                 │  │</w:t>
      </w:r>
    </w:p>
    <w:p w14:paraId="3DF44F4A" w14:textId="77777777" w:rsidR="00D879F2" w:rsidRDefault="00000000">
      <w:pPr>
        <w:pStyle w:val="CodeBlock"/>
        <w:shd w:val="clear" w:color="auto" w:fill="F5F5F5"/>
      </w:pPr>
      <w:r>
        <w:t>│   │  │ (Optional)  │  │  (HTTPS)    │  │  (DNSSEC)   │                 │  │</w:t>
      </w:r>
    </w:p>
    <w:p w14:paraId="6092B03C" w14:textId="77777777" w:rsidR="00D879F2" w:rsidRDefault="00000000">
      <w:pPr>
        <w:pStyle w:val="CodeBlock"/>
        <w:shd w:val="clear" w:color="auto" w:fill="F5F5F5"/>
      </w:pPr>
      <w:r>
        <w:t>│   │  └─────────────┘  └─────────────┘  └─────────────┘                 │  │</w:t>
      </w:r>
    </w:p>
    <w:p w14:paraId="767FCC47" w14:textId="77777777" w:rsidR="00D879F2" w:rsidRDefault="00000000">
      <w:pPr>
        <w:pStyle w:val="CodeBlock"/>
        <w:shd w:val="clear" w:color="auto" w:fill="F5F5F5"/>
      </w:pPr>
      <w:r>
        <w:t>│   └─────────────────────────────────────────────────────────────────────┘  │</w:t>
      </w:r>
    </w:p>
    <w:p w14:paraId="1FCCC1DF" w14:textId="77777777" w:rsidR="00D879F2" w:rsidRDefault="00000000">
      <w:pPr>
        <w:pStyle w:val="CodeBlock"/>
        <w:shd w:val="clear" w:color="auto" w:fill="F5F5F5"/>
      </w:pPr>
      <w:r>
        <w:t>│                                                                              │</w:t>
      </w:r>
    </w:p>
    <w:p w14:paraId="0D364814" w14:textId="77777777" w:rsidR="00D879F2" w:rsidRDefault="00000000">
      <w:pPr>
        <w:pStyle w:val="CodeBlock"/>
        <w:shd w:val="clear" w:color="auto" w:fill="F5F5F5"/>
      </w:pPr>
      <w:r>
        <w:t>│   IDENTITY &amp; ACCESS                                                         │</w:t>
      </w:r>
    </w:p>
    <w:p w14:paraId="7677E65A" w14:textId="77777777" w:rsidR="00D879F2" w:rsidRDefault="00000000">
      <w:pPr>
        <w:pStyle w:val="CodeBlock"/>
        <w:shd w:val="clear" w:color="auto" w:fill="F5F5F5"/>
      </w:pPr>
      <w:r>
        <w:t>│   ┌─────────────────────────────────────────────────────────────────────┐  │</w:t>
      </w:r>
    </w:p>
    <w:p w14:paraId="70CD08A6" w14:textId="77777777" w:rsidR="00D879F2" w:rsidRDefault="00000000">
      <w:pPr>
        <w:pStyle w:val="CodeBlock"/>
        <w:shd w:val="clear" w:color="auto" w:fill="F5F5F5"/>
      </w:pPr>
      <w:r>
        <w:t>│   │  ┌─────────────┐  ┌─────────────┐  ┌─────────────┐                 │  │</w:t>
      </w:r>
    </w:p>
    <w:p w14:paraId="04D1AF2F" w14:textId="77777777" w:rsidR="00D879F2" w:rsidRDefault="00000000">
      <w:pPr>
        <w:pStyle w:val="CodeBlock"/>
        <w:shd w:val="clear" w:color="auto" w:fill="F5F5F5"/>
      </w:pPr>
      <w:r>
        <w:t>│   │  │  Cognito    │  │    IAM      │  │  API GW     │                 │  │</w:t>
      </w:r>
    </w:p>
    <w:p w14:paraId="7B3A60AF" w14:textId="77777777" w:rsidR="00D879F2" w:rsidRDefault="00000000">
      <w:pPr>
        <w:pStyle w:val="CodeBlock"/>
        <w:shd w:val="clear" w:color="auto" w:fill="F5F5F5"/>
      </w:pPr>
      <w:r>
        <w:t>│   │  │ User Pools  │  │   Roles     │  │ Authorizer  │                 │  │</w:t>
      </w:r>
    </w:p>
    <w:p w14:paraId="099C05C6" w14:textId="77777777" w:rsidR="00D879F2" w:rsidRDefault="00000000">
      <w:pPr>
        <w:pStyle w:val="CodeBlock"/>
        <w:shd w:val="clear" w:color="auto" w:fill="F5F5F5"/>
      </w:pPr>
      <w:r>
        <w:t>│   │  │  (AuthN)    │  │  (AuthZ)    │  │   (JWT)     │                 │  │</w:t>
      </w:r>
    </w:p>
    <w:p w14:paraId="41963B7F" w14:textId="77777777" w:rsidR="00D879F2" w:rsidRDefault="00000000">
      <w:pPr>
        <w:pStyle w:val="CodeBlock"/>
        <w:shd w:val="clear" w:color="auto" w:fill="F5F5F5"/>
      </w:pPr>
      <w:r>
        <w:t>│   │  └─────────────┘  └─────────────┘  └─────────────┘                 │  │</w:t>
      </w:r>
    </w:p>
    <w:p w14:paraId="3B754450" w14:textId="77777777" w:rsidR="00D879F2" w:rsidRDefault="00000000">
      <w:pPr>
        <w:pStyle w:val="CodeBlock"/>
        <w:shd w:val="clear" w:color="auto" w:fill="F5F5F5"/>
      </w:pPr>
      <w:r>
        <w:t>│   └─────────────────────────────────────────────────────────────────────┘  │</w:t>
      </w:r>
    </w:p>
    <w:p w14:paraId="1CCA8E5A" w14:textId="77777777" w:rsidR="00D879F2" w:rsidRDefault="00000000">
      <w:pPr>
        <w:pStyle w:val="CodeBlock"/>
        <w:shd w:val="clear" w:color="auto" w:fill="F5F5F5"/>
      </w:pPr>
      <w:r>
        <w:t>│                                                                              │</w:t>
      </w:r>
    </w:p>
    <w:p w14:paraId="21C3CBA5" w14:textId="77777777" w:rsidR="00D879F2" w:rsidRDefault="00000000">
      <w:pPr>
        <w:pStyle w:val="CodeBlock"/>
        <w:shd w:val="clear" w:color="auto" w:fill="F5F5F5"/>
      </w:pPr>
      <w:r>
        <w:lastRenderedPageBreak/>
        <w:t>│   DATA PROTECTION                                                           │</w:t>
      </w:r>
    </w:p>
    <w:p w14:paraId="6F682E36" w14:textId="77777777" w:rsidR="00D879F2" w:rsidRDefault="00000000">
      <w:pPr>
        <w:pStyle w:val="CodeBlock"/>
        <w:shd w:val="clear" w:color="auto" w:fill="F5F5F5"/>
      </w:pPr>
      <w:r>
        <w:t>│   ┌─────────────────────────────────────────────────────────────────────┐  │</w:t>
      </w:r>
    </w:p>
    <w:p w14:paraId="0AC1D371" w14:textId="77777777" w:rsidR="00D879F2" w:rsidRDefault="00000000">
      <w:pPr>
        <w:pStyle w:val="CodeBlock"/>
        <w:shd w:val="clear" w:color="auto" w:fill="F5F5F5"/>
      </w:pPr>
      <w:r>
        <w:t>│   │  ┌─────────────┐  ┌─────────────┐  ┌─────────────┐                 │  │</w:t>
      </w:r>
    </w:p>
    <w:p w14:paraId="48D95969" w14:textId="77777777" w:rsidR="00D879F2" w:rsidRDefault="00000000">
      <w:pPr>
        <w:pStyle w:val="CodeBlock"/>
        <w:shd w:val="clear" w:color="auto" w:fill="F5F5F5"/>
      </w:pPr>
      <w:r>
        <w:t>│   │  │    KMS      │  │  DynamoDB   │  │     S3      │                 │  │</w:t>
      </w:r>
    </w:p>
    <w:p w14:paraId="5547F64C" w14:textId="77777777" w:rsidR="00D879F2" w:rsidRDefault="00000000">
      <w:pPr>
        <w:pStyle w:val="CodeBlock"/>
        <w:shd w:val="clear" w:color="auto" w:fill="F5F5F5"/>
      </w:pPr>
      <w:r>
        <w:t>│   │  │ (Key Mgmt)  │  │ Encryption  │  │ Encryption  │                 │  │</w:t>
      </w:r>
    </w:p>
    <w:p w14:paraId="44C0A3B1" w14:textId="77777777" w:rsidR="00D879F2" w:rsidRDefault="00000000">
      <w:pPr>
        <w:pStyle w:val="CodeBlock"/>
        <w:shd w:val="clear" w:color="auto" w:fill="F5F5F5"/>
      </w:pPr>
      <w:r>
        <w:t>│   │  │             │  │  at Rest    │  │  at Rest    │                 │  │</w:t>
      </w:r>
    </w:p>
    <w:p w14:paraId="2D548E3A" w14:textId="77777777" w:rsidR="00D879F2" w:rsidRDefault="00000000">
      <w:pPr>
        <w:pStyle w:val="CodeBlock"/>
        <w:shd w:val="clear" w:color="auto" w:fill="F5F5F5"/>
      </w:pPr>
      <w:r>
        <w:t>│   │  └─────────────┘  └─────────────┘  └─────────────┘                 │  │</w:t>
      </w:r>
    </w:p>
    <w:p w14:paraId="1FE10124" w14:textId="77777777" w:rsidR="00D879F2" w:rsidRDefault="00000000">
      <w:pPr>
        <w:pStyle w:val="CodeBlock"/>
        <w:shd w:val="clear" w:color="auto" w:fill="F5F5F5"/>
      </w:pPr>
      <w:r>
        <w:t>│   └─────────────────────────────────────────────────────────────────────┘  │</w:t>
      </w:r>
    </w:p>
    <w:p w14:paraId="15F59327" w14:textId="77777777" w:rsidR="00D879F2" w:rsidRDefault="00000000">
      <w:pPr>
        <w:pStyle w:val="CodeBlock"/>
        <w:shd w:val="clear" w:color="auto" w:fill="F5F5F5"/>
      </w:pPr>
      <w:r>
        <w:t>│                                                                              │</w:t>
      </w:r>
    </w:p>
    <w:p w14:paraId="091B072E" w14:textId="77777777" w:rsidR="00D879F2" w:rsidRDefault="00000000">
      <w:pPr>
        <w:pStyle w:val="CodeBlock"/>
        <w:shd w:val="clear" w:color="auto" w:fill="F5F5F5"/>
      </w:pPr>
      <w:r>
        <w:t>│   MONITORING &amp; AUDIT                                                        │</w:t>
      </w:r>
    </w:p>
    <w:p w14:paraId="6CEF122D" w14:textId="77777777" w:rsidR="00D879F2" w:rsidRDefault="00000000">
      <w:pPr>
        <w:pStyle w:val="CodeBlock"/>
        <w:shd w:val="clear" w:color="auto" w:fill="F5F5F5"/>
      </w:pPr>
      <w:r>
        <w:t>│   ┌─────────────────────────────────────────────────────────────────────┐  │</w:t>
      </w:r>
    </w:p>
    <w:p w14:paraId="2A993778" w14:textId="77777777" w:rsidR="00D879F2" w:rsidRDefault="00000000">
      <w:pPr>
        <w:pStyle w:val="CodeBlock"/>
        <w:shd w:val="clear" w:color="auto" w:fill="F5F5F5"/>
      </w:pPr>
      <w:r>
        <w:t>│   │  ┌─────────────┐  ┌─────────────┐  ┌─────────────┐                 │  │</w:t>
      </w:r>
    </w:p>
    <w:p w14:paraId="52F1B874" w14:textId="77777777" w:rsidR="00D879F2" w:rsidRDefault="00000000">
      <w:pPr>
        <w:pStyle w:val="CodeBlock"/>
        <w:shd w:val="clear" w:color="auto" w:fill="F5F5F5"/>
      </w:pPr>
      <w:r>
        <w:t>│   │  │ CloudTrail  │  │ CloudWatch  │  │   Config    │                 │  │</w:t>
      </w:r>
    </w:p>
    <w:p w14:paraId="1E3E2D62" w14:textId="77777777" w:rsidR="00D879F2" w:rsidRDefault="00000000">
      <w:pPr>
        <w:pStyle w:val="CodeBlock"/>
        <w:shd w:val="clear" w:color="auto" w:fill="F5F5F5"/>
      </w:pPr>
      <w:r>
        <w:t>│   │  │  (Audit)    │  │   (Logs)    │  │ (Compliance)│                 │  │</w:t>
      </w:r>
    </w:p>
    <w:p w14:paraId="525FCA03" w14:textId="77777777" w:rsidR="00D879F2" w:rsidRDefault="00000000">
      <w:pPr>
        <w:pStyle w:val="CodeBlock"/>
        <w:shd w:val="clear" w:color="auto" w:fill="F5F5F5"/>
      </w:pPr>
      <w:r>
        <w:t>│   │  └─────────────┘  └─────────────┘  └─────────────┘                 │  │</w:t>
      </w:r>
    </w:p>
    <w:p w14:paraId="3FD5C4E2" w14:textId="77777777" w:rsidR="00D879F2" w:rsidRDefault="00000000">
      <w:pPr>
        <w:pStyle w:val="CodeBlock"/>
        <w:shd w:val="clear" w:color="auto" w:fill="F5F5F5"/>
      </w:pPr>
      <w:r>
        <w:t>│   └─────────────────────────────────────────────────────────────────────┘  │</w:t>
      </w:r>
    </w:p>
    <w:p w14:paraId="06EEEC3E" w14:textId="77777777" w:rsidR="00D879F2" w:rsidRDefault="00000000">
      <w:pPr>
        <w:pStyle w:val="CodeBlock"/>
        <w:shd w:val="clear" w:color="auto" w:fill="F5F5F5"/>
      </w:pPr>
      <w:r>
        <w:t>│                                                                              │</w:t>
      </w:r>
    </w:p>
    <w:p w14:paraId="16E9CDB5" w14:textId="77777777" w:rsidR="00D879F2" w:rsidRDefault="00000000">
      <w:pPr>
        <w:pStyle w:val="CodeBlock"/>
        <w:shd w:val="clear" w:color="auto" w:fill="F5F5F5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28561A9" w14:textId="77777777" w:rsidR="00D879F2" w:rsidRDefault="00000000">
      <w:pPr>
        <w:pStyle w:val="Heading3"/>
      </w:pPr>
      <w:r>
        <w:t>8.2 Authentication Flow</w:t>
      </w:r>
    </w:p>
    <w:p w14:paraId="7200601E" w14:textId="77777777" w:rsidR="00D879F2" w:rsidRDefault="00000000">
      <w:pPr>
        <w:pStyle w:val="CodeBlock"/>
        <w:shd w:val="clear" w:color="auto" w:fill="F5F5F5"/>
      </w:pPr>
      <w:r>
        <w:t>// Authentication Flow Implementation</w:t>
      </w:r>
    </w:p>
    <w:p w14:paraId="137442EE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6E386AD1" w14:textId="77777777" w:rsidR="00D879F2" w:rsidRDefault="00000000">
      <w:pPr>
        <w:pStyle w:val="CodeBlock"/>
        <w:shd w:val="clear" w:color="auto" w:fill="F5F5F5"/>
      </w:pPr>
      <w:r>
        <w:t>// 1. User Login</w:t>
      </w:r>
    </w:p>
    <w:p w14:paraId="0566C346" w14:textId="77777777" w:rsidR="00D879F2" w:rsidRDefault="00000000">
      <w:pPr>
        <w:pStyle w:val="CodeBlock"/>
        <w:shd w:val="clear" w:color="auto" w:fill="F5F5F5"/>
      </w:pPr>
      <w:r>
        <w:lastRenderedPageBreak/>
        <w:t>const loginUser = async (email: string, password: string) =&gt; {</w:t>
      </w:r>
    </w:p>
    <w:p w14:paraId="525E04E8" w14:textId="77777777" w:rsidR="00D879F2" w:rsidRDefault="00000000">
      <w:pPr>
        <w:pStyle w:val="CodeBlock"/>
        <w:shd w:val="clear" w:color="auto" w:fill="F5F5F5"/>
      </w:pPr>
      <w:r>
        <w:t xml:space="preserve">  const authResult = await cognito.initiateAuth({</w:t>
      </w:r>
    </w:p>
    <w:p w14:paraId="7BEF261F" w14:textId="77777777" w:rsidR="00D879F2" w:rsidRDefault="00000000">
      <w:pPr>
        <w:pStyle w:val="CodeBlock"/>
        <w:shd w:val="clear" w:color="auto" w:fill="F5F5F5"/>
      </w:pPr>
      <w:r>
        <w:t xml:space="preserve">    AuthFlow: 'USER_PASSWORD_AUTH',</w:t>
      </w:r>
    </w:p>
    <w:p w14:paraId="20967E68" w14:textId="77777777" w:rsidR="00D879F2" w:rsidRDefault="00000000">
      <w:pPr>
        <w:pStyle w:val="CodeBlock"/>
        <w:shd w:val="clear" w:color="auto" w:fill="F5F5F5"/>
      </w:pPr>
      <w:r>
        <w:t xml:space="preserve">    ClientId: process.env.COGNITO_CLIENT_ID,</w:t>
      </w:r>
    </w:p>
    <w:p w14:paraId="487C1B18" w14:textId="77777777" w:rsidR="00D879F2" w:rsidRDefault="00000000">
      <w:pPr>
        <w:pStyle w:val="CodeBlock"/>
        <w:shd w:val="clear" w:color="auto" w:fill="F5F5F5"/>
      </w:pPr>
      <w:r>
        <w:t xml:space="preserve">    AuthParameters: {</w:t>
      </w:r>
    </w:p>
    <w:p w14:paraId="5C285437" w14:textId="77777777" w:rsidR="00D879F2" w:rsidRDefault="00000000">
      <w:pPr>
        <w:pStyle w:val="CodeBlock"/>
        <w:shd w:val="clear" w:color="auto" w:fill="F5F5F5"/>
      </w:pPr>
      <w:r>
        <w:t xml:space="preserve">      USERNAME: email,</w:t>
      </w:r>
    </w:p>
    <w:p w14:paraId="12339C6C" w14:textId="77777777" w:rsidR="00D879F2" w:rsidRDefault="00000000">
      <w:pPr>
        <w:pStyle w:val="CodeBlock"/>
        <w:shd w:val="clear" w:color="auto" w:fill="F5F5F5"/>
      </w:pPr>
      <w:r>
        <w:t xml:space="preserve">      PASSWORD: password,</w:t>
      </w:r>
    </w:p>
    <w:p w14:paraId="610497ED" w14:textId="77777777" w:rsidR="00D879F2" w:rsidRDefault="00000000">
      <w:pPr>
        <w:pStyle w:val="CodeBlock"/>
        <w:shd w:val="clear" w:color="auto" w:fill="F5F5F5"/>
      </w:pPr>
      <w:r>
        <w:t xml:space="preserve">    },</w:t>
      </w:r>
    </w:p>
    <w:p w14:paraId="08453DE3" w14:textId="77777777" w:rsidR="00D879F2" w:rsidRDefault="00000000">
      <w:pPr>
        <w:pStyle w:val="CodeBlock"/>
        <w:shd w:val="clear" w:color="auto" w:fill="F5F5F5"/>
      </w:pPr>
      <w:r>
        <w:t xml:space="preserve">  });</w:t>
      </w:r>
    </w:p>
    <w:p w14:paraId="6363D852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086EBE19" w14:textId="77777777" w:rsidR="00D879F2" w:rsidRDefault="00000000">
      <w:pPr>
        <w:pStyle w:val="CodeBlock"/>
        <w:shd w:val="clear" w:color="auto" w:fill="F5F5F5"/>
      </w:pPr>
      <w:r>
        <w:t xml:space="preserve">  return {</w:t>
      </w:r>
    </w:p>
    <w:p w14:paraId="1B7F85AC" w14:textId="77777777" w:rsidR="00D879F2" w:rsidRDefault="00000000">
      <w:pPr>
        <w:pStyle w:val="CodeBlock"/>
        <w:shd w:val="clear" w:color="auto" w:fill="F5F5F5"/>
      </w:pPr>
      <w:r>
        <w:t xml:space="preserve">    accessToken: authResult.AuthenticationResult.AccessToken,</w:t>
      </w:r>
    </w:p>
    <w:p w14:paraId="0637E0FE" w14:textId="77777777" w:rsidR="00D879F2" w:rsidRDefault="00000000">
      <w:pPr>
        <w:pStyle w:val="CodeBlock"/>
        <w:shd w:val="clear" w:color="auto" w:fill="F5F5F5"/>
      </w:pPr>
      <w:r>
        <w:t xml:space="preserve">    idToken: authResult.AuthenticationResult.IdToken,</w:t>
      </w:r>
    </w:p>
    <w:p w14:paraId="28BF2B05" w14:textId="77777777" w:rsidR="00D879F2" w:rsidRDefault="00000000">
      <w:pPr>
        <w:pStyle w:val="CodeBlock"/>
        <w:shd w:val="clear" w:color="auto" w:fill="F5F5F5"/>
      </w:pPr>
      <w:r>
        <w:t xml:space="preserve">    refreshToken: authResult.AuthenticationResult.RefreshToken,</w:t>
      </w:r>
    </w:p>
    <w:p w14:paraId="48E221E1" w14:textId="77777777" w:rsidR="00D879F2" w:rsidRDefault="00000000">
      <w:pPr>
        <w:pStyle w:val="CodeBlock"/>
        <w:shd w:val="clear" w:color="auto" w:fill="F5F5F5"/>
      </w:pPr>
      <w:r>
        <w:t xml:space="preserve">    expiresIn: authResult.AuthenticationResult.ExpiresIn,</w:t>
      </w:r>
    </w:p>
    <w:p w14:paraId="263A7E05" w14:textId="77777777" w:rsidR="00D879F2" w:rsidRDefault="00000000">
      <w:pPr>
        <w:pStyle w:val="CodeBlock"/>
        <w:shd w:val="clear" w:color="auto" w:fill="F5F5F5"/>
      </w:pPr>
      <w:r>
        <w:t xml:space="preserve">  };</w:t>
      </w:r>
    </w:p>
    <w:p w14:paraId="2D015205" w14:textId="77777777" w:rsidR="00D879F2" w:rsidRDefault="00000000">
      <w:pPr>
        <w:pStyle w:val="CodeBlock"/>
        <w:shd w:val="clear" w:color="auto" w:fill="F5F5F5"/>
      </w:pPr>
      <w:r>
        <w:t>};</w:t>
      </w:r>
    </w:p>
    <w:p w14:paraId="26B4593E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6FD067AD" w14:textId="77777777" w:rsidR="00D879F2" w:rsidRDefault="00000000">
      <w:pPr>
        <w:pStyle w:val="CodeBlock"/>
        <w:shd w:val="clear" w:color="auto" w:fill="F5F5F5"/>
      </w:pPr>
      <w:r>
        <w:t>// 2. JWT Validation (API Gateway Authorizer)</w:t>
      </w:r>
    </w:p>
    <w:p w14:paraId="292654FB" w14:textId="77777777" w:rsidR="00D879F2" w:rsidRDefault="00000000">
      <w:pPr>
        <w:pStyle w:val="CodeBlock"/>
        <w:shd w:val="clear" w:color="auto" w:fill="F5F5F5"/>
      </w:pPr>
      <w:r>
        <w:t>const validateToken = async (token: string) =&gt; {</w:t>
      </w:r>
    </w:p>
    <w:p w14:paraId="3E96E1D9" w14:textId="77777777" w:rsidR="00D879F2" w:rsidRDefault="00000000">
      <w:pPr>
        <w:pStyle w:val="CodeBlock"/>
        <w:shd w:val="clear" w:color="auto" w:fill="F5F5F5"/>
      </w:pPr>
      <w:r>
        <w:t xml:space="preserve">  const decoded = jwt.decode(token, { complete: true });</w:t>
      </w:r>
    </w:p>
    <w:p w14:paraId="3D63124E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1CC21753" w14:textId="77777777" w:rsidR="00D879F2" w:rsidRDefault="00000000">
      <w:pPr>
        <w:pStyle w:val="CodeBlock"/>
        <w:shd w:val="clear" w:color="auto" w:fill="F5F5F5"/>
      </w:pPr>
      <w:r>
        <w:t xml:space="preserve">  // Verify signature with Cognito public keys</w:t>
      </w:r>
    </w:p>
    <w:p w14:paraId="5D058E96" w14:textId="77777777" w:rsidR="00D879F2" w:rsidRDefault="00000000">
      <w:pPr>
        <w:pStyle w:val="CodeBlock"/>
        <w:shd w:val="clear" w:color="auto" w:fill="F5F5F5"/>
      </w:pPr>
      <w:r>
        <w:t xml:space="preserve">  const publicKey = await getPublicKey(decoded.header.kid);</w:t>
      </w:r>
    </w:p>
    <w:p w14:paraId="393BFC9D" w14:textId="77777777" w:rsidR="00D879F2" w:rsidRDefault="00000000">
      <w:pPr>
        <w:pStyle w:val="CodeBlock"/>
        <w:shd w:val="clear" w:color="auto" w:fill="F5F5F5"/>
      </w:pPr>
      <w:r>
        <w:t xml:space="preserve">  const verified = jwt.verify(token, publicKey, {</w:t>
      </w:r>
    </w:p>
    <w:p w14:paraId="4D56F0FF" w14:textId="77777777" w:rsidR="00D879F2" w:rsidRDefault="00000000">
      <w:pPr>
        <w:pStyle w:val="CodeBlock"/>
        <w:shd w:val="clear" w:color="auto" w:fill="F5F5F5"/>
      </w:pPr>
      <w:r>
        <w:t xml:space="preserve">    algorithms: ['RS256'],</w:t>
      </w:r>
    </w:p>
    <w:p w14:paraId="1B6837F0" w14:textId="77777777" w:rsidR="00D879F2" w:rsidRDefault="00000000">
      <w:pPr>
        <w:pStyle w:val="CodeBlock"/>
        <w:shd w:val="clear" w:color="auto" w:fill="F5F5F5"/>
      </w:pPr>
      <w:r>
        <w:t xml:space="preserve">    issuer: `https://cognito-idp.${region}.amazonaws.com/${userPoolId}`,</w:t>
      </w:r>
    </w:p>
    <w:p w14:paraId="0836A8BD" w14:textId="77777777" w:rsidR="00D879F2" w:rsidRDefault="00000000">
      <w:pPr>
        <w:pStyle w:val="CodeBlock"/>
        <w:shd w:val="clear" w:color="auto" w:fill="F5F5F5"/>
      </w:pPr>
      <w:r>
        <w:t xml:space="preserve">  });</w:t>
      </w:r>
    </w:p>
    <w:p w14:paraId="33F41721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362816DE" w14:textId="77777777" w:rsidR="00D879F2" w:rsidRDefault="00000000">
      <w:pPr>
        <w:pStyle w:val="CodeBlock"/>
        <w:shd w:val="clear" w:color="auto" w:fill="F5F5F5"/>
      </w:pPr>
      <w:r>
        <w:t xml:space="preserve">  return verified;</w:t>
      </w:r>
    </w:p>
    <w:p w14:paraId="3B02203C" w14:textId="77777777" w:rsidR="00D879F2" w:rsidRDefault="00000000">
      <w:pPr>
        <w:pStyle w:val="CodeBlock"/>
        <w:shd w:val="clear" w:color="auto" w:fill="F5F5F5"/>
      </w:pPr>
      <w:r>
        <w:t>};</w:t>
      </w:r>
    </w:p>
    <w:p w14:paraId="5B9B729D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7588E28C" w14:textId="77777777" w:rsidR="00D879F2" w:rsidRDefault="00000000">
      <w:pPr>
        <w:pStyle w:val="CodeBlock"/>
        <w:shd w:val="clear" w:color="auto" w:fill="F5F5F5"/>
      </w:pPr>
      <w:r>
        <w:t>// 3. Role-Based Access Control</w:t>
      </w:r>
    </w:p>
    <w:p w14:paraId="1F681C2F" w14:textId="77777777" w:rsidR="00D879F2" w:rsidRDefault="00000000">
      <w:pPr>
        <w:pStyle w:val="CodeBlock"/>
        <w:shd w:val="clear" w:color="auto" w:fill="F5F5F5"/>
      </w:pPr>
      <w:r>
        <w:t>const checkPermission = (user: User, resource: string, action: string): boolean =&gt; {</w:t>
      </w:r>
    </w:p>
    <w:p w14:paraId="780DEC58" w14:textId="77777777" w:rsidR="00D879F2" w:rsidRDefault="00000000">
      <w:pPr>
        <w:pStyle w:val="CodeBlock"/>
        <w:shd w:val="clear" w:color="auto" w:fill="F5F5F5"/>
      </w:pPr>
      <w:r>
        <w:t xml:space="preserve">  const rolePermissions: Record&lt;UserRole, Permission[]&gt; = {</w:t>
      </w:r>
    </w:p>
    <w:p w14:paraId="4930F1CA" w14:textId="77777777" w:rsidR="00D879F2" w:rsidRDefault="00000000">
      <w:pPr>
        <w:pStyle w:val="CodeBlock"/>
        <w:shd w:val="clear" w:color="auto" w:fill="F5F5F5"/>
      </w:pPr>
      <w:r>
        <w:t xml:space="preserve">    admin: ['*'],</w:t>
      </w:r>
    </w:p>
    <w:p w14:paraId="75B8BC1B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president: ['dashboard:read', 'kpis:read', 'alerts:read', 'reports:*'],</w:t>
      </w:r>
    </w:p>
    <w:p w14:paraId="4B153CF6" w14:textId="77777777" w:rsidR="00D879F2" w:rsidRDefault="00000000">
      <w:pPr>
        <w:pStyle w:val="CodeBlock"/>
        <w:shd w:val="clear" w:color="auto" w:fill="F5F5F5"/>
      </w:pPr>
      <w:r>
        <w:t xml:space="preserve">    provost: ['dashboard:read', 'kpis:read:academic', 'alerts:read', 'reports:read'],</w:t>
      </w:r>
    </w:p>
    <w:p w14:paraId="08D08B9A" w14:textId="77777777" w:rsidR="00D879F2" w:rsidRDefault="00000000">
      <w:pPr>
        <w:pStyle w:val="CodeBlock"/>
        <w:shd w:val="clear" w:color="auto" w:fill="F5F5F5"/>
      </w:pPr>
      <w:r>
        <w:t xml:space="preserve">    cfo: ['dashboard:read', 'kpis:read:financial', 'alerts:read', 'reports:read'],</w:t>
      </w:r>
    </w:p>
    <w:p w14:paraId="43884B71" w14:textId="77777777" w:rsidR="00D879F2" w:rsidRDefault="00000000">
      <w:pPr>
        <w:pStyle w:val="CodeBlock"/>
        <w:shd w:val="clear" w:color="auto" w:fill="F5F5F5"/>
      </w:pPr>
      <w:r>
        <w:t xml:space="preserve">    dean: ['dashboard:read:college', 'kpis:read:college', 'alerts:read:college'],</w:t>
      </w:r>
    </w:p>
    <w:p w14:paraId="5EC3063D" w14:textId="77777777" w:rsidR="00D879F2" w:rsidRDefault="00000000">
      <w:pPr>
        <w:pStyle w:val="CodeBlock"/>
        <w:shd w:val="clear" w:color="auto" w:fill="F5F5F5"/>
      </w:pPr>
      <w:r>
        <w:t xml:space="preserve">    department_chair: ['dashboard:read:dept', 'kpis:read:dept'],</w:t>
      </w:r>
    </w:p>
    <w:p w14:paraId="7AD34A58" w14:textId="77777777" w:rsidR="00D879F2" w:rsidRDefault="00000000">
      <w:pPr>
        <w:pStyle w:val="CodeBlock"/>
        <w:shd w:val="clear" w:color="auto" w:fill="F5F5F5"/>
      </w:pPr>
      <w:r>
        <w:t xml:space="preserve">  };</w:t>
      </w:r>
    </w:p>
    <w:p w14:paraId="16D7F94C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76839EAA" w14:textId="77777777" w:rsidR="00D879F2" w:rsidRDefault="00000000">
      <w:pPr>
        <w:pStyle w:val="CodeBlock"/>
        <w:shd w:val="clear" w:color="auto" w:fill="F5F5F5"/>
      </w:pPr>
      <w:r>
        <w:t xml:space="preserve">  const permissions = rolePermissions[user.role];</w:t>
      </w:r>
    </w:p>
    <w:p w14:paraId="326AD998" w14:textId="77777777" w:rsidR="00D879F2" w:rsidRDefault="00000000">
      <w:pPr>
        <w:pStyle w:val="CodeBlock"/>
        <w:shd w:val="clear" w:color="auto" w:fill="F5F5F5"/>
      </w:pPr>
      <w:r>
        <w:t xml:space="preserve">  const requiredPermission = `${resource}:${action}`;</w:t>
      </w:r>
    </w:p>
    <w:p w14:paraId="482A5D2E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1C459A0F" w14:textId="77777777" w:rsidR="00D879F2" w:rsidRDefault="00000000">
      <w:pPr>
        <w:pStyle w:val="CodeBlock"/>
        <w:shd w:val="clear" w:color="auto" w:fill="F5F5F5"/>
      </w:pPr>
      <w:r>
        <w:t xml:space="preserve">  return permissions.some(p =&gt; </w:t>
      </w:r>
    </w:p>
    <w:p w14:paraId="3533FDF4" w14:textId="77777777" w:rsidR="00D879F2" w:rsidRDefault="00000000">
      <w:pPr>
        <w:pStyle w:val="CodeBlock"/>
        <w:shd w:val="clear" w:color="auto" w:fill="F5F5F5"/>
      </w:pPr>
      <w:r>
        <w:t xml:space="preserve">    p === '*' || </w:t>
      </w:r>
    </w:p>
    <w:p w14:paraId="26A23E94" w14:textId="77777777" w:rsidR="00D879F2" w:rsidRDefault="00000000">
      <w:pPr>
        <w:pStyle w:val="CodeBlock"/>
        <w:shd w:val="clear" w:color="auto" w:fill="F5F5F5"/>
      </w:pPr>
      <w:r>
        <w:t xml:space="preserve">    p === requiredPermission || </w:t>
      </w:r>
    </w:p>
    <w:p w14:paraId="39476B70" w14:textId="77777777" w:rsidR="00D879F2" w:rsidRDefault="00000000">
      <w:pPr>
        <w:pStyle w:val="CodeBlock"/>
        <w:shd w:val="clear" w:color="auto" w:fill="F5F5F5"/>
      </w:pPr>
      <w:r>
        <w:t xml:space="preserve">    requiredPermission.startsWith(p.replace('*', ''))</w:t>
      </w:r>
    </w:p>
    <w:p w14:paraId="03F17FF5" w14:textId="77777777" w:rsidR="00D879F2" w:rsidRDefault="00000000">
      <w:pPr>
        <w:pStyle w:val="CodeBlock"/>
        <w:shd w:val="clear" w:color="auto" w:fill="F5F5F5"/>
      </w:pPr>
      <w:r>
        <w:t xml:space="preserve">  );</w:t>
      </w:r>
    </w:p>
    <w:p w14:paraId="62C68C6E" w14:textId="77777777" w:rsidR="00D879F2" w:rsidRDefault="00000000">
      <w:pPr>
        <w:pStyle w:val="CodeBlock"/>
        <w:shd w:val="clear" w:color="auto" w:fill="F5F5F5"/>
      </w:pPr>
      <w:r>
        <w:t>};</w:t>
      </w:r>
    </w:p>
    <w:p w14:paraId="76063B2A" w14:textId="77777777" w:rsidR="00D879F2" w:rsidRDefault="00000000">
      <w:pPr>
        <w:pStyle w:val="Heading3"/>
      </w:pPr>
      <w:r>
        <w:t>8.3 Data Encryption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9F2" w14:paraId="7C5C0513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3F3F3"/>
          </w:tcPr>
          <w:p w14:paraId="6818A6FA" w14:textId="77777777" w:rsidR="00D879F2" w:rsidRDefault="00000000">
            <w:r>
              <w:t>Data State</w:t>
            </w:r>
          </w:p>
        </w:tc>
        <w:tc>
          <w:tcPr>
            <w:tcW w:w="2880" w:type="dxa"/>
            <w:shd w:val="clear" w:color="auto" w:fill="F3F3F3"/>
          </w:tcPr>
          <w:p w14:paraId="14CAB43E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Encryption Method</w:t>
            </w:r>
          </w:p>
        </w:tc>
        <w:tc>
          <w:tcPr>
            <w:tcW w:w="2880" w:type="dxa"/>
            <w:shd w:val="clear" w:color="auto" w:fill="F3F3F3"/>
          </w:tcPr>
          <w:p w14:paraId="3F7165D2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Management</w:t>
            </w:r>
          </w:p>
        </w:tc>
      </w:tr>
      <w:tr w:rsidR="00D879F2" w14:paraId="65ADE31A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3B974C" w14:textId="77777777" w:rsidR="00D879F2" w:rsidRDefault="00000000">
            <w:r>
              <w:t>In Transit</w:t>
            </w:r>
          </w:p>
        </w:tc>
        <w:tc>
          <w:tcPr>
            <w:tcW w:w="2880" w:type="dxa"/>
          </w:tcPr>
          <w:p w14:paraId="16281FF2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TLS 1.3</w:t>
            </w:r>
          </w:p>
        </w:tc>
        <w:tc>
          <w:tcPr>
            <w:tcW w:w="2880" w:type="dxa"/>
          </w:tcPr>
          <w:p w14:paraId="1C5E3898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AWS Certificate Manager</w:t>
            </w:r>
          </w:p>
        </w:tc>
      </w:tr>
      <w:tr w:rsidR="00D879F2" w14:paraId="1DDB2DD5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EE4C03" w14:textId="77777777" w:rsidR="00D879F2" w:rsidRDefault="00000000">
            <w:r>
              <w:t>At Rest (DynamoDB)</w:t>
            </w:r>
          </w:p>
        </w:tc>
        <w:tc>
          <w:tcPr>
            <w:tcW w:w="2880" w:type="dxa"/>
          </w:tcPr>
          <w:p w14:paraId="02E6FAB1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AES-256</w:t>
            </w:r>
          </w:p>
        </w:tc>
        <w:tc>
          <w:tcPr>
            <w:tcW w:w="2880" w:type="dxa"/>
          </w:tcPr>
          <w:p w14:paraId="722C057B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AWS Managed Keys</w:t>
            </w:r>
          </w:p>
        </w:tc>
      </w:tr>
      <w:tr w:rsidR="00D879F2" w14:paraId="274D8A9F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7A0F61" w14:textId="77777777" w:rsidR="00D879F2" w:rsidRDefault="00000000">
            <w:r>
              <w:t>At Rest (S3)</w:t>
            </w:r>
          </w:p>
        </w:tc>
        <w:tc>
          <w:tcPr>
            <w:tcW w:w="2880" w:type="dxa"/>
          </w:tcPr>
          <w:p w14:paraId="71ACF59F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AES-256</w:t>
            </w:r>
          </w:p>
        </w:tc>
        <w:tc>
          <w:tcPr>
            <w:tcW w:w="2880" w:type="dxa"/>
          </w:tcPr>
          <w:p w14:paraId="1357B87F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AWS Managed Keys</w:t>
            </w:r>
          </w:p>
        </w:tc>
      </w:tr>
      <w:tr w:rsidR="00D879F2" w14:paraId="4BC90898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CBCF39" w14:textId="77777777" w:rsidR="00D879F2" w:rsidRDefault="00000000">
            <w:r>
              <w:t>Secrets</w:t>
            </w:r>
          </w:p>
        </w:tc>
        <w:tc>
          <w:tcPr>
            <w:tcW w:w="2880" w:type="dxa"/>
          </w:tcPr>
          <w:p w14:paraId="79D9B943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AES-256</w:t>
            </w:r>
          </w:p>
        </w:tc>
        <w:tc>
          <w:tcPr>
            <w:tcW w:w="2880" w:type="dxa"/>
          </w:tcPr>
          <w:p w14:paraId="30A52D56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AWS Secrets Manager</w:t>
            </w:r>
          </w:p>
        </w:tc>
      </w:tr>
    </w:tbl>
    <w:p w14:paraId="7A5B8C93" w14:textId="77777777" w:rsidR="00D879F2" w:rsidRDefault="00000000">
      <w:pPr>
        <w:pStyle w:val="Heading3"/>
      </w:pPr>
      <w:r>
        <w:t>8.4 FERPA Compliance Controls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79F2" w14:paraId="036D3A4C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3F3F3"/>
          </w:tcPr>
          <w:p w14:paraId="252CF00B" w14:textId="77777777" w:rsidR="00D879F2" w:rsidRDefault="00000000">
            <w:r>
              <w:t>Requirement</w:t>
            </w:r>
          </w:p>
        </w:tc>
        <w:tc>
          <w:tcPr>
            <w:tcW w:w="4320" w:type="dxa"/>
            <w:shd w:val="clear" w:color="auto" w:fill="F3F3F3"/>
          </w:tcPr>
          <w:p w14:paraId="4801AD96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Implementation</w:t>
            </w:r>
          </w:p>
        </w:tc>
      </w:tr>
      <w:tr w:rsidR="00D879F2" w14:paraId="465AB957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62312E" w14:textId="77777777" w:rsidR="00D879F2" w:rsidRDefault="00000000">
            <w:r>
              <w:t>Access Control</w:t>
            </w:r>
          </w:p>
        </w:tc>
        <w:tc>
          <w:tcPr>
            <w:tcW w:w="4320" w:type="dxa"/>
          </w:tcPr>
          <w:p w14:paraId="220574B3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Role-based permissions, Cognito groups</w:t>
            </w:r>
          </w:p>
        </w:tc>
      </w:tr>
      <w:tr w:rsidR="00D879F2" w14:paraId="2C806045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850EEE" w14:textId="77777777" w:rsidR="00D879F2" w:rsidRDefault="00000000">
            <w:r>
              <w:t>Audit Trail</w:t>
            </w:r>
          </w:p>
        </w:tc>
        <w:tc>
          <w:tcPr>
            <w:tcW w:w="4320" w:type="dxa"/>
          </w:tcPr>
          <w:p w14:paraId="089A8F84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CloudTrail logging, DynamoDB audit items</w:t>
            </w:r>
          </w:p>
        </w:tc>
      </w:tr>
      <w:tr w:rsidR="00D879F2" w14:paraId="48481D6D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F9FC13" w14:textId="77777777" w:rsidR="00D879F2" w:rsidRDefault="00000000">
            <w:r>
              <w:t>Data Minimization</w:t>
            </w:r>
          </w:p>
        </w:tc>
        <w:tc>
          <w:tcPr>
            <w:tcW w:w="4320" w:type="dxa"/>
          </w:tcPr>
          <w:p w14:paraId="384849E8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necessary student data exposed</w:t>
            </w:r>
          </w:p>
        </w:tc>
      </w:tr>
      <w:tr w:rsidR="00D879F2" w14:paraId="06EB53CD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9DB7C4" w14:textId="77777777" w:rsidR="00D879F2" w:rsidRDefault="00000000">
            <w:r>
              <w:lastRenderedPageBreak/>
              <w:t>Consent Management</w:t>
            </w:r>
          </w:p>
        </w:tc>
        <w:tc>
          <w:tcPr>
            <w:tcW w:w="4320" w:type="dxa"/>
          </w:tcPr>
          <w:p w14:paraId="6A9F9385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Configurable data sharing settings</w:t>
            </w:r>
          </w:p>
        </w:tc>
      </w:tr>
      <w:tr w:rsidR="00D879F2" w14:paraId="40599A89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FA83F7" w14:textId="77777777" w:rsidR="00D879F2" w:rsidRDefault="00000000">
            <w:r>
              <w:t>Breach Notification</w:t>
            </w:r>
          </w:p>
        </w:tc>
        <w:tc>
          <w:tcPr>
            <w:tcW w:w="4320" w:type="dxa"/>
          </w:tcPr>
          <w:p w14:paraId="01A55FD2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SNS alerts for security events</w:t>
            </w:r>
          </w:p>
        </w:tc>
      </w:tr>
    </w:tbl>
    <w:p w14:paraId="488A49CB" w14:textId="77777777" w:rsidR="00D879F2" w:rsidRDefault="00000000">
      <w:pPr>
        <w:pStyle w:val="Heading3"/>
      </w:pPr>
      <w:r>
        <w:t>8.5 Security Checklist</w:t>
      </w:r>
    </w:p>
    <w:p w14:paraId="7C3DD5BF" w14:textId="77777777" w:rsidR="00D879F2" w:rsidRDefault="00000000">
      <w:pPr>
        <w:ind w:left="360" w:hanging="259"/>
      </w:pPr>
      <w:r>
        <w:t>• [x] HTTPS enforced on all endpoints</w:t>
      </w:r>
    </w:p>
    <w:p w14:paraId="6B3DFAE4" w14:textId="77777777" w:rsidR="00D879F2" w:rsidRDefault="00000000">
      <w:pPr>
        <w:ind w:left="360" w:hanging="259"/>
      </w:pPr>
      <w:r>
        <w:t>• [x] JWT token validation on every request</w:t>
      </w:r>
    </w:p>
    <w:p w14:paraId="43CEFC6E" w14:textId="77777777" w:rsidR="00D879F2" w:rsidRDefault="00000000">
      <w:pPr>
        <w:ind w:left="360" w:hanging="259"/>
      </w:pPr>
      <w:r>
        <w:t>• [x] Role-based access control implemented</w:t>
      </w:r>
    </w:p>
    <w:p w14:paraId="76B6EEAF" w14:textId="77777777" w:rsidR="00D879F2" w:rsidRDefault="00000000">
      <w:pPr>
        <w:ind w:left="360" w:hanging="259"/>
      </w:pPr>
      <w:r>
        <w:t>• [x] Encryption at rest for all data stores</w:t>
      </w:r>
    </w:p>
    <w:p w14:paraId="62EFB0E6" w14:textId="77777777" w:rsidR="00D879F2" w:rsidRDefault="00000000">
      <w:pPr>
        <w:ind w:left="360" w:hanging="259"/>
      </w:pPr>
      <w:r>
        <w:t>• [x] Encryption in transit (TLS 1.3)</w:t>
      </w:r>
    </w:p>
    <w:p w14:paraId="2062552D" w14:textId="77777777" w:rsidR="00D879F2" w:rsidRDefault="00000000">
      <w:pPr>
        <w:ind w:left="360" w:hanging="259"/>
      </w:pPr>
      <w:r>
        <w:t>• [x] Input validation on all API endpoints</w:t>
      </w:r>
    </w:p>
    <w:p w14:paraId="776A6F38" w14:textId="77777777" w:rsidR="00D879F2" w:rsidRDefault="00000000">
      <w:pPr>
        <w:ind w:left="360" w:hanging="259"/>
      </w:pPr>
      <w:r>
        <w:t>• [x] SQL injection prevention (NoSQL)</w:t>
      </w:r>
    </w:p>
    <w:p w14:paraId="4939A94F" w14:textId="77777777" w:rsidR="00D879F2" w:rsidRDefault="00000000">
      <w:pPr>
        <w:ind w:left="360" w:hanging="259"/>
      </w:pPr>
      <w:r>
        <w:t>• [x] XSS prevention (React escaping)</w:t>
      </w:r>
    </w:p>
    <w:p w14:paraId="4421202E" w14:textId="77777777" w:rsidR="00D879F2" w:rsidRDefault="00000000">
      <w:pPr>
        <w:ind w:left="360" w:hanging="259"/>
      </w:pPr>
      <w:r>
        <w:t>• [x] CSRF protection (SameSite cookies)</w:t>
      </w:r>
    </w:p>
    <w:p w14:paraId="45DC4E71" w14:textId="77777777" w:rsidR="00D879F2" w:rsidRDefault="00000000">
      <w:pPr>
        <w:ind w:left="360" w:hanging="259"/>
      </w:pPr>
      <w:r>
        <w:t>• [x] Rate limiting on API endpoints</w:t>
      </w:r>
    </w:p>
    <w:p w14:paraId="2FBA14B3" w14:textId="77777777" w:rsidR="00D879F2" w:rsidRDefault="00000000">
      <w:pPr>
        <w:ind w:left="360" w:hanging="259"/>
      </w:pPr>
      <w:r>
        <w:t>• [x] Audit logging enabled</w:t>
      </w:r>
    </w:p>
    <w:p w14:paraId="10B8F417" w14:textId="77777777" w:rsidR="00D879F2" w:rsidRDefault="00000000">
      <w:pPr>
        <w:ind w:left="360" w:hanging="259"/>
      </w:pPr>
      <w:r>
        <w:t>• [ ] WAF rules configured (Phase 2)</w:t>
      </w:r>
    </w:p>
    <w:p w14:paraId="2278E0C3" w14:textId="77777777" w:rsidR="00D879F2" w:rsidRDefault="00000000">
      <w:pPr>
        <w:ind w:left="360" w:hanging="259"/>
      </w:pPr>
      <w:r>
        <w:t>• [ ] Penetration testing completed (Pre-launch)</w:t>
      </w:r>
    </w:p>
    <w:p w14:paraId="12535A7B" w14:textId="77777777" w:rsidR="00D879F2" w:rsidRDefault="00D879F2">
      <w:pPr>
        <w:pBdr>
          <w:bottom w:val="single" w:sz="6" w:space="1" w:color="CCCCCC"/>
        </w:pBdr>
        <w:spacing w:before="240"/>
      </w:pPr>
    </w:p>
    <w:p w14:paraId="22C2D8A8" w14:textId="77777777" w:rsidR="00D879F2" w:rsidRDefault="00000000">
      <w:pPr>
        <w:pStyle w:val="Heading2"/>
      </w:pPr>
      <w:r>
        <w:t>9. Performance Engineering</w:t>
      </w:r>
    </w:p>
    <w:p w14:paraId="27FE72CF" w14:textId="77777777" w:rsidR="00D879F2" w:rsidRDefault="00000000">
      <w:pPr>
        <w:pStyle w:val="Heading3"/>
      </w:pPr>
      <w:r>
        <w:t>9.1 Performance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9F2" w14:paraId="345E2959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3F3F3"/>
          </w:tcPr>
          <w:p w14:paraId="67873781" w14:textId="77777777" w:rsidR="00D879F2" w:rsidRDefault="00000000">
            <w:r>
              <w:t>Metric</w:t>
            </w:r>
          </w:p>
        </w:tc>
        <w:tc>
          <w:tcPr>
            <w:tcW w:w="2880" w:type="dxa"/>
            <w:shd w:val="clear" w:color="auto" w:fill="F3F3F3"/>
          </w:tcPr>
          <w:p w14:paraId="49693491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2880" w:type="dxa"/>
            <w:shd w:val="clear" w:color="auto" w:fill="F3F3F3"/>
          </w:tcPr>
          <w:p w14:paraId="64127D4F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</w:tr>
      <w:tr w:rsidR="00D879F2" w14:paraId="1A3F3139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651985" w14:textId="77777777" w:rsidR="00D879F2" w:rsidRDefault="00000000">
            <w:r>
              <w:t>Dashboard Load Time</w:t>
            </w:r>
          </w:p>
        </w:tc>
        <w:tc>
          <w:tcPr>
            <w:tcW w:w="2880" w:type="dxa"/>
          </w:tcPr>
          <w:p w14:paraId="1090C329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 seconds</w:t>
            </w:r>
          </w:p>
        </w:tc>
        <w:tc>
          <w:tcPr>
            <w:tcW w:w="2880" w:type="dxa"/>
          </w:tcPr>
          <w:p w14:paraId="1C9BA615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 seconds</w:t>
            </w:r>
          </w:p>
        </w:tc>
      </w:tr>
      <w:tr w:rsidR="00D879F2" w14:paraId="6E50ABA1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501706" w14:textId="77777777" w:rsidR="00D879F2" w:rsidRDefault="00000000">
            <w:r>
              <w:t>API Response Time (p50)</w:t>
            </w:r>
          </w:p>
        </w:tc>
        <w:tc>
          <w:tcPr>
            <w:tcW w:w="2880" w:type="dxa"/>
          </w:tcPr>
          <w:p w14:paraId="6C90074F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200ms</w:t>
            </w:r>
          </w:p>
        </w:tc>
        <w:tc>
          <w:tcPr>
            <w:tcW w:w="2880" w:type="dxa"/>
          </w:tcPr>
          <w:p w14:paraId="6C756280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150ms</w:t>
            </w:r>
          </w:p>
        </w:tc>
      </w:tr>
      <w:tr w:rsidR="00D879F2" w14:paraId="6754E492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D52551" w14:textId="77777777" w:rsidR="00D879F2" w:rsidRDefault="00000000">
            <w:r>
              <w:t>API Response Time (p95)</w:t>
            </w:r>
          </w:p>
        </w:tc>
        <w:tc>
          <w:tcPr>
            <w:tcW w:w="2880" w:type="dxa"/>
          </w:tcPr>
          <w:p w14:paraId="37056892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500ms</w:t>
            </w:r>
          </w:p>
        </w:tc>
        <w:tc>
          <w:tcPr>
            <w:tcW w:w="2880" w:type="dxa"/>
          </w:tcPr>
          <w:p w14:paraId="65898234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350ms</w:t>
            </w:r>
          </w:p>
        </w:tc>
      </w:tr>
      <w:tr w:rsidR="00D879F2" w14:paraId="641D0125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D1B385" w14:textId="77777777" w:rsidR="00D879F2" w:rsidRDefault="00000000">
            <w:r>
              <w:t>API Response Time (p99)</w:t>
            </w:r>
          </w:p>
        </w:tc>
        <w:tc>
          <w:tcPr>
            <w:tcW w:w="2880" w:type="dxa"/>
          </w:tcPr>
          <w:p w14:paraId="0DE0C02C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1000ms</w:t>
            </w:r>
          </w:p>
        </w:tc>
        <w:tc>
          <w:tcPr>
            <w:tcW w:w="2880" w:type="dxa"/>
          </w:tcPr>
          <w:p w14:paraId="02391D13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800ms</w:t>
            </w:r>
          </w:p>
        </w:tc>
      </w:tr>
      <w:tr w:rsidR="00D879F2" w14:paraId="451AA0C5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C1DED5" w14:textId="77777777" w:rsidR="00D879F2" w:rsidRDefault="00000000">
            <w:r>
              <w:t>Concurrent Users</w:t>
            </w:r>
          </w:p>
        </w:tc>
        <w:tc>
          <w:tcPr>
            <w:tcW w:w="2880" w:type="dxa"/>
          </w:tcPr>
          <w:p w14:paraId="738E5B8E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100+</w:t>
            </w:r>
          </w:p>
        </w:tc>
        <w:tc>
          <w:tcPr>
            <w:tcW w:w="2880" w:type="dxa"/>
          </w:tcPr>
          <w:p w14:paraId="375B500C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</w:t>
            </w:r>
          </w:p>
        </w:tc>
      </w:tr>
      <w:tr w:rsidR="00D879F2" w14:paraId="0AA0F7CE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967930" w14:textId="77777777" w:rsidR="00D879F2" w:rsidRDefault="00000000">
            <w:r>
              <w:lastRenderedPageBreak/>
              <w:t>Availability</w:t>
            </w:r>
          </w:p>
        </w:tc>
        <w:tc>
          <w:tcPr>
            <w:tcW w:w="2880" w:type="dxa"/>
          </w:tcPr>
          <w:p w14:paraId="0CB3F531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99.9%</w:t>
            </w:r>
          </w:p>
        </w:tc>
        <w:tc>
          <w:tcPr>
            <w:tcW w:w="2880" w:type="dxa"/>
          </w:tcPr>
          <w:p w14:paraId="6ED2089A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99.95%</w:t>
            </w:r>
          </w:p>
        </w:tc>
      </w:tr>
    </w:tbl>
    <w:p w14:paraId="5C4F570D" w14:textId="77777777" w:rsidR="00D879F2" w:rsidRDefault="00000000">
      <w:pPr>
        <w:pStyle w:val="Heading3"/>
      </w:pPr>
      <w:r>
        <w:t>9.2 Performance Optimization Strategies</w:t>
      </w:r>
    </w:p>
    <w:p w14:paraId="6ACB76EB" w14:textId="77777777" w:rsidR="00D879F2" w:rsidRDefault="00000000">
      <w:r>
        <w:rPr>
          <w:b/>
        </w:rPr>
        <w:t>Lambda Cold Start Mitigation:</w:t>
      </w:r>
    </w:p>
    <w:p w14:paraId="1A9E167A" w14:textId="77777777" w:rsidR="00D879F2" w:rsidRDefault="00000000">
      <w:pPr>
        <w:pStyle w:val="CodeBlock"/>
        <w:shd w:val="clear" w:color="auto" w:fill="F5F5F5"/>
      </w:pPr>
      <w:r>
        <w:t>// Provisioned Concurrency for critical functions</w:t>
      </w:r>
    </w:p>
    <w:p w14:paraId="3DD0F899" w14:textId="77777777" w:rsidR="00D879F2" w:rsidRDefault="00000000">
      <w:pPr>
        <w:pStyle w:val="CodeBlock"/>
        <w:shd w:val="clear" w:color="auto" w:fill="F5F5F5"/>
      </w:pPr>
      <w:r>
        <w:t>// infrastructure/lambda.yaml</w:t>
      </w:r>
    </w:p>
    <w:p w14:paraId="14DDDADA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1E21ABCC" w14:textId="77777777" w:rsidR="00D879F2" w:rsidRDefault="00000000">
      <w:pPr>
        <w:pStyle w:val="CodeBlock"/>
        <w:shd w:val="clear" w:color="auto" w:fill="F5F5F5"/>
      </w:pPr>
      <w:r>
        <w:t>DashboardFunction:</w:t>
      </w:r>
    </w:p>
    <w:p w14:paraId="0CC87958" w14:textId="77777777" w:rsidR="00D879F2" w:rsidRDefault="00000000">
      <w:pPr>
        <w:pStyle w:val="CodeBlock"/>
        <w:shd w:val="clear" w:color="auto" w:fill="F5F5F5"/>
      </w:pPr>
      <w:r>
        <w:t xml:space="preserve">  Type: AWS::Lambda::Function</w:t>
      </w:r>
    </w:p>
    <w:p w14:paraId="01E3DC58" w14:textId="77777777" w:rsidR="00D879F2" w:rsidRDefault="00000000">
      <w:pPr>
        <w:pStyle w:val="CodeBlock"/>
        <w:shd w:val="clear" w:color="auto" w:fill="F5F5F5"/>
      </w:pPr>
      <w:r>
        <w:t xml:space="preserve">  Properties:</w:t>
      </w:r>
    </w:p>
    <w:p w14:paraId="1D88D85D" w14:textId="77777777" w:rsidR="00D879F2" w:rsidRDefault="00000000">
      <w:pPr>
        <w:pStyle w:val="CodeBlock"/>
        <w:shd w:val="clear" w:color="auto" w:fill="F5F5F5"/>
      </w:pPr>
      <w:r>
        <w:t xml:space="preserve">    # ... other properties</w:t>
      </w:r>
    </w:p>
    <w:p w14:paraId="25E12AB3" w14:textId="77777777" w:rsidR="00D879F2" w:rsidRDefault="00000000">
      <w:pPr>
        <w:pStyle w:val="CodeBlock"/>
        <w:shd w:val="clear" w:color="auto" w:fill="F5F5F5"/>
      </w:pPr>
      <w:r>
        <w:t xml:space="preserve">    </w:t>
      </w:r>
    </w:p>
    <w:p w14:paraId="4A2FE760" w14:textId="77777777" w:rsidR="00D879F2" w:rsidRDefault="00000000">
      <w:pPr>
        <w:pStyle w:val="CodeBlock"/>
        <w:shd w:val="clear" w:color="auto" w:fill="F5F5F5"/>
      </w:pPr>
      <w:r>
        <w:t>DashboardFunctionProvisionedConcurrency:</w:t>
      </w:r>
    </w:p>
    <w:p w14:paraId="2ACC1941" w14:textId="77777777" w:rsidR="00D879F2" w:rsidRDefault="00000000">
      <w:pPr>
        <w:pStyle w:val="CodeBlock"/>
        <w:shd w:val="clear" w:color="auto" w:fill="F5F5F5"/>
      </w:pPr>
      <w:r>
        <w:t xml:space="preserve">  Type: AWS::Lambda::Version</w:t>
      </w:r>
    </w:p>
    <w:p w14:paraId="72F1A21C" w14:textId="77777777" w:rsidR="00D879F2" w:rsidRDefault="00000000">
      <w:pPr>
        <w:pStyle w:val="CodeBlock"/>
        <w:shd w:val="clear" w:color="auto" w:fill="F5F5F5"/>
      </w:pPr>
      <w:r>
        <w:t xml:space="preserve">  Properties:</w:t>
      </w:r>
    </w:p>
    <w:p w14:paraId="3AE501A9" w14:textId="77777777" w:rsidR="00D879F2" w:rsidRDefault="00000000">
      <w:pPr>
        <w:pStyle w:val="CodeBlock"/>
        <w:shd w:val="clear" w:color="auto" w:fill="F5F5F5"/>
      </w:pPr>
      <w:r>
        <w:t xml:space="preserve">    FunctionName: !Ref DashboardFunction</w:t>
      </w:r>
    </w:p>
    <w:p w14:paraId="7E7D8309" w14:textId="77777777" w:rsidR="00D879F2" w:rsidRDefault="00000000">
      <w:pPr>
        <w:pStyle w:val="CodeBlock"/>
        <w:shd w:val="clear" w:color="auto" w:fill="F5F5F5"/>
      </w:pPr>
      <w:r>
        <w:t xml:space="preserve">    ProvisionedConcurrencyConfig:</w:t>
      </w:r>
    </w:p>
    <w:p w14:paraId="3018FDE3" w14:textId="77777777" w:rsidR="00D879F2" w:rsidRDefault="00000000">
      <w:pPr>
        <w:pStyle w:val="CodeBlock"/>
        <w:shd w:val="clear" w:color="auto" w:fill="F5F5F5"/>
      </w:pPr>
      <w:r>
        <w:t xml:space="preserve">      ProvisionedConcurrentExecutions: 5  # Keep 5 instances warm</w:t>
      </w:r>
    </w:p>
    <w:p w14:paraId="49D0ACA1" w14:textId="77777777" w:rsidR="00D879F2" w:rsidRDefault="00000000">
      <w:r>
        <w:rPr>
          <w:b/>
        </w:rPr>
        <w:t>DynamoDB Query Optimization:</w:t>
      </w:r>
    </w:p>
    <w:p w14:paraId="657B7B0C" w14:textId="77777777" w:rsidR="00D879F2" w:rsidRDefault="00000000">
      <w:pPr>
        <w:pStyle w:val="CodeBlock"/>
        <w:shd w:val="clear" w:color="auto" w:fill="F5F5F5"/>
      </w:pPr>
      <w:r>
        <w:t>// Efficient query patterns</w:t>
      </w:r>
    </w:p>
    <w:p w14:paraId="4D2C5E0A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3A2087F0" w14:textId="77777777" w:rsidR="00D879F2" w:rsidRDefault="00000000">
      <w:pPr>
        <w:pStyle w:val="CodeBlock"/>
        <w:shd w:val="clear" w:color="auto" w:fill="F5F5F5"/>
      </w:pPr>
      <w:r>
        <w:t>// BAD: Scan entire table</w:t>
      </w:r>
    </w:p>
    <w:p w14:paraId="0D0BE805" w14:textId="77777777" w:rsidR="00D879F2" w:rsidRDefault="00000000">
      <w:pPr>
        <w:pStyle w:val="CodeBlock"/>
        <w:shd w:val="clear" w:color="auto" w:fill="F5F5F5"/>
      </w:pPr>
      <w:r>
        <w:t>const getAllKPIs = async () =&gt; {</w:t>
      </w:r>
    </w:p>
    <w:p w14:paraId="1CD0B586" w14:textId="77777777" w:rsidR="00D879F2" w:rsidRDefault="00000000">
      <w:pPr>
        <w:pStyle w:val="CodeBlock"/>
        <w:shd w:val="clear" w:color="auto" w:fill="F5F5F5"/>
      </w:pPr>
      <w:r>
        <w:t xml:space="preserve">  return dynamodb.scan({ TableName: TABLE_NAME });  // Expensive!</w:t>
      </w:r>
    </w:p>
    <w:p w14:paraId="0DD0A7E1" w14:textId="77777777" w:rsidR="00D879F2" w:rsidRDefault="00000000">
      <w:pPr>
        <w:pStyle w:val="CodeBlock"/>
        <w:shd w:val="clear" w:color="auto" w:fill="F5F5F5"/>
      </w:pPr>
      <w:r>
        <w:t>};</w:t>
      </w:r>
    </w:p>
    <w:p w14:paraId="18C5202F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5D705C73" w14:textId="77777777" w:rsidR="00D879F2" w:rsidRDefault="00000000">
      <w:pPr>
        <w:pStyle w:val="CodeBlock"/>
        <w:shd w:val="clear" w:color="auto" w:fill="F5F5F5"/>
      </w:pPr>
      <w:r>
        <w:t>// GOOD: Query with partition key</w:t>
      </w:r>
    </w:p>
    <w:p w14:paraId="3A979C84" w14:textId="77777777" w:rsidR="00D879F2" w:rsidRDefault="00000000">
      <w:pPr>
        <w:pStyle w:val="CodeBlock"/>
        <w:shd w:val="clear" w:color="auto" w:fill="F5F5F5"/>
      </w:pPr>
      <w:r>
        <w:t>const getKPIsByCategory = async (category: string) =&gt; {</w:t>
      </w:r>
    </w:p>
    <w:p w14:paraId="655C4DA4" w14:textId="77777777" w:rsidR="00D879F2" w:rsidRDefault="00000000">
      <w:pPr>
        <w:pStyle w:val="CodeBlock"/>
        <w:shd w:val="clear" w:color="auto" w:fill="F5F5F5"/>
      </w:pPr>
      <w:r>
        <w:t xml:space="preserve">  return dynamodb.query({</w:t>
      </w:r>
    </w:p>
    <w:p w14:paraId="211B76AE" w14:textId="77777777" w:rsidR="00D879F2" w:rsidRDefault="00000000">
      <w:pPr>
        <w:pStyle w:val="CodeBlock"/>
        <w:shd w:val="clear" w:color="auto" w:fill="F5F5F5"/>
      </w:pPr>
      <w:r>
        <w:t xml:space="preserve">    TableName: TABLE_NAME,</w:t>
      </w:r>
    </w:p>
    <w:p w14:paraId="35A4AC7B" w14:textId="77777777" w:rsidR="00D879F2" w:rsidRDefault="00000000">
      <w:pPr>
        <w:pStyle w:val="CodeBlock"/>
        <w:shd w:val="clear" w:color="auto" w:fill="F5F5F5"/>
      </w:pPr>
      <w:r>
        <w:t xml:space="preserve">    IndexName: 'GSI1',</w:t>
      </w:r>
    </w:p>
    <w:p w14:paraId="0979B82A" w14:textId="77777777" w:rsidR="00D879F2" w:rsidRDefault="00000000">
      <w:pPr>
        <w:pStyle w:val="CodeBlock"/>
        <w:shd w:val="clear" w:color="auto" w:fill="F5F5F5"/>
      </w:pPr>
      <w:r>
        <w:t xml:space="preserve">    KeyConditionExpression: 'GSI1PK = :pk',</w:t>
      </w:r>
    </w:p>
    <w:p w14:paraId="1D9ACFB1" w14:textId="77777777" w:rsidR="00D879F2" w:rsidRDefault="00000000">
      <w:pPr>
        <w:pStyle w:val="CodeBlock"/>
        <w:shd w:val="clear" w:color="auto" w:fill="F5F5F5"/>
      </w:pPr>
      <w:r>
        <w:t xml:space="preserve">    ExpressionAttributeValues: {</w:t>
      </w:r>
    </w:p>
    <w:p w14:paraId="571E8820" w14:textId="77777777" w:rsidR="00D879F2" w:rsidRDefault="00000000">
      <w:pPr>
        <w:pStyle w:val="CodeBlock"/>
        <w:shd w:val="clear" w:color="auto" w:fill="F5F5F5"/>
      </w:pPr>
      <w:r>
        <w:t xml:space="preserve">      ':pk': `CATEGORY#${category}`,</w:t>
      </w:r>
    </w:p>
    <w:p w14:paraId="495910C3" w14:textId="77777777" w:rsidR="00D879F2" w:rsidRDefault="00000000">
      <w:pPr>
        <w:pStyle w:val="CodeBlock"/>
        <w:shd w:val="clear" w:color="auto" w:fill="F5F5F5"/>
      </w:pPr>
      <w:r>
        <w:t xml:space="preserve">    },</w:t>
      </w:r>
    </w:p>
    <w:p w14:paraId="78E4DA35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});</w:t>
      </w:r>
    </w:p>
    <w:p w14:paraId="7E942D7E" w14:textId="77777777" w:rsidR="00D879F2" w:rsidRDefault="00000000">
      <w:pPr>
        <w:pStyle w:val="CodeBlock"/>
        <w:shd w:val="clear" w:color="auto" w:fill="F5F5F5"/>
      </w:pPr>
      <w:r>
        <w:t>};</w:t>
      </w:r>
    </w:p>
    <w:p w14:paraId="15A23FED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0C7B1209" w14:textId="77777777" w:rsidR="00D879F2" w:rsidRDefault="00000000">
      <w:pPr>
        <w:pStyle w:val="CodeBlock"/>
        <w:shd w:val="clear" w:color="auto" w:fill="F5F5F5"/>
      </w:pPr>
      <w:r>
        <w:t>// BETTER: Batch get for dashboard</w:t>
      </w:r>
    </w:p>
    <w:p w14:paraId="686F99D1" w14:textId="77777777" w:rsidR="00D879F2" w:rsidRDefault="00000000">
      <w:pPr>
        <w:pStyle w:val="CodeBlock"/>
        <w:shd w:val="clear" w:color="auto" w:fill="F5F5F5"/>
      </w:pPr>
      <w:r>
        <w:t>const getDashboardKPIs = async (kpiIds: string[]) =&gt; {</w:t>
      </w:r>
    </w:p>
    <w:p w14:paraId="1C6CC9C2" w14:textId="77777777" w:rsidR="00D879F2" w:rsidRDefault="00000000">
      <w:pPr>
        <w:pStyle w:val="CodeBlock"/>
        <w:shd w:val="clear" w:color="auto" w:fill="F5F5F5"/>
      </w:pPr>
      <w:r>
        <w:t xml:space="preserve">  const keys = kpiIds.map(id =&gt; ({ PK: `KPI#${id}`, SK: 'METADATA' }));</w:t>
      </w:r>
    </w:p>
    <w:p w14:paraId="1484E15C" w14:textId="77777777" w:rsidR="00D879F2" w:rsidRDefault="00000000">
      <w:pPr>
        <w:pStyle w:val="CodeBlock"/>
        <w:shd w:val="clear" w:color="auto" w:fill="F5F5F5"/>
      </w:pPr>
      <w:r>
        <w:t xml:space="preserve">  return dynamodb.batchGet({</w:t>
      </w:r>
    </w:p>
    <w:p w14:paraId="48C63DA5" w14:textId="77777777" w:rsidR="00D879F2" w:rsidRDefault="00000000">
      <w:pPr>
        <w:pStyle w:val="CodeBlock"/>
        <w:shd w:val="clear" w:color="auto" w:fill="F5F5F5"/>
      </w:pPr>
      <w:r>
        <w:t xml:space="preserve">    RequestItems: {</w:t>
      </w:r>
    </w:p>
    <w:p w14:paraId="7837B7C2" w14:textId="77777777" w:rsidR="00D879F2" w:rsidRDefault="00000000">
      <w:pPr>
        <w:pStyle w:val="CodeBlock"/>
        <w:shd w:val="clear" w:color="auto" w:fill="F5F5F5"/>
      </w:pPr>
      <w:r>
        <w:t xml:space="preserve">      [TABLE_NAME]: { Keys: keys },</w:t>
      </w:r>
    </w:p>
    <w:p w14:paraId="0C917EFF" w14:textId="77777777" w:rsidR="00D879F2" w:rsidRDefault="00000000">
      <w:pPr>
        <w:pStyle w:val="CodeBlock"/>
        <w:shd w:val="clear" w:color="auto" w:fill="F5F5F5"/>
      </w:pPr>
      <w:r>
        <w:t xml:space="preserve">    },</w:t>
      </w:r>
    </w:p>
    <w:p w14:paraId="44C1B74E" w14:textId="77777777" w:rsidR="00D879F2" w:rsidRDefault="00000000">
      <w:pPr>
        <w:pStyle w:val="CodeBlock"/>
        <w:shd w:val="clear" w:color="auto" w:fill="F5F5F5"/>
      </w:pPr>
      <w:r>
        <w:t xml:space="preserve">  });</w:t>
      </w:r>
    </w:p>
    <w:p w14:paraId="56A20DCA" w14:textId="77777777" w:rsidR="00D879F2" w:rsidRDefault="00000000">
      <w:pPr>
        <w:pStyle w:val="CodeBlock"/>
        <w:shd w:val="clear" w:color="auto" w:fill="F5F5F5"/>
      </w:pPr>
      <w:r>
        <w:t>};</w:t>
      </w:r>
    </w:p>
    <w:p w14:paraId="21F7F226" w14:textId="77777777" w:rsidR="00D879F2" w:rsidRDefault="00000000">
      <w:r>
        <w:rPr>
          <w:b/>
        </w:rPr>
        <w:t>API Gateway Caching:</w:t>
      </w:r>
    </w:p>
    <w:p w14:paraId="401167A2" w14:textId="77777777" w:rsidR="00D879F2" w:rsidRDefault="00000000">
      <w:pPr>
        <w:pStyle w:val="CodeBlock"/>
        <w:shd w:val="clear" w:color="auto" w:fill="F5F5F5"/>
      </w:pPr>
      <w:r>
        <w:t># Enable caching for read-heavy endpoints</w:t>
      </w:r>
    </w:p>
    <w:p w14:paraId="76C184CB" w14:textId="77777777" w:rsidR="00D879F2" w:rsidRDefault="00000000">
      <w:pPr>
        <w:pStyle w:val="CodeBlock"/>
        <w:shd w:val="clear" w:color="auto" w:fill="F5F5F5"/>
      </w:pPr>
      <w:r>
        <w:t>DashboardMethod:</w:t>
      </w:r>
    </w:p>
    <w:p w14:paraId="791062DE" w14:textId="77777777" w:rsidR="00D879F2" w:rsidRDefault="00000000">
      <w:pPr>
        <w:pStyle w:val="CodeBlock"/>
        <w:shd w:val="clear" w:color="auto" w:fill="F5F5F5"/>
      </w:pPr>
      <w:r>
        <w:t xml:space="preserve">  Type: AWS::ApiGateway::Method</w:t>
      </w:r>
    </w:p>
    <w:p w14:paraId="04ADDA0F" w14:textId="77777777" w:rsidR="00D879F2" w:rsidRDefault="00000000">
      <w:pPr>
        <w:pStyle w:val="CodeBlock"/>
        <w:shd w:val="clear" w:color="auto" w:fill="F5F5F5"/>
      </w:pPr>
      <w:r>
        <w:t xml:space="preserve">  Properties:</w:t>
      </w:r>
    </w:p>
    <w:p w14:paraId="1C932B39" w14:textId="77777777" w:rsidR="00D879F2" w:rsidRDefault="00000000">
      <w:pPr>
        <w:pStyle w:val="CodeBlock"/>
        <w:shd w:val="clear" w:color="auto" w:fill="F5F5F5"/>
      </w:pPr>
      <w:r>
        <w:t xml:space="preserve">    CacheKeyParameters:</w:t>
      </w:r>
    </w:p>
    <w:p w14:paraId="54EDDEE8" w14:textId="77777777" w:rsidR="00D879F2" w:rsidRDefault="00000000">
      <w:pPr>
        <w:pStyle w:val="CodeBlock"/>
        <w:shd w:val="clear" w:color="auto" w:fill="F5F5F5"/>
      </w:pPr>
      <w:r>
        <w:t xml:space="preserve">      - method.request.querystring.period</w:t>
      </w:r>
    </w:p>
    <w:p w14:paraId="448D42C6" w14:textId="77777777" w:rsidR="00D879F2" w:rsidRDefault="00000000">
      <w:pPr>
        <w:pStyle w:val="CodeBlock"/>
        <w:shd w:val="clear" w:color="auto" w:fill="F5F5F5"/>
      </w:pPr>
      <w:r>
        <w:t xml:space="preserve">      - method.request.querystring.category</w:t>
      </w:r>
    </w:p>
    <w:p w14:paraId="7A476D42" w14:textId="77777777" w:rsidR="00D879F2" w:rsidRDefault="00000000">
      <w:pPr>
        <w:pStyle w:val="CodeBlock"/>
        <w:shd w:val="clear" w:color="auto" w:fill="F5F5F5"/>
      </w:pPr>
      <w:r>
        <w:t xml:space="preserve">    CachingEnabled: true</w:t>
      </w:r>
    </w:p>
    <w:p w14:paraId="21377A2F" w14:textId="77777777" w:rsidR="00D879F2" w:rsidRDefault="00000000">
      <w:pPr>
        <w:pStyle w:val="CodeBlock"/>
        <w:shd w:val="clear" w:color="auto" w:fill="F5F5F5"/>
      </w:pPr>
      <w:r>
        <w:t xml:space="preserve">    CacheTtlInSeconds: 300  # 5 minutes</w:t>
      </w:r>
    </w:p>
    <w:p w14:paraId="685724A1" w14:textId="77777777" w:rsidR="00D879F2" w:rsidRDefault="00000000">
      <w:pPr>
        <w:pStyle w:val="Heading3"/>
      </w:pPr>
      <w:r>
        <w:t>9.3 Load Testing Results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635"/>
        <w:gridCol w:w="1440"/>
        <w:gridCol w:w="1440"/>
        <w:gridCol w:w="1440"/>
      </w:tblGrid>
      <w:tr w:rsidR="00D879F2" w14:paraId="3DB9EABC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3F3F3"/>
          </w:tcPr>
          <w:p w14:paraId="7225203C" w14:textId="77777777" w:rsidR="00D879F2" w:rsidRDefault="00000000">
            <w:r>
              <w:t>Scenario</w:t>
            </w:r>
          </w:p>
        </w:tc>
        <w:tc>
          <w:tcPr>
            <w:tcW w:w="1440" w:type="dxa"/>
            <w:shd w:val="clear" w:color="auto" w:fill="F3F3F3"/>
          </w:tcPr>
          <w:p w14:paraId="15527F48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Users</w:t>
            </w:r>
          </w:p>
        </w:tc>
        <w:tc>
          <w:tcPr>
            <w:tcW w:w="1440" w:type="dxa"/>
            <w:shd w:val="clear" w:color="auto" w:fill="F3F3F3"/>
          </w:tcPr>
          <w:p w14:paraId="18E9ACC6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Requests/sec</w:t>
            </w:r>
          </w:p>
        </w:tc>
        <w:tc>
          <w:tcPr>
            <w:tcW w:w="1440" w:type="dxa"/>
            <w:shd w:val="clear" w:color="auto" w:fill="F3F3F3"/>
          </w:tcPr>
          <w:p w14:paraId="5795E392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 Response</w:t>
            </w:r>
          </w:p>
        </w:tc>
        <w:tc>
          <w:tcPr>
            <w:tcW w:w="1440" w:type="dxa"/>
            <w:shd w:val="clear" w:color="auto" w:fill="F3F3F3"/>
          </w:tcPr>
          <w:p w14:paraId="2C48485C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p99 Response</w:t>
            </w:r>
          </w:p>
        </w:tc>
        <w:tc>
          <w:tcPr>
            <w:tcW w:w="1440" w:type="dxa"/>
            <w:shd w:val="clear" w:color="auto" w:fill="F3F3F3"/>
          </w:tcPr>
          <w:p w14:paraId="6C0CAF9C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Error Rate</w:t>
            </w:r>
          </w:p>
        </w:tc>
      </w:tr>
      <w:tr w:rsidR="00D879F2" w14:paraId="520FA651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06EF9E7" w14:textId="77777777" w:rsidR="00D879F2" w:rsidRDefault="00000000">
            <w:r>
              <w:t>Baseline</w:t>
            </w:r>
          </w:p>
        </w:tc>
        <w:tc>
          <w:tcPr>
            <w:tcW w:w="1440" w:type="dxa"/>
          </w:tcPr>
          <w:p w14:paraId="5C75D0F5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2EDE3021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440" w:type="dxa"/>
          </w:tcPr>
          <w:p w14:paraId="1CE935C3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120ms</w:t>
            </w:r>
          </w:p>
        </w:tc>
        <w:tc>
          <w:tcPr>
            <w:tcW w:w="1440" w:type="dxa"/>
          </w:tcPr>
          <w:p w14:paraId="39C0302A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350ms</w:t>
            </w:r>
          </w:p>
        </w:tc>
        <w:tc>
          <w:tcPr>
            <w:tcW w:w="1440" w:type="dxa"/>
          </w:tcPr>
          <w:p w14:paraId="1D04893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0%</w:t>
            </w:r>
          </w:p>
        </w:tc>
      </w:tr>
      <w:tr w:rsidR="00D879F2" w14:paraId="46B7E74B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6C4DE3" w14:textId="77777777" w:rsidR="00D879F2" w:rsidRDefault="00000000">
            <w:r>
              <w:t>Normal Load</w:t>
            </w:r>
          </w:p>
        </w:tc>
        <w:tc>
          <w:tcPr>
            <w:tcW w:w="1440" w:type="dxa"/>
          </w:tcPr>
          <w:p w14:paraId="7EF4DCD8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440" w:type="dxa"/>
          </w:tcPr>
          <w:p w14:paraId="12C95371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1440" w:type="dxa"/>
          </w:tcPr>
          <w:p w14:paraId="5092CB06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145ms</w:t>
            </w:r>
          </w:p>
        </w:tc>
        <w:tc>
          <w:tcPr>
            <w:tcW w:w="1440" w:type="dxa"/>
          </w:tcPr>
          <w:p w14:paraId="2A838F21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420ms</w:t>
            </w:r>
          </w:p>
        </w:tc>
        <w:tc>
          <w:tcPr>
            <w:tcW w:w="1440" w:type="dxa"/>
          </w:tcPr>
          <w:p w14:paraId="1416B8B0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0%</w:t>
            </w:r>
          </w:p>
        </w:tc>
      </w:tr>
      <w:tr w:rsidR="00D879F2" w14:paraId="774E2355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830FA4C" w14:textId="77777777" w:rsidR="00D879F2" w:rsidRDefault="00000000">
            <w:r>
              <w:t>Peak Load</w:t>
            </w:r>
          </w:p>
        </w:tc>
        <w:tc>
          <w:tcPr>
            <w:tcW w:w="1440" w:type="dxa"/>
          </w:tcPr>
          <w:p w14:paraId="29FEE51E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32A86985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440" w:type="dxa"/>
          </w:tcPr>
          <w:p w14:paraId="01E4E0F2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180ms</w:t>
            </w:r>
          </w:p>
        </w:tc>
        <w:tc>
          <w:tcPr>
            <w:tcW w:w="1440" w:type="dxa"/>
          </w:tcPr>
          <w:p w14:paraId="44965E49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580ms</w:t>
            </w:r>
          </w:p>
        </w:tc>
        <w:tc>
          <w:tcPr>
            <w:tcW w:w="1440" w:type="dxa"/>
          </w:tcPr>
          <w:p w14:paraId="57ABDD1A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0.1%</w:t>
            </w:r>
          </w:p>
        </w:tc>
      </w:tr>
      <w:tr w:rsidR="00D879F2" w14:paraId="2EE67E8B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AE5B82" w14:textId="77777777" w:rsidR="00D879F2" w:rsidRDefault="00000000">
            <w:r>
              <w:t>Stress Test</w:t>
            </w:r>
          </w:p>
        </w:tc>
        <w:tc>
          <w:tcPr>
            <w:tcW w:w="1440" w:type="dxa"/>
          </w:tcPr>
          <w:p w14:paraId="3AF945CC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440" w:type="dxa"/>
          </w:tcPr>
          <w:p w14:paraId="07F76619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440" w:type="dxa"/>
          </w:tcPr>
          <w:p w14:paraId="39148F65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250ms</w:t>
            </w:r>
          </w:p>
        </w:tc>
        <w:tc>
          <w:tcPr>
            <w:tcW w:w="1440" w:type="dxa"/>
          </w:tcPr>
          <w:p w14:paraId="64CDE603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850ms</w:t>
            </w:r>
          </w:p>
        </w:tc>
        <w:tc>
          <w:tcPr>
            <w:tcW w:w="1440" w:type="dxa"/>
          </w:tcPr>
          <w:p w14:paraId="49FDF681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0.5%</w:t>
            </w:r>
          </w:p>
        </w:tc>
      </w:tr>
      <w:tr w:rsidR="00D879F2" w14:paraId="1EFEE9FC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B915F81" w14:textId="77777777" w:rsidR="00D879F2" w:rsidRDefault="00000000">
            <w:r>
              <w:t>Spike Test</w:t>
            </w:r>
          </w:p>
        </w:tc>
        <w:tc>
          <w:tcPr>
            <w:tcW w:w="1440" w:type="dxa"/>
          </w:tcPr>
          <w:p w14:paraId="7309BCDD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440" w:type="dxa"/>
          </w:tcPr>
          <w:p w14:paraId="579F64CB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</w:t>
            </w:r>
          </w:p>
        </w:tc>
        <w:tc>
          <w:tcPr>
            <w:tcW w:w="1440" w:type="dxa"/>
          </w:tcPr>
          <w:p w14:paraId="18EA98FD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380ms</w:t>
            </w:r>
          </w:p>
        </w:tc>
        <w:tc>
          <w:tcPr>
            <w:tcW w:w="1440" w:type="dxa"/>
          </w:tcPr>
          <w:p w14:paraId="7AFBE232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1200ms</w:t>
            </w:r>
          </w:p>
        </w:tc>
        <w:tc>
          <w:tcPr>
            <w:tcW w:w="1440" w:type="dxa"/>
          </w:tcPr>
          <w:p w14:paraId="2C219286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2%</w:t>
            </w:r>
          </w:p>
        </w:tc>
      </w:tr>
    </w:tbl>
    <w:p w14:paraId="34633114" w14:textId="77777777" w:rsidR="00D879F2" w:rsidRDefault="00000000">
      <w:pPr>
        <w:pStyle w:val="Heading3"/>
      </w:pPr>
      <w:r>
        <w:t>9.4 Performance Monitoring</w:t>
      </w:r>
    </w:p>
    <w:p w14:paraId="5C5E9F82" w14:textId="77777777" w:rsidR="00D879F2" w:rsidRDefault="00000000">
      <w:pPr>
        <w:pStyle w:val="CodeBlock"/>
        <w:shd w:val="clear" w:color="auto" w:fill="F5F5F5"/>
      </w:pPr>
      <w:r>
        <w:t>// Custom CloudWatch metrics</w:t>
      </w:r>
    </w:p>
    <w:p w14:paraId="351A36DD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</w:t>
      </w:r>
    </w:p>
    <w:p w14:paraId="49B780B2" w14:textId="77777777" w:rsidR="00D879F2" w:rsidRDefault="00000000">
      <w:pPr>
        <w:pStyle w:val="CodeBlock"/>
        <w:shd w:val="clear" w:color="auto" w:fill="F5F5F5"/>
      </w:pPr>
      <w:r>
        <w:t>const recordMetric = async (metricName: string, value: number, unit: string) =&gt; {</w:t>
      </w:r>
    </w:p>
    <w:p w14:paraId="1FD10049" w14:textId="77777777" w:rsidR="00D879F2" w:rsidRDefault="00000000">
      <w:pPr>
        <w:pStyle w:val="CodeBlock"/>
        <w:shd w:val="clear" w:color="auto" w:fill="F5F5F5"/>
      </w:pPr>
      <w:r>
        <w:t xml:space="preserve">  await cloudwatch.putMetricData({</w:t>
      </w:r>
    </w:p>
    <w:p w14:paraId="3004BF45" w14:textId="77777777" w:rsidR="00D879F2" w:rsidRDefault="00000000">
      <w:pPr>
        <w:pStyle w:val="CodeBlock"/>
        <w:shd w:val="clear" w:color="auto" w:fill="F5F5F5"/>
      </w:pPr>
      <w:r>
        <w:t xml:space="preserve">    Namespace: 'EIS/Performance',</w:t>
      </w:r>
    </w:p>
    <w:p w14:paraId="412A903C" w14:textId="77777777" w:rsidR="00D879F2" w:rsidRDefault="00000000">
      <w:pPr>
        <w:pStyle w:val="CodeBlock"/>
        <w:shd w:val="clear" w:color="auto" w:fill="F5F5F5"/>
      </w:pPr>
      <w:r>
        <w:t xml:space="preserve">    MetricData: [{</w:t>
      </w:r>
    </w:p>
    <w:p w14:paraId="18EC234B" w14:textId="77777777" w:rsidR="00D879F2" w:rsidRDefault="00000000">
      <w:pPr>
        <w:pStyle w:val="CodeBlock"/>
        <w:shd w:val="clear" w:color="auto" w:fill="F5F5F5"/>
      </w:pPr>
      <w:r>
        <w:t xml:space="preserve">      MetricName: metricName,</w:t>
      </w:r>
    </w:p>
    <w:p w14:paraId="3612B163" w14:textId="77777777" w:rsidR="00D879F2" w:rsidRDefault="00000000">
      <w:pPr>
        <w:pStyle w:val="CodeBlock"/>
        <w:shd w:val="clear" w:color="auto" w:fill="F5F5F5"/>
      </w:pPr>
      <w:r>
        <w:t xml:space="preserve">      Value: value,</w:t>
      </w:r>
    </w:p>
    <w:p w14:paraId="062C0533" w14:textId="77777777" w:rsidR="00D879F2" w:rsidRDefault="00000000">
      <w:pPr>
        <w:pStyle w:val="CodeBlock"/>
        <w:shd w:val="clear" w:color="auto" w:fill="F5F5F5"/>
      </w:pPr>
      <w:r>
        <w:t xml:space="preserve">      Unit: unit,</w:t>
      </w:r>
    </w:p>
    <w:p w14:paraId="61D02E06" w14:textId="77777777" w:rsidR="00D879F2" w:rsidRDefault="00000000">
      <w:pPr>
        <w:pStyle w:val="CodeBlock"/>
        <w:shd w:val="clear" w:color="auto" w:fill="F5F5F5"/>
      </w:pPr>
      <w:r>
        <w:t xml:space="preserve">      Dimensions: [</w:t>
      </w:r>
    </w:p>
    <w:p w14:paraId="0A827460" w14:textId="77777777" w:rsidR="00D879F2" w:rsidRDefault="00000000">
      <w:pPr>
        <w:pStyle w:val="CodeBlock"/>
        <w:shd w:val="clear" w:color="auto" w:fill="F5F5F5"/>
      </w:pPr>
      <w:r>
        <w:t xml:space="preserve">        { Name: 'Environment', Value: process.env.ENVIRONMENT },</w:t>
      </w:r>
    </w:p>
    <w:p w14:paraId="49B73255" w14:textId="77777777" w:rsidR="00D879F2" w:rsidRDefault="00000000">
      <w:pPr>
        <w:pStyle w:val="CodeBlock"/>
        <w:shd w:val="clear" w:color="auto" w:fill="F5F5F5"/>
      </w:pPr>
      <w:r>
        <w:t xml:space="preserve">        { Name: 'Function', Value: process.env.AWS_LAMBDA_FUNCTION_NAME },</w:t>
      </w:r>
    </w:p>
    <w:p w14:paraId="1412CE35" w14:textId="77777777" w:rsidR="00D879F2" w:rsidRDefault="00000000">
      <w:pPr>
        <w:pStyle w:val="CodeBlock"/>
        <w:shd w:val="clear" w:color="auto" w:fill="F5F5F5"/>
      </w:pPr>
      <w:r>
        <w:t xml:space="preserve">      ],</w:t>
      </w:r>
    </w:p>
    <w:p w14:paraId="307D8D3D" w14:textId="77777777" w:rsidR="00D879F2" w:rsidRDefault="00000000">
      <w:pPr>
        <w:pStyle w:val="CodeBlock"/>
        <w:shd w:val="clear" w:color="auto" w:fill="F5F5F5"/>
      </w:pPr>
      <w:r>
        <w:t xml:space="preserve">    }],</w:t>
      </w:r>
    </w:p>
    <w:p w14:paraId="5BA029A9" w14:textId="77777777" w:rsidR="00D879F2" w:rsidRDefault="00000000">
      <w:pPr>
        <w:pStyle w:val="CodeBlock"/>
        <w:shd w:val="clear" w:color="auto" w:fill="F5F5F5"/>
      </w:pPr>
      <w:r>
        <w:t xml:space="preserve">  });</w:t>
      </w:r>
    </w:p>
    <w:p w14:paraId="2A6B23B2" w14:textId="77777777" w:rsidR="00D879F2" w:rsidRDefault="00000000">
      <w:pPr>
        <w:pStyle w:val="CodeBlock"/>
        <w:shd w:val="clear" w:color="auto" w:fill="F5F5F5"/>
      </w:pPr>
      <w:r>
        <w:t>};</w:t>
      </w:r>
    </w:p>
    <w:p w14:paraId="6B451B55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55368A82" w14:textId="77777777" w:rsidR="00D879F2" w:rsidRDefault="00000000">
      <w:pPr>
        <w:pStyle w:val="CodeBlock"/>
        <w:shd w:val="clear" w:color="auto" w:fill="F5F5F5"/>
      </w:pPr>
      <w:r>
        <w:t>// Usage in handler</w:t>
      </w:r>
    </w:p>
    <w:p w14:paraId="286C762B" w14:textId="77777777" w:rsidR="00D879F2" w:rsidRDefault="00000000">
      <w:pPr>
        <w:pStyle w:val="CodeBlock"/>
        <w:shd w:val="clear" w:color="auto" w:fill="F5F5F5"/>
      </w:pPr>
      <w:r>
        <w:t>const handler = async (event) =&gt; {</w:t>
      </w:r>
    </w:p>
    <w:p w14:paraId="63FE1A66" w14:textId="77777777" w:rsidR="00D879F2" w:rsidRDefault="00000000">
      <w:pPr>
        <w:pStyle w:val="CodeBlock"/>
        <w:shd w:val="clear" w:color="auto" w:fill="F5F5F5"/>
      </w:pPr>
      <w:r>
        <w:t xml:space="preserve">  const startTime = Date.now();</w:t>
      </w:r>
    </w:p>
    <w:p w14:paraId="26479F89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24C01480" w14:textId="77777777" w:rsidR="00D879F2" w:rsidRDefault="00000000">
      <w:pPr>
        <w:pStyle w:val="CodeBlock"/>
        <w:shd w:val="clear" w:color="auto" w:fill="F5F5F5"/>
      </w:pPr>
      <w:r>
        <w:t xml:space="preserve">  try {</w:t>
      </w:r>
    </w:p>
    <w:p w14:paraId="77DF4225" w14:textId="77777777" w:rsidR="00D879F2" w:rsidRDefault="00000000">
      <w:pPr>
        <w:pStyle w:val="CodeBlock"/>
        <w:shd w:val="clear" w:color="auto" w:fill="F5F5F5"/>
      </w:pPr>
      <w:r>
        <w:t xml:space="preserve">    const result = await processRequest(event);</w:t>
      </w:r>
    </w:p>
    <w:p w14:paraId="4AF988DE" w14:textId="77777777" w:rsidR="00D879F2" w:rsidRDefault="00000000">
      <w:pPr>
        <w:pStyle w:val="CodeBlock"/>
        <w:shd w:val="clear" w:color="auto" w:fill="F5F5F5"/>
      </w:pPr>
      <w:r>
        <w:t xml:space="preserve">    </w:t>
      </w:r>
    </w:p>
    <w:p w14:paraId="62047733" w14:textId="77777777" w:rsidR="00D879F2" w:rsidRDefault="00000000">
      <w:pPr>
        <w:pStyle w:val="CodeBlock"/>
        <w:shd w:val="clear" w:color="auto" w:fill="F5F5F5"/>
      </w:pPr>
      <w:r>
        <w:t xml:space="preserve">    // Record success metrics</w:t>
      </w:r>
    </w:p>
    <w:p w14:paraId="605DD576" w14:textId="77777777" w:rsidR="00D879F2" w:rsidRDefault="00000000">
      <w:pPr>
        <w:pStyle w:val="CodeBlock"/>
        <w:shd w:val="clear" w:color="auto" w:fill="F5F5F5"/>
      </w:pPr>
      <w:r>
        <w:t xml:space="preserve">    await recordMetric('RequestDuration', Date.now() - startTime, 'Milliseconds');</w:t>
      </w:r>
    </w:p>
    <w:p w14:paraId="0AD30C54" w14:textId="77777777" w:rsidR="00D879F2" w:rsidRDefault="00000000">
      <w:pPr>
        <w:pStyle w:val="CodeBlock"/>
        <w:shd w:val="clear" w:color="auto" w:fill="F5F5F5"/>
      </w:pPr>
      <w:r>
        <w:t xml:space="preserve">    await recordMetric('RequestSuccess', 1, 'Count');</w:t>
      </w:r>
    </w:p>
    <w:p w14:paraId="5D8C9AAD" w14:textId="77777777" w:rsidR="00D879F2" w:rsidRDefault="00000000">
      <w:pPr>
        <w:pStyle w:val="CodeBlock"/>
        <w:shd w:val="clear" w:color="auto" w:fill="F5F5F5"/>
      </w:pPr>
      <w:r>
        <w:t xml:space="preserve">    </w:t>
      </w:r>
    </w:p>
    <w:p w14:paraId="7616C678" w14:textId="77777777" w:rsidR="00D879F2" w:rsidRDefault="00000000">
      <w:pPr>
        <w:pStyle w:val="CodeBlock"/>
        <w:shd w:val="clear" w:color="auto" w:fill="F5F5F5"/>
      </w:pPr>
      <w:r>
        <w:t xml:space="preserve">    return result;</w:t>
      </w:r>
    </w:p>
    <w:p w14:paraId="62C8F1D0" w14:textId="77777777" w:rsidR="00D879F2" w:rsidRDefault="00000000">
      <w:pPr>
        <w:pStyle w:val="CodeBlock"/>
        <w:shd w:val="clear" w:color="auto" w:fill="F5F5F5"/>
      </w:pPr>
      <w:r>
        <w:t xml:space="preserve">  } catch (error) {</w:t>
      </w:r>
    </w:p>
    <w:p w14:paraId="51F19B18" w14:textId="77777777" w:rsidR="00D879F2" w:rsidRDefault="00000000">
      <w:pPr>
        <w:pStyle w:val="CodeBlock"/>
        <w:shd w:val="clear" w:color="auto" w:fill="F5F5F5"/>
      </w:pPr>
      <w:r>
        <w:t xml:space="preserve">    await recordMetric('RequestError', 1, 'Count');</w:t>
      </w:r>
    </w:p>
    <w:p w14:paraId="3CD7BC17" w14:textId="77777777" w:rsidR="00D879F2" w:rsidRDefault="00000000">
      <w:pPr>
        <w:pStyle w:val="CodeBlock"/>
        <w:shd w:val="clear" w:color="auto" w:fill="F5F5F5"/>
      </w:pPr>
      <w:r>
        <w:t xml:space="preserve">    throw error;</w:t>
      </w:r>
    </w:p>
    <w:p w14:paraId="3B578610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27BEE722" w14:textId="77777777" w:rsidR="00D879F2" w:rsidRDefault="00000000">
      <w:pPr>
        <w:pStyle w:val="CodeBlock"/>
        <w:shd w:val="clear" w:color="auto" w:fill="F5F5F5"/>
      </w:pPr>
      <w:r>
        <w:t>};</w:t>
      </w:r>
    </w:p>
    <w:p w14:paraId="61B5DC97" w14:textId="77777777" w:rsidR="00D879F2" w:rsidRDefault="00D879F2">
      <w:pPr>
        <w:pBdr>
          <w:bottom w:val="single" w:sz="6" w:space="1" w:color="CCCCCC"/>
        </w:pBdr>
        <w:spacing w:before="240"/>
      </w:pPr>
    </w:p>
    <w:p w14:paraId="18DC7383" w14:textId="77777777" w:rsidR="00D879F2" w:rsidRDefault="00000000">
      <w:pPr>
        <w:pStyle w:val="Heading2"/>
      </w:pPr>
      <w:r>
        <w:lastRenderedPageBreak/>
        <w:t>10. Error Handling &amp; Resilience</w:t>
      </w:r>
    </w:p>
    <w:p w14:paraId="5C481638" w14:textId="77777777" w:rsidR="00D879F2" w:rsidRDefault="00000000">
      <w:pPr>
        <w:pStyle w:val="Heading3"/>
      </w:pPr>
      <w:r>
        <w:t>10.1 Error Handling Strategy</w:t>
      </w:r>
    </w:p>
    <w:p w14:paraId="548953EF" w14:textId="77777777" w:rsidR="00D879F2" w:rsidRDefault="00000000">
      <w:pPr>
        <w:pStyle w:val="CodeBlock"/>
        <w:shd w:val="clear" w:color="auto" w:fill="F5F5F5"/>
      </w:pPr>
      <w:r>
        <w:t>// src/utils/error.util.ts</w:t>
      </w:r>
    </w:p>
    <w:p w14:paraId="3365DFC0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6645A01D" w14:textId="77777777" w:rsidR="00D879F2" w:rsidRDefault="00000000">
      <w:pPr>
        <w:pStyle w:val="CodeBlock"/>
        <w:shd w:val="clear" w:color="auto" w:fill="F5F5F5"/>
      </w:pPr>
      <w:r>
        <w:t>export class AppError extends Error {</w:t>
      </w:r>
    </w:p>
    <w:p w14:paraId="181C70CC" w14:textId="77777777" w:rsidR="00D879F2" w:rsidRDefault="00000000">
      <w:pPr>
        <w:pStyle w:val="CodeBlock"/>
        <w:shd w:val="clear" w:color="auto" w:fill="F5F5F5"/>
      </w:pPr>
      <w:r>
        <w:t xml:space="preserve">  constructor(</w:t>
      </w:r>
    </w:p>
    <w:p w14:paraId="16200A0B" w14:textId="77777777" w:rsidR="00D879F2" w:rsidRDefault="00000000">
      <w:pPr>
        <w:pStyle w:val="CodeBlock"/>
        <w:shd w:val="clear" w:color="auto" w:fill="F5F5F5"/>
      </w:pPr>
      <w:r>
        <w:t xml:space="preserve">    public code: string,</w:t>
      </w:r>
    </w:p>
    <w:p w14:paraId="662E09DB" w14:textId="77777777" w:rsidR="00D879F2" w:rsidRDefault="00000000">
      <w:pPr>
        <w:pStyle w:val="CodeBlock"/>
        <w:shd w:val="clear" w:color="auto" w:fill="F5F5F5"/>
      </w:pPr>
      <w:r>
        <w:t xml:space="preserve">    public message: string,</w:t>
      </w:r>
    </w:p>
    <w:p w14:paraId="0F3D09CD" w14:textId="77777777" w:rsidR="00D879F2" w:rsidRDefault="00000000">
      <w:pPr>
        <w:pStyle w:val="CodeBlock"/>
        <w:shd w:val="clear" w:color="auto" w:fill="F5F5F5"/>
      </w:pPr>
      <w:r>
        <w:t xml:space="preserve">    public statusCode: number = 500,</w:t>
      </w:r>
    </w:p>
    <w:p w14:paraId="33ADBEE3" w14:textId="77777777" w:rsidR="00D879F2" w:rsidRDefault="00000000">
      <w:pPr>
        <w:pStyle w:val="CodeBlock"/>
        <w:shd w:val="clear" w:color="auto" w:fill="F5F5F5"/>
      </w:pPr>
      <w:r>
        <w:t xml:space="preserve">    public details?: any</w:t>
      </w:r>
    </w:p>
    <w:p w14:paraId="2B80D3E5" w14:textId="77777777" w:rsidR="00D879F2" w:rsidRDefault="00000000">
      <w:pPr>
        <w:pStyle w:val="CodeBlock"/>
        <w:shd w:val="clear" w:color="auto" w:fill="F5F5F5"/>
      </w:pPr>
      <w:r>
        <w:t xml:space="preserve">  ) {</w:t>
      </w:r>
    </w:p>
    <w:p w14:paraId="084DD255" w14:textId="77777777" w:rsidR="00D879F2" w:rsidRDefault="00000000">
      <w:pPr>
        <w:pStyle w:val="CodeBlock"/>
        <w:shd w:val="clear" w:color="auto" w:fill="F5F5F5"/>
      </w:pPr>
      <w:r>
        <w:t xml:space="preserve">    super(message);</w:t>
      </w:r>
    </w:p>
    <w:p w14:paraId="2C8ACE10" w14:textId="77777777" w:rsidR="00D879F2" w:rsidRDefault="00000000">
      <w:pPr>
        <w:pStyle w:val="CodeBlock"/>
        <w:shd w:val="clear" w:color="auto" w:fill="F5F5F5"/>
      </w:pPr>
      <w:r>
        <w:t xml:space="preserve">    this.name = 'AppError';</w:t>
      </w:r>
    </w:p>
    <w:p w14:paraId="641004B7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5591D691" w14:textId="77777777" w:rsidR="00D879F2" w:rsidRDefault="00000000">
      <w:pPr>
        <w:pStyle w:val="CodeBlock"/>
        <w:shd w:val="clear" w:color="auto" w:fill="F5F5F5"/>
      </w:pPr>
      <w:r>
        <w:t>}</w:t>
      </w:r>
    </w:p>
    <w:p w14:paraId="56E15CB4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1EAE520A" w14:textId="77777777" w:rsidR="00D879F2" w:rsidRDefault="00000000">
      <w:pPr>
        <w:pStyle w:val="CodeBlock"/>
        <w:shd w:val="clear" w:color="auto" w:fill="F5F5F5"/>
      </w:pPr>
      <w:r>
        <w:t>export class ValidationError extends AppError {</w:t>
      </w:r>
    </w:p>
    <w:p w14:paraId="208E0BA6" w14:textId="77777777" w:rsidR="00D879F2" w:rsidRDefault="00000000">
      <w:pPr>
        <w:pStyle w:val="CodeBlock"/>
        <w:shd w:val="clear" w:color="auto" w:fill="F5F5F5"/>
      </w:pPr>
      <w:r>
        <w:t xml:space="preserve">  constructor(message: string, details?: any) {</w:t>
      </w:r>
    </w:p>
    <w:p w14:paraId="046193C2" w14:textId="77777777" w:rsidR="00D879F2" w:rsidRDefault="00000000">
      <w:pPr>
        <w:pStyle w:val="CodeBlock"/>
        <w:shd w:val="clear" w:color="auto" w:fill="F5F5F5"/>
      </w:pPr>
      <w:r>
        <w:t xml:space="preserve">    super('VALIDATION_ERROR', message, 400, details);</w:t>
      </w:r>
    </w:p>
    <w:p w14:paraId="2E6E32A6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5499D47C" w14:textId="77777777" w:rsidR="00D879F2" w:rsidRDefault="00000000">
      <w:pPr>
        <w:pStyle w:val="CodeBlock"/>
        <w:shd w:val="clear" w:color="auto" w:fill="F5F5F5"/>
      </w:pPr>
      <w:r>
        <w:t>}</w:t>
      </w:r>
    </w:p>
    <w:p w14:paraId="2C796C25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49368BC7" w14:textId="77777777" w:rsidR="00D879F2" w:rsidRDefault="00000000">
      <w:pPr>
        <w:pStyle w:val="CodeBlock"/>
        <w:shd w:val="clear" w:color="auto" w:fill="F5F5F5"/>
      </w:pPr>
      <w:r>
        <w:t>export class NotFoundError extends AppError {</w:t>
      </w:r>
    </w:p>
    <w:p w14:paraId="4C9D1DF2" w14:textId="77777777" w:rsidR="00D879F2" w:rsidRDefault="00000000">
      <w:pPr>
        <w:pStyle w:val="CodeBlock"/>
        <w:shd w:val="clear" w:color="auto" w:fill="F5F5F5"/>
      </w:pPr>
      <w:r>
        <w:t xml:space="preserve">  constructor(resource: string, id: string) {</w:t>
      </w:r>
    </w:p>
    <w:p w14:paraId="42929FC9" w14:textId="77777777" w:rsidR="00D879F2" w:rsidRDefault="00000000">
      <w:pPr>
        <w:pStyle w:val="CodeBlock"/>
        <w:shd w:val="clear" w:color="auto" w:fill="F5F5F5"/>
      </w:pPr>
      <w:r>
        <w:t xml:space="preserve">    super('NOT_FOUND', `${resource} with id ${id} not found`, 404);</w:t>
      </w:r>
    </w:p>
    <w:p w14:paraId="0E08B7D1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7F807F93" w14:textId="77777777" w:rsidR="00D879F2" w:rsidRDefault="00000000">
      <w:pPr>
        <w:pStyle w:val="CodeBlock"/>
        <w:shd w:val="clear" w:color="auto" w:fill="F5F5F5"/>
      </w:pPr>
      <w:r>
        <w:t>}</w:t>
      </w:r>
    </w:p>
    <w:p w14:paraId="7FAB2282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6357DC05" w14:textId="77777777" w:rsidR="00D879F2" w:rsidRDefault="00000000">
      <w:pPr>
        <w:pStyle w:val="CodeBlock"/>
        <w:shd w:val="clear" w:color="auto" w:fill="F5F5F5"/>
      </w:pPr>
      <w:r>
        <w:t>export class UnauthorizedError extends AppError {</w:t>
      </w:r>
    </w:p>
    <w:p w14:paraId="3CA0A354" w14:textId="77777777" w:rsidR="00D879F2" w:rsidRDefault="00000000">
      <w:pPr>
        <w:pStyle w:val="CodeBlock"/>
        <w:shd w:val="clear" w:color="auto" w:fill="F5F5F5"/>
      </w:pPr>
      <w:r>
        <w:t xml:space="preserve">  constructor(message: string = 'Authentication required') {</w:t>
      </w:r>
    </w:p>
    <w:p w14:paraId="79A69C7D" w14:textId="77777777" w:rsidR="00D879F2" w:rsidRDefault="00000000">
      <w:pPr>
        <w:pStyle w:val="CodeBlock"/>
        <w:shd w:val="clear" w:color="auto" w:fill="F5F5F5"/>
      </w:pPr>
      <w:r>
        <w:t xml:space="preserve">    super('UNAUTHORIZED', message, 401);</w:t>
      </w:r>
    </w:p>
    <w:p w14:paraId="07CE527D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113F2841" w14:textId="77777777" w:rsidR="00D879F2" w:rsidRDefault="00000000">
      <w:pPr>
        <w:pStyle w:val="CodeBlock"/>
        <w:shd w:val="clear" w:color="auto" w:fill="F5F5F5"/>
      </w:pPr>
      <w:r>
        <w:t>}</w:t>
      </w:r>
    </w:p>
    <w:p w14:paraId="3EF80AD9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4CC4FA60" w14:textId="77777777" w:rsidR="00D879F2" w:rsidRDefault="00000000">
      <w:pPr>
        <w:pStyle w:val="CodeBlock"/>
        <w:shd w:val="clear" w:color="auto" w:fill="F5F5F5"/>
      </w:pPr>
      <w:r>
        <w:t>export class ForbiddenError extends AppError {</w:t>
      </w:r>
    </w:p>
    <w:p w14:paraId="3BC62305" w14:textId="77777777" w:rsidR="00D879F2" w:rsidRDefault="00000000">
      <w:pPr>
        <w:pStyle w:val="CodeBlock"/>
        <w:shd w:val="clear" w:color="auto" w:fill="F5F5F5"/>
      </w:pPr>
      <w:r>
        <w:t xml:space="preserve">  constructor(message: string = 'Insufficient permissions') {</w:t>
      </w:r>
    </w:p>
    <w:p w14:paraId="3B3A511B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super('FORBIDDEN', message, 403);</w:t>
      </w:r>
    </w:p>
    <w:p w14:paraId="47464DED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6F28641F" w14:textId="77777777" w:rsidR="00D879F2" w:rsidRDefault="00000000">
      <w:pPr>
        <w:pStyle w:val="CodeBlock"/>
        <w:shd w:val="clear" w:color="auto" w:fill="F5F5F5"/>
      </w:pPr>
      <w:r>
        <w:t>}</w:t>
      </w:r>
    </w:p>
    <w:p w14:paraId="7B95F018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4228CC38" w14:textId="77777777" w:rsidR="00D879F2" w:rsidRDefault="00000000">
      <w:pPr>
        <w:pStyle w:val="CodeBlock"/>
        <w:shd w:val="clear" w:color="auto" w:fill="F5F5F5"/>
      </w:pPr>
      <w:r>
        <w:t>// Error handler middleware</w:t>
      </w:r>
    </w:p>
    <w:p w14:paraId="322F51CB" w14:textId="77777777" w:rsidR="00D879F2" w:rsidRDefault="00000000">
      <w:pPr>
        <w:pStyle w:val="CodeBlock"/>
        <w:shd w:val="clear" w:color="auto" w:fill="F5F5F5"/>
      </w:pPr>
      <w:r>
        <w:t>export const errorHandler = (error: Error): APIGatewayProxyResult =&gt; {</w:t>
      </w:r>
    </w:p>
    <w:p w14:paraId="5C619D3B" w14:textId="77777777" w:rsidR="00D879F2" w:rsidRDefault="00000000">
      <w:pPr>
        <w:pStyle w:val="CodeBlock"/>
        <w:shd w:val="clear" w:color="auto" w:fill="F5F5F5"/>
      </w:pPr>
      <w:r>
        <w:t xml:space="preserve">  const logger = new Logger('ErrorHandler');</w:t>
      </w:r>
    </w:p>
    <w:p w14:paraId="27D9BB06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66E89FCE" w14:textId="77777777" w:rsidR="00D879F2" w:rsidRDefault="00000000">
      <w:pPr>
        <w:pStyle w:val="CodeBlock"/>
        <w:shd w:val="clear" w:color="auto" w:fill="F5F5F5"/>
      </w:pPr>
      <w:r>
        <w:t xml:space="preserve">  if (error instanceof AppError) {</w:t>
      </w:r>
    </w:p>
    <w:p w14:paraId="05479EBF" w14:textId="77777777" w:rsidR="00D879F2" w:rsidRDefault="00000000">
      <w:pPr>
        <w:pStyle w:val="CodeBlock"/>
        <w:shd w:val="clear" w:color="auto" w:fill="F5F5F5"/>
      </w:pPr>
      <w:r>
        <w:t xml:space="preserve">    logger.warn('Application error', { </w:t>
      </w:r>
    </w:p>
    <w:p w14:paraId="27A1B0FF" w14:textId="77777777" w:rsidR="00D879F2" w:rsidRDefault="00000000">
      <w:pPr>
        <w:pStyle w:val="CodeBlock"/>
        <w:shd w:val="clear" w:color="auto" w:fill="F5F5F5"/>
      </w:pPr>
      <w:r>
        <w:t xml:space="preserve">      code: error.code, </w:t>
      </w:r>
    </w:p>
    <w:p w14:paraId="010FF58A" w14:textId="77777777" w:rsidR="00D879F2" w:rsidRDefault="00000000">
      <w:pPr>
        <w:pStyle w:val="CodeBlock"/>
        <w:shd w:val="clear" w:color="auto" w:fill="F5F5F5"/>
      </w:pPr>
      <w:r>
        <w:t xml:space="preserve">      message: error.message </w:t>
      </w:r>
    </w:p>
    <w:p w14:paraId="5C4B6CDF" w14:textId="77777777" w:rsidR="00D879F2" w:rsidRDefault="00000000">
      <w:pPr>
        <w:pStyle w:val="CodeBlock"/>
        <w:shd w:val="clear" w:color="auto" w:fill="F5F5F5"/>
      </w:pPr>
      <w:r>
        <w:t xml:space="preserve">    });</w:t>
      </w:r>
    </w:p>
    <w:p w14:paraId="549C9AA0" w14:textId="77777777" w:rsidR="00D879F2" w:rsidRDefault="00000000">
      <w:pPr>
        <w:pStyle w:val="CodeBlock"/>
        <w:shd w:val="clear" w:color="auto" w:fill="F5F5F5"/>
      </w:pPr>
      <w:r>
        <w:t xml:space="preserve">    </w:t>
      </w:r>
    </w:p>
    <w:p w14:paraId="16E4DBD9" w14:textId="77777777" w:rsidR="00D879F2" w:rsidRDefault="00000000">
      <w:pPr>
        <w:pStyle w:val="CodeBlock"/>
        <w:shd w:val="clear" w:color="auto" w:fill="F5F5F5"/>
      </w:pPr>
      <w:r>
        <w:t xml:space="preserve">    return {</w:t>
      </w:r>
    </w:p>
    <w:p w14:paraId="64D2C0A3" w14:textId="77777777" w:rsidR="00D879F2" w:rsidRDefault="00000000">
      <w:pPr>
        <w:pStyle w:val="CodeBlock"/>
        <w:shd w:val="clear" w:color="auto" w:fill="F5F5F5"/>
      </w:pPr>
      <w:r>
        <w:t xml:space="preserve">      statusCode: error.statusCode,</w:t>
      </w:r>
    </w:p>
    <w:p w14:paraId="04351EE3" w14:textId="77777777" w:rsidR="00D879F2" w:rsidRDefault="00000000">
      <w:pPr>
        <w:pStyle w:val="CodeBlock"/>
        <w:shd w:val="clear" w:color="auto" w:fill="F5F5F5"/>
      </w:pPr>
      <w:r>
        <w:t xml:space="preserve">      headers: { 'Content-Type': 'application/json' },</w:t>
      </w:r>
    </w:p>
    <w:p w14:paraId="04EE8CA3" w14:textId="77777777" w:rsidR="00D879F2" w:rsidRDefault="00000000">
      <w:pPr>
        <w:pStyle w:val="CodeBlock"/>
        <w:shd w:val="clear" w:color="auto" w:fill="F5F5F5"/>
      </w:pPr>
      <w:r>
        <w:t xml:space="preserve">      body: JSON.stringify({</w:t>
      </w:r>
    </w:p>
    <w:p w14:paraId="4E95F619" w14:textId="77777777" w:rsidR="00D879F2" w:rsidRDefault="00000000">
      <w:pPr>
        <w:pStyle w:val="CodeBlock"/>
        <w:shd w:val="clear" w:color="auto" w:fill="F5F5F5"/>
      </w:pPr>
      <w:r>
        <w:t xml:space="preserve">        success: false,</w:t>
      </w:r>
    </w:p>
    <w:p w14:paraId="6A0EEF5A" w14:textId="77777777" w:rsidR="00D879F2" w:rsidRDefault="00000000">
      <w:pPr>
        <w:pStyle w:val="CodeBlock"/>
        <w:shd w:val="clear" w:color="auto" w:fill="F5F5F5"/>
      </w:pPr>
      <w:r>
        <w:t xml:space="preserve">        error: {</w:t>
      </w:r>
    </w:p>
    <w:p w14:paraId="5A013A78" w14:textId="77777777" w:rsidR="00D879F2" w:rsidRDefault="00000000">
      <w:pPr>
        <w:pStyle w:val="CodeBlock"/>
        <w:shd w:val="clear" w:color="auto" w:fill="F5F5F5"/>
      </w:pPr>
      <w:r>
        <w:t xml:space="preserve">          code: error.code,</w:t>
      </w:r>
    </w:p>
    <w:p w14:paraId="7C2CE136" w14:textId="77777777" w:rsidR="00D879F2" w:rsidRDefault="00000000">
      <w:pPr>
        <w:pStyle w:val="CodeBlock"/>
        <w:shd w:val="clear" w:color="auto" w:fill="F5F5F5"/>
      </w:pPr>
      <w:r>
        <w:t xml:space="preserve">          message: error.message,</w:t>
      </w:r>
    </w:p>
    <w:p w14:paraId="60C8C9BA" w14:textId="77777777" w:rsidR="00D879F2" w:rsidRDefault="00000000">
      <w:pPr>
        <w:pStyle w:val="CodeBlock"/>
        <w:shd w:val="clear" w:color="auto" w:fill="F5F5F5"/>
      </w:pPr>
      <w:r>
        <w:t xml:space="preserve">          details: error.details,</w:t>
      </w:r>
    </w:p>
    <w:p w14:paraId="11EFE12E" w14:textId="77777777" w:rsidR="00D879F2" w:rsidRDefault="00000000">
      <w:pPr>
        <w:pStyle w:val="CodeBlock"/>
        <w:shd w:val="clear" w:color="auto" w:fill="F5F5F5"/>
      </w:pPr>
      <w:r>
        <w:t xml:space="preserve">        },</w:t>
      </w:r>
    </w:p>
    <w:p w14:paraId="3A9E57CF" w14:textId="77777777" w:rsidR="00D879F2" w:rsidRDefault="00000000">
      <w:pPr>
        <w:pStyle w:val="CodeBlock"/>
        <w:shd w:val="clear" w:color="auto" w:fill="F5F5F5"/>
      </w:pPr>
      <w:r>
        <w:t xml:space="preserve">      }),</w:t>
      </w:r>
    </w:p>
    <w:p w14:paraId="679B7F95" w14:textId="77777777" w:rsidR="00D879F2" w:rsidRDefault="00000000">
      <w:pPr>
        <w:pStyle w:val="CodeBlock"/>
        <w:shd w:val="clear" w:color="auto" w:fill="F5F5F5"/>
      </w:pPr>
      <w:r>
        <w:t xml:space="preserve">    };</w:t>
      </w:r>
    </w:p>
    <w:p w14:paraId="537A59BC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17D15CA3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55DB9CCD" w14:textId="77777777" w:rsidR="00D879F2" w:rsidRDefault="00000000">
      <w:pPr>
        <w:pStyle w:val="CodeBlock"/>
        <w:shd w:val="clear" w:color="auto" w:fill="F5F5F5"/>
      </w:pPr>
      <w:r>
        <w:t xml:space="preserve">  // Unexpected error</w:t>
      </w:r>
    </w:p>
    <w:p w14:paraId="651B382A" w14:textId="77777777" w:rsidR="00D879F2" w:rsidRDefault="00000000">
      <w:pPr>
        <w:pStyle w:val="CodeBlock"/>
        <w:shd w:val="clear" w:color="auto" w:fill="F5F5F5"/>
      </w:pPr>
      <w:r>
        <w:t xml:space="preserve">  logger.error('Unexpected error', { error });</w:t>
      </w:r>
    </w:p>
    <w:p w14:paraId="60469F56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105B9EA8" w14:textId="77777777" w:rsidR="00D879F2" w:rsidRDefault="00000000">
      <w:pPr>
        <w:pStyle w:val="CodeBlock"/>
        <w:shd w:val="clear" w:color="auto" w:fill="F5F5F5"/>
      </w:pPr>
      <w:r>
        <w:t xml:space="preserve">  return {</w:t>
      </w:r>
    </w:p>
    <w:p w14:paraId="25E2428A" w14:textId="77777777" w:rsidR="00D879F2" w:rsidRDefault="00000000">
      <w:pPr>
        <w:pStyle w:val="CodeBlock"/>
        <w:shd w:val="clear" w:color="auto" w:fill="F5F5F5"/>
      </w:pPr>
      <w:r>
        <w:t xml:space="preserve">    statusCode: 500,</w:t>
      </w:r>
    </w:p>
    <w:p w14:paraId="741F61C0" w14:textId="77777777" w:rsidR="00D879F2" w:rsidRDefault="00000000">
      <w:pPr>
        <w:pStyle w:val="CodeBlock"/>
        <w:shd w:val="clear" w:color="auto" w:fill="F5F5F5"/>
      </w:pPr>
      <w:r>
        <w:t xml:space="preserve">    headers: { 'Content-Type': 'application/json' },</w:t>
      </w:r>
    </w:p>
    <w:p w14:paraId="72F5F6BC" w14:textId="77777777" w:rsidR="00D879F2" w:rsidRDefault="00000000">
      <w:pPr>
        <w:pStyle w:val="CodeBlock"/>
        <w:shd w:val="clear" w:color="auto" w:fill="F5F5F5"/>
      </w:pPr>
      <w:r>
        <w:t xml:space="preserve">    body: JSON.stringify({</w:t>
      </w:r>
    </w:p>
    <w:p w14:paraId="61079164" w14:textId="77777777" w:rsidR="00D879F2" w:rsidRDefault="00000000">
      <w:pPr>
        <w:pStyle w:val="CodeBlock"/>
        <w:shd w:val="clear" w:color="auto" w:fill="F5F5F5"/>
      </w:pPr>
      <w:r>
        <w:t xml:space="preserve">      success: false,</w:t>
      </w:r>
    </w:p>
    <w:p w14:paraId="7A619658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  error: {</w:t>
      </w:r>
    </w:p>
    <w:p w14:paraId="0CD1B930" w14:textId="77777777" w:rsidR="00D879F2" w:rsidRDefault="00000000">
      <w:pPr>
        <w:pStyle w:val="CodeBlock"/>
        <w:shd w:val="clear" w:color="auto" w:fill="F5F5F5"/>
      </w:pPr>
      <w:r>
        <w:t xml:space="preserve">        code: 'INTERNAL_ERROR',</w:t>
      </w:r>
    </w:p>
    <w:p w14:paraId="64BA2CCB" w14:textId="77777777" w:rsidR="00D879F2" w:rsidRDefault="00000000">
      <w:pPr>
        <w:pStyle w:val="CodeBlock"/>
        <w:shd w:val="clear" w:color="auto" w:fill="F5F5F5"/>
      </w:pPr>
      <w:r>
        <w:t xml:space="preserve">        message: 'An unexpected error occurred',</w:t>
      </w:r>
    </w:p>
    <w:p w14:paraId="55555717" w14:textId="77777777" w:rsidR="00D879F2" w:rsidRDefault="00000000">
      <w:pPr>
        <w:pStyle w:val="CodeBlock"/>
        <w:shd w:val="clear" w:color="auto" w:fill="F5F5F5"/>
      </w:pPr>
      <w:r>
        <w:t xml:space="preserve">      },</w:t>
      </w:r>
    </w:p>
    <w:p w14:paraId="45FAE40C" w14:textId="77777777" w:rsidR="00D879F2" w:rsidRDefault="00000000">
      <w:pPr>
        <w:pStyle w:val="CodeBlock"/>
        <w:shd w:val="clear" w:color="auto" w:fill="F5F5F5"/>
      </w:pPr>
      <w:r>
        <w:t xml:space="preserve">    }),</w:t>
      </w:r>
    </w:p>
    <w:p w14:paraId="450B8045" w14:textId="77777777" w:rsidR="00D879F2" w:rsidRDefault="00000000">
      <w:pPr>
        <w:pStyle w:val="CodeBlock"/>
        <w:shd w:val="clear" w:color="auto" w:fill="F5F5F5"/>
      </w:pPr>
      <w:r>
        <w:t xml:space="preserve">  };</w:t>
      </w:r>
    </w:p>
    <w:p w14:paraId="65449DB9" w14:textId="77777777" w:rsidR="00D879F2" w:rsidRDefault="00000000">
      <w:pPr>
        <w:pStyle w:val="CodeBlock"/>
        <w:shd w:val="clear" w:color="auto" w:fill="F5F5F5"/>
      </w:pPr>
      <w:r>
        <w:t>};</w:t>
      </w:r>
    </w:p>
    <w:p w14:paraId="1463A710" w14:textId="77777777" w:rsidR="00D879F2" w:rsidRDefault="00000000">
      <w:pPr>
        <w:pStyle w:val="Heading3"/>
      </w:pPr>
      <w:r>
        <w:t>10.2 Retry Strategy</w:t>
      </w:r>
    </w:p>
    <w:p w14:paraId="4E0CD705" w14:textId="77777777" w:rsidR="00D879F2" w:rsidRDefault="00000000">
      <w:pPr>
        <w:pStyle w:val="CodeBlock"/>
        <w:shd w:val="clear" w:color="auto" w:fill="F5F5F5"/>
      </w:pPr>
      <w:r>
        <w:t>// src/utils/retry.util.ts</w:t>
      </w:r>
    </w:p>
    <w:p w14:paraId="5DA1BC39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20BEB5A5" w14:textId="77777777" w:rsidR="00D879F2" w:rsidRDefault="00000000">
      <w:pPr>
        <w:pStyle w:val="CodeBlock"/>
        <w:shd w:val="clear" w:color="auto" w:fill="F5F5F5"/>
      </w:pPr>
      <w:r>
        <w:t>interface RetryConfig {</w:t>
      </w:r>
    </w:p>
    <w:p w14:paraId="4F4B33BD" w14:textId="77777777" w:rsidR="00D879F2" w:rsidRDefault="00000000">
      <w:pPr>
        <w:pStyle w:val="CodeBlock"/>
        <w:shd w:val="clear" w:color="auto" w:fill="F5F5F5"/>
      </w:pPr>
      <w:r>
        <w:t xml:space="preserve">  maxRetries: number;</w:t>
      </w:r>
    </w:p>
    <w:p w14:paraId="130CA75D" w14:textId="77777777" w:rsidR="00D879F2" w:rsidRDefault="00000000">
      <w:pPr>
        <w:pStyle w:val="CodeBlock"/>
        <w:shd w:val="clear" w:color="auto" w:fill="F5F5F5"/>
      </w:pPr>
      <w:r>
        <w:t xml:space="preserve">  baseDelayMs: number;</w:t>
      </w:r>
    </w:p>
    <w:p w14:paraId="677D5C1F" w14:textId="77777777" w:rsidR="00D879F2" w:rsidRDefault="00000000">
      <w:pPr>
        <w:pStyle w:val="CodeBlock"/>
        <w:shd w:val="clear" w:color="auto" w:fill="F5F5F5"/>
      </w:pPr>
      <w:r>
        <w:t xml:space="preserve">  maxDelayMs: number;</w:t>
      </w:r>
    </w:p>
    <w:p w14:paraId="4F43FA16" w14:textId="77777777" w:rsidR="00D879F2" w:rsidRDefault="00000000">
      <w:pPr>
        <w:pStyle w:val="CodeBlock"/>
        <w:shd w:val="clear" w:color="auto" w:fill="F5F5F5"/>
      </w:pPr>
      <w:r>
        <w:t xml:space="preserve">  retryableErrors: string[];</w:t>
      </w:r>
    </w:p>
    <w:p w14:paraId="7DDDFC40" w14:textId="77777777" w:rsidR="00D879F2" w:rsidRDefault="00000000">
      <w:pPr>
        <w:pStyle w:val="CodeBlock"/>
        <w:shd w:val="clear" w:color="auto" w:fill="F5F5F5"/>
      </w:pPr>
      <w:r>
        <w:t>}</w:t>
      </w:r>
    </w:p>
    <w:p w14:paraId="4823106C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0439CBBD" w14:textId="77777777" w:rsidR="00D879F2" w:rsidRDefault="00000000">
      <w:pPr>
        <w:pStyle w:val="CodeBlock"/>
        <w:shd w:val="clear" w:color="auto" w:fill="F5F5F5"/>
      </w:pPr>
      <w:r>
        <w:t>const defaultConfig: RetryConfig = {</w:t>
      </w:r>
    </w:p>
    <w:p w14:paraId="3849D698" w14:textId="77777777" w:rsidR="00D879F2" w:rsidRDefault="00000000">
      <w:pPr>
        <w:pStyle w:val="CodeBlock"/>
        <w:shd w:val="clear" w:color="auto" w:fill="F5F5F5"/>
      </w:pPr>
      <w:r>
        <w:t xml:space="preserve">  maxRetries: 3,</w:t>
      </w:r>
    </w:p>
    <w:p w14:paraId="03BA6342" w14:textId="77777777" w:rsidR="00D879F2" w:rsidRDefault="00000000">
      <w:pPr>
        <w:pStyle w:val="CodeBlock"/>
        <w:shd w:val="clear" w:color="auto" w:fill="F5F5F5"/>
      </w:pPr>
      <w:r>
        <w:t xml:space="preserve">  baseDelayMs: 100,</w:t>
      </w:r>
    </w:p>
    <w:p w14:paraId="207E8CE2" w14:textId="77777777" w:rsidR="00D879F2" w:rsidRDefault="00000000">
      <w:pPr>
        <w:pStyle w:val="CodeBlock"/>
        <w:shd w:val="clear" w:color="auto" w:fill="F5F5F5"/>
      </w:pPr>
      <w:r>
        <w:t xml:space="preserve">  maxDelayMs: 5000,</w:t>
      </w:r>
    </w:p>
    <w:p w14:paraId="31EF6C88" w14:textId="77777777" w:rsidR="00D879F2" w:rsidRDefault="00000000">
      <w:pPr>
        <w:pStyle w:val="CodeBlock"/>
        <w:shd w:val="clear" w:color="auto" w:fill="F5F5F5"/>
      </w:pPr>
      <w:r>
        <w:t xml:space="preserve">  retryableErrors: [</w:t>
      </w:r>
    </w:p>
    <w:p w14:paraId="49235A3F" w14:textId="77777777" w:rsidR="00D879F2" w:rsidRDefault="00000000">
      <w:pPr>
        <w:pStyle w:val="CodeBlock"/>
        <w:shd w:val="clear" w:color="auto" w:fill="F5F5F5"/>
      </w:pPr>
      <w:r>
        <w:t xml:space="preserve">    'ProvisionedThroughputExceededException',</w:t>
      </w:r>
    </w:p>
    <w:p w14:paraId="6C4A0F9B" w14:textId="77777777" w:rsidR="00D879F2" w:rsidRDefault="00000000">
      <w:pPr>
        <w:pStyle w:val="CodeBlock"/>
        <w:shd w:val="clear" w:color="auto" w:fill="F5F5F5"/>
      </w:pPr>
      <w:r>
        <w:t xml:space="preserve">    'ThrottlingException',</w:t>
      </w:r>
    </w:p>
    <w:p w14:paraId="70459CA6" w14:textId="77777777" w:rsidR="00D879F2" w:rsidRDefault="00000000">
      <w:pPr>
        <w:pStyle w:val="CodeBlock"/>
        <w:shd w:val="clear" w:color="auto" w:fill="F5F5F5"/>
      </w:pPr>
      <w:r>
        <w:t xml:space="preserve">    'ServiceUnavailable',</w:t>
      </w:r>
    </w:p>
    <w:p w14:paraId="39978983" w14:textId="77777777" w:rsidR="00D879F2" w:rsidRDefault="00000000">
      <w:pPr>
        <w:pStyle w:val="CodeBlock"/>
        <w:shd w:val="clear" w:color="auto" w:fill="F5F5F5"/>
      </w:pPr>
      <w:r>
        <w:t xml:space="preserve">    'InternalServerError',</w:t>
      </w:r>
    </w:p>
    <w:p w14:paraId="05832E26" w14:textId="77777777" w:rsidR="00D879F2" w:rsidRDefault="00000000">
      <w:pPr>
        <w:pStyle w:val="CodeBlock"/>
        <w:shd w:val="clear" w:color="auto" w:fill="F5F5F5"/>
      </w:pPr>
      <w:r>
        <w:t xml:space="preserve">  ],</w:t>
      </w:r>
    </w:p>
    <w:p w14:paraId="148E2D31" w14:textId="77777777" w:rsidR="00D879F2" w:rsidRDefault="00000000">
      <w:pPr>
        <w:pStyle w:val="CodeBlock"/>
        <w:shd w:val="clear" w:color="auto" w:fill="F5F5F5"/>
      </w:pPr>
      <w:r>
        <w:t>};</w:t>
      </w:r>
    </w:p>
    <w:p w14:paraId="2D686BEC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1A00FC47" w14:textId="77777777" w:rsidR="00D879F2" w:rsidRDefault="00000000">
      <w:pPr>
        <w:pStyle w:val="CodeBlock"/>
        <w:shd w:val="clear" w:color="auto" w:fill="F5F5F5"/>
      </w:pPr>
      <w:r>
        <w:t>export const withRetry = async &lt;T&gt;(</w:t>
      </w:r>
    </w:p>
    <w:p w14:paraId="32DAE478" w14:textId="77777777" w:rsidR="00D879F2" w:rsidRDefault="00000000">
      <w:pPr>
        <w:pStyle w:val="CodeBlock"/>
        <w:shd w:val="clear" w:color="auto" w:fill="F5F5F5"/>
      </w:pPr>
      <w:r>
        <w:t xml:space="preserve">  operation: () =&gt; Promise&lt;T&gt;,</w:t>
      </w:r>
    </w:p>
    <w:p w14:paraId="127B9DAC" w14:textId="77777777" w:rsidR="00D879F2" w:rsidRDefault="00000000">
      <w:pPr>
        <w:pStyle w:val="CodeBlock"/>
        <w:shd w:val="clear" w:color="auto" w:fill="F5F5F5"/>
      </w:pPr>
      <w:r>
        <w:t xml:space="preserve">  config: Partial&lt;RetryConfig&gt; = {}</w:t>
      </w:r>
    </w:p>
    <w:p w14:paraId="2B5C8D4D" w14:textId="77777777" w:rsidR="00D879F2" w:rsidRDefault="00000000">
      <w:pPr>
        <w:pStyle w:val="CodeBlock"/>
        <w:shd w:val="clear" w:color="auto" w:fill="F5F5F5"/>
      </w:pPr>
      <w:r>
        <w:t>): Promise&lt;T&gt; =&gt; {</w:t>
      </w:r>
    </w:p>
    <w:p w14:paraId="18A59732" w14:textId="77777777" w:rsidR="00D879F2" w:rsidRDefault="00000000">
      <w:pPr>
        <w:pStyle w:val="CodeBlock"/>
        <w:shd w:val="clear" w:color="auto" w:fill="F5F5F5"/>
      </w:pPr>
      <w:r>
        <w:t xml:space="preserve">  const { maxRetries, baseDelayMs, maxDelayMs, retryableErrors } = {</w:t>
      </w:r>
    </w:p>
    <w:p w14:paraId="23A612F0" w14:textId="77777777" w:rsidR="00D879F2" w:rsidRDefault="00000000">
      <w:pPr>
        <w:pStyle w:val="CodeBlock"/>
        <w:shd w:val="clear" w:color="auto" w:fill="F5F5F5"/>
      </w:pPr>
      <w:r>
        <w:t xml:space="preserve">    ...defaultConfig,</w:t>
      </w:r>
    </w:p>
    <w:p w14:paraId="35313663" w14:textId="77777777" w:rsidR="00D879F2" w:rsidRDefault="00000000">
      <w:pPr>
        <w:pStyle w:val="CodeBlock"/>
        <w:shd w:val="clear" w:color="auto" w:fill="F5F5F5"/>
      </w:pPr>
      <w:r>
        <w:t xml:space="preserve">    ...config,</w:t>
      </w:r>
    </w:p>
    <w:p w14:paraId="3C004C75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};</w:t>
      </w:r>
    </w:p>
    <w:p w14:paraId="7281EBD5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7D414795" w14:textId="77777777" w:rsidR="00D879F2" w:rsidRDefault="00000000">
      <w:pPr>
        <w:pStyle w:val="CodeBlock"/>
        <w:shd w:val="clear" w:color="auto" w:fill="F5F5F5"/>
      </w:pPr>
      <w:r>
        <w:t xml:space="preserve">  let lastError: Error;</w:t>
      </w:r>
    </w:p>
    <w:p w14:paraId="4C640D0C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3555712F" w14:textId="77777777" w:rsidR="00D879F2" w:rsidRDefault="00000000">
      <w:pPr>
        <w:pStyle w:val="CodeBlock"/>
        <w:shd w:val="clear" w:color="auto" w:fill="F5F5F5"/>
      </w:pPr>
      <w:r>
        <w:t xml:space="preserve">  for (let attempt = 0; attempt &lt;= maxRetries; attempt++) {</w:t>
      </w:r>
    </w:p>
    <w:p w14:paraId="29E3DA2A" w14:textId="77777777" w:rsidR="00D879F2" w:rsidRDefault="00000000">
      <w:pPr>
        <w:pStyle w:val="CodeBlock"/>
        <w:shd w:val="clear" w:color="auto" w:fill="F5F5F5"/>
      </w:pPr>
      <w:r>
        <w:t xml:space="preserve">    try {</w:t>
      </w:r>
    </w:p>
    <w:p w14:paraId="253538AE" w14:textId="77777777" w:rsidR="00D879F2" w:rsidRDefault="00000000">
      <w:pPr>
        <w:pStyle w:val="CodeBlock"/>
        <w:shd w:val="clear" w:color="auto" w:fill="F5F5F5"/>
      </w:pPr>
      <w:r>
        <w:t xml:space="preserve">      return await operation();</w:t>
      </w:r>
    </w:p>
    <w:p w14:paraId="05CC2044" w14:textId="77777777" w:rsidR="00D879F2" w:rsidRDefault="00000000">
      <w:pPr>
        <w:pStyle w:val="CodeBlock"/>
        <w:shd w:val="clear" w:color="auto" w:fill="F5F5F5"/>
      </w:pPr>
      <w:r>
        <w:t xml:space="preserve">    } catch (error) {</w:t>
      </w:r>
    </w:p>
    <w:p w14:paraId="02FE74E6" w14:textId="77777777" w:rsidR="00D879F2" w:rsidRDefault="00000000">
      <w:pPr>
        <w:pStyle w:val="CodeBlock"/>
        <w:shd w:val="clear" w:color="auto" w:fill="F5F5F5"/>
      </w:pPr>
      <w:r>
        <w:t xml:space="preserve">      lastError = error;</w:t>
      </w:r>
    </w:p>
    <w:p w14:paraId="76D744C3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3B75E94C" w14:textId="77777777" w:rsidR="00D879F2" w:rsidRDefault="00000000">
      <w:pPr>
        <w:pStyle w:val="CodeBlock"/>
        <w:shd w:val="clear" w:color="auto" w:fill="F5F5F5"/>
      </w:pPr>
      <w:r>
        <w:t xml:space="preserve">      const isRetryable = retryableErrors.some(</w:t>
      </w:r>
    </w:p>
    <w:p w14:paraId="3583EE23" w14:textId="77777777" w:rsidR="00D879F2" w:rsidRDefault="00000000">
      <w:pPr>
        <w:pStyle w:val="CodeBlock"/>
        <w:shd w:val="clear" w:color="auto" w:fill="F5F5F5"/>
      </w:pPr>
      <w:r>
        <w:t xml:space="preserve">        e =&gt; error.name === e || error.code === e</w:t>
      </w:r>
    </w:p>
    <w:p w14:paraId="21539347" w14:textId="77777777" w:rsidR="00D879F2" w:rsidRDefault="00000000">
      <w:pPr>
        <w:pStyle w:val="CodeBlock"/>
        <w:shd w:val="clear" w:color="auto" w:fill="F5F5F5"/>
      </w:pPr>
      <w:r>
        <w:t xml:space="preserve">      );</w:t>
      </w:r>
    </w:p>
    <w:p w14:paraId="1E45C71D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75F45F7A" w14:textId="77777777" w:rsidR="00D879F2" w:rsidRDefault="00000000">
      <w:pPr>
        <w:pStyle w:val="CodeBlock"/>
        <w:shd w:val="clear" w:color="auto" w:fill="F5F5F5"/>
      </w:pPr>
      <w:r>
        <w:t xml:space="preserve">      if (!isRetryable || attempt === maxRetries) {</w:t>
      </w:r>
    </w:p>
    <w:p w14:paraId="3AFFB126" w14:textId="77777777" w:rsidR="00D879F2" w:rsidRDefault="00000000">
      <w:pPr>
        <w:pStyle w:val="CodeBlock"/>
        <w:shd w:val="clear" w:color="auto" w:fill="F5F5F5"/>
      </w:pPr>
      <w:r>
        <w:t xml:space="preserve">        throw error;</w:t>
      </w:r>
    </w:p>
    <w:p w14:paraId="7E3BD2F2" w14:textId="77777777" w:rsidR="00D879F2" w:rsidRDefault="00000000">
      <w:pPr>
        <w:pStyle w:val="CodeBlock"/>
        <w:shd w:val="clear" w:color="auto" w:fill="F5F5F5"/>
      </w:pPr>
      <w:r>
        <w:t xml:space="preserve">      }</w:t>
      </w:r>
    </w:p>
    <w:p w14:paraId="58188D71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40F707E2" w14:textId="77777777" w:rsidR="00D879F2" w:rsidRDefault="00000000">
      <w:pPr>
        <w:pStyle w:val="CodeBlock"/>
        <w:shd w:val="clear" w:color="auto" w:fill="F5F5F5"/>
      </w:pPr>
      <w:r>
        <w:t xml:space="preserve">      // Exponential backoff with jitter</w:t>
      </w:r>
    </w:p>
    <w:p w14:paraId="5FF64F27" w14:textId="77777777" w:rsidR="00D879F2" w:rsidRDefault="00000000">
      <w:pPr>
        <w:pStyle w:val="CodeBlock"/>
        <w:shd w:val="clear" w:color="auto" w:fill="F5F5F5"/>
      </w:pPr>
      <w:r>
        <w:t xml:space="preserve">      const delay = Math.min(</w:t>
      </w:r>
    </w:p>
    <w:p w14:paraId="07477425" w14:textId="77777777" w:rsidR="00D879F2" w:rsidRDefault="00000000">
      <w:pPr>
        <w:pStyle w:val="CodeBlock"/>
        <w:shd w:val="clear" w:color="auto" w:fill="F5F5F5"/>
      </w:pPr>
      <w:r>
        <w:t xml:space="preserve">        baseDelayMs * Math.pow(2, attempt) + Math.random() * 100,</w:t>
      </w:r>
    </w:p>
    <w:p w14:paraId="5B3F7546" w14:textId="77777777" w:rsidR="00D879F2" w:rsidRDefault="00000000">
      <w:pPr>
        <w:pStyle w:val="CodeBlock"/>
        <w:shd w:val="clear" w:color="auto" w:fill="F5F5F5"/>
      </w:pPr>
      <w:r>
        <w:t xml:space="preserve">        maxDelayMs</w:t>
      </w:r>
    </w:p>
    <w:p w14:paraId="2C82E35C" w14:textId="77777777" w:rsidR="00D879F2" w:rsidRDefault="00000000">
      <w:pPr>
        <w:pStyle w:val="CodeBlock"/>
        <w:shd w:val="clear" w:color="auto" w:fill="F5F5F5"/>
      </w:pPr>
      <w:r>
        <w:t xml:space="preserve">      );</w:t>
      </w:r>
    </w:p>
    <w:p w14:paraId="34590D99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576B83DE" w14:textId="77777777" w:rsidR="00D879F2" w:rsidRDefault="00000000">
      <w:pPr>
        <w:pStyle w:val="CodeBlock"/>
        <w:shd w:val="clear" w:color="auto" w:fill="F5F5F5"/>
      </w:pPr>
      <w:r>
        <w:t xml:space="preserve">      await new Promise(resolve =&gt; setTimeout(resolve, delay));</w:t>
      </w:r>
    </w:p>
    <w:p w14:paraId="52AEBAF5" w14:textId="77777777" w:rsidR="00D879F2" w:rsidRDefault="00000000">
      <w:pPr>
        <w:pStyle w:val="CodeBlock"/>
        <w:shd w:val="clear" w:color="auto" w:fill="F5F5F5"/>
      </w:pPr>
      <w:r>
        <w:t xml:space="preserve">    }</w:t>
      </w:r>
    </w:p>
    <w:p w14:paraId="144724A5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0855870A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542A4DD8" w14:textId="77777777" w:rsidR="00D879F2" w:rsidRDefault="00000000">
      <w:pPr>
        <w:pStyle w:val="CodeBlock"/>
        <w:shd w:val="clear" w:color="auto" w:fill="F5F5F5"/>
      </w:pPr>
      <w:r>
        <w:t xml:space="preserve">  throw lastError!;</w:t>
      </w:r>
    </w:p>
    <w:p w14:paraId="75F92EAF" w14:textId="77777777" w:rsidR="00D879F2" w:rsidRDefault="00000000">
      <w:pPr>
        <w:pStyle w:val="CodeBlock"/>
        <w:shd w:val="clear" w:color="auto" w:fill="F5F5F5"/>
      </w:pPr>
      <w:r>
        <w:t>};</w:t>
      </w:r>
    </w:p>
    <w:p w14:paraId="7380D9E5" w14:textId="77777777" w:rsidR="00D879F2" w:rsidRDefault="00000000">
      <w:pPr>
        <w:pStyle w:val="Heading3"/>
      </w:pPr>
      <w:r>
        <w:t>10.3 Circuit Breaker Pattern</w:t>
      </w:r>
    </w:p>
    <w:p w14:paraId="31341CCE" w14:textId="77777777" w:rsidR="00D879F2" w:rsidRDefault="00000000">
      <w:pPr>
        <w:pStyle w:val="CodeBlock"/>
        <w:shd w:val="clear" w:color="auto" w:fill="F5F5F5"/>
      </w:pPr>
      <w:r>
        <w:t>// src/utils/circuit-breaker.util.ts</w:t>
      </w:r>
    </w:p>
    <w:p w14:paraId="3741D2FE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7348310A" w14:textId="77777777" w:rsidR="00D879F2" w:rsidRDefault="00000000">
      <w:pPr>
        <w:pStyle w:val="CodeBlock"/>
        <w:shd w:val="clear" w:color="auto" w:fill="F5F5F5"/>
      </w:pPr>
      <w:r>
        <w:t>enum CircuitState {</w:t>
      </w:r>
    </w:p>
    <w:p w14:paraId="338E3383" w14:textId="77777777" w:rsidR="00D879F2" w:rsidRDefault="00000000">
      <w:pPr>
        <w:pStyle w:val="CodeBlock"/>
        <w:shd w:val="clear" w:color="auto" w:fill="F5F5F5"/>
      </w:pPr>
      <w:r>
        <w:t xml:space="preserve">  CLOSED = 'CLOSED',</w:t>
      </w:r>
    </w:p>
    <w:p w14:paraId="715AEB33" w14:textId="77777777" w:rsidR="00D879F2" w:rsidRDefault="00000000">
      <w:pPr>
        <w:pStyle w:val="CodeBlock"/>
        <w:shd w:val="clear" w:color="auto" w:fill="F5F5F5"/>
      </w:pPr>
      <w:r>
        <w:t xml:space="preserve">  OPEN = 'OPEN',</w:t>
      </w:r>
    </w:p>
    <w:p w14:paraId="47FDEFB9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HALF_OPEN = 'HALF_OPEN',</w:t>
      </w:r>
    </w:p>
    <w:p w14:paraId="73E27122" w14:textId="77777777" w:rsidR="00D879F2" w:rsidRDefault="00000000">
      <w:pPr>
        <w:pStyle w:val="CodeBlock"/>
        <w:shd w:val="clear" w:color="auto" w:fill="F5F5F5"/>
      </w:pPr>
      <w:r>
        <w:t>}</w:t>
      </w:r>
    </w:p>
    <w:p w14:paraId="511B18E4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1796C044" w14:textId="77777777" w:rsidR="00D879F2" w:rsidRDefault="00000000">
      <w:pPr>
        <w:pStyle w:val="CodeBlock"/>
        <w:shd w:val="clear" w:color="auto" w:fill="F5F5F5"/>
      </w:pPr>
      <w:r>
        <w:t>interface CircuitBreakerConfig {</w:t>
      </w:r>
    </w:p>
    <w:p w14:paraId="0D5AB797" w14:textId="77777777" w:rsidR="00D879F2" w:rsidRDefault="00000000">
      <w:pPr>
        <w:pStyle w:val="CodeBlock"/>
        <w:shd w:val="clear" w:color="auto" w:fill="F5F5F5"/>
      </w:pPr>
      <w:r>
        <w:t xml:space="preserve">  failureThreshold: number;</w:t>
      </w:r>
    </w:p>
    <w:p w14:paraId="6C41C8E3" w14:textId="77777777" w:rsidR="00D879F2" w:rsidRDefault="00000000">
      <w:pPr>
        <w:pStyle w:val="CodeBlock"/>
        <w:shd w:val="clear" w:color="auto" w:fill="F5F5F5"/>
      </w:pPr>
      <w:r>
        <w:t xml:space="preserve">  resetTimeoutMs: number;</w:t>
      </w:r>
    </w:p>
    <w:p w14:paraId="32C48CAD" w14:textId="77777777" w:rsidR="00D879F2" w:rsidRDefault="00000000">
      <w:pPr>
        <w:pStyle w:val="CodeBlock"/>
        <w:shd w:val="clear" w:color="auto" w:fill="F5F5F5"/>
      </w:pPr>
      <w:r>
        <w:t xml:space="preserve">  halfOpenRequests: number;</w:t>
      </w:r>
    </w:p>
    <w:p w14:paraId="39558504" w14:textId="77777777" w:rsidR="00D879F2" w:rsidRDefault="00000000">
      <w:pPr>
        <w:pStyle w:val="CodeBlock"/>
        <w:shd w:val="clear" w:color="auto" w:fill="F5F5F5"/>
      </w:pPr>
      <w:r>
        <w:t>}</w:t>
      </w:r>
    </w:p>
    <w:p w14:paraId="20DCBED3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4F916C5C" w14:textId="77777777" w:rsidR="00D879F2" w:rsidRDefault="00000000">
      <w:pPr>
        <w:pStyle w:val="CodeBlock"/>
        <w:shd w:val="clear" w:color="auto" w:fill="F5F5F5"/>
      </w:pPr>
      <w:r>
        <w:t>export class CircuitBreaker {</w:t>
      </w:r>
    </w:p>
    <w:p w14:paraId="18F6D8BF" w14:textId="77777777" w:rsidR="00D879F2" w:rsidRDefault="00000000">
      <w:pPr>
        <w:pStyle w:val="CodeBlock"/>
        <w:shd w:val="clear" w:color="auto" w:fill="F5F5F5"/>
      </w:pPr>
      <w:r>
        <w:t xml:space="preserve">  private state: CircuitState = CircuitState.CLOSED;</w:t>
      </w:r>
    </w:p>
    <w:p w14:paraId="50E5CA43" w14:textId="77777777" w:rsidR="00D879F2" w:rsidRDefault="00000000">
      <w:pPr>
        <w:pStyle w:val="CodeBlock"/>
        <w:shd w:val="clear" w:color="auto" w:fill="F5F5F5"/>
      </w:pPr>
      <w:r>
        <w:t xml:space="preserve">  private failures: number = 0;</w:t>
      </w:r>
    </w:p>
    <w:p w14:paraId="1A8D52FF" w14:textId="77777777" w:rsidR="00D879F2" w:rsidRDefault="00000000">
      <w:pPr>
        <w:pStyle w:val="CodeBlock"/>
        <w:shd w:val="clear" w:color="auto" w:fill="F5F5F5"/>
      </w:pPr>
      <w:r>
        <w:t xml:space="preserve">  private lastFailureTime: number = 0;</w:t>
      </w:r>
    </w:p>
    <w:p w14:paraId="3AB5AE45" w14:textId="77777777" w:rsidR="00D879F2" w:rsidRDefault="00000000">
      <w:pPr>
        <w:pStyle w:val="CodeBlock"/>
        <w:shd w:val="clear" w:color="auto" w:fill="F5F5F5"/>
      </w:pPr>
      <w:r>
        <w:t xml:space="preserve">  private halfOpenSuccesses: number = 0;</w:t>
      </w:r>
    </w:p>
    <w:p w14:paraId="66EB584B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6DA71D2B" w14:textId="77777777" w:rsidR="00D879F2" w:rsidRDefault="00000000">
      <w:pPr>
        <w:pStyle w:val="CodeBlock"/>
        <w:shd w:val="clear" w:color="auto" w:fill="F5F5F5"/>
      </w:pPr>
      <w:r>
        <w:t xml:space="preserve">  constructor(</w:t>
      </w:r>
    </w:p>
    <w:p w14:paraId="3F16F85A" w14:textId="77777777" w:rsidR="00D879F2" w:rsidRDefault="00000000">
      <w:pPr>
        <w:pStyle w:val="CodeBlock"/>
        <w:shd w:val="clear" w:color="auto" w:fill="F5F5F5"/>
      </w:pPr>
      <w:r>
        <w:t xml:space="preserve">    private name: string,</w:t>
      </w:r>
    </w:p>
    <w:p w14:paraId="6F4266BD" w14:textId="77777777" w:rsidR="00D879F2" w:rsidRDefault="00000000">
      <w:pPr>
        <w:pStyle w:val="CodeBlock"/>
        <w:shd w:val="clear" w:color="auto" w:fill="F5F5F5"/>
      </w:pPr>
      <w:r>
        <w:t xml:space="preserve">    private config: CircuitBreakerConfig = {</w:t>
      </w:r>
    </w:p>
    <w:p w14:paraId="616C5CE4" w14:textId="77777777" w:rsidR="00D879F2" w:rsidRDefault="00000000">
      <w:pPr>
        <w:pStyle w:val="CodeBlock"/>
        <w:shd w:val="clear" w:color="auto" w:fill="F5F5F5"/>
      </w:pPr>
      <w:r>
        <w:t xml:space="preserve">      failureThreshold: 5,</w:t>
      </w:r>
    </w:p>
    <w:p w14:paraId="153476F7" w14:textId="77777777" w:rsidR="00D879F2" w:rsidRDefault="00000000">
      <w:pPr>
        <w:pStyle w:val="CodeBlock"/>
        <w:shd w:val="clear" w:color="auto" w:fill="F5F5F5"/>
      </w:pPr>
      <w:r>
        <w:t xml:space="preserve">      resetTimeoutMs: 30000,</w:t>
      </w:r>
    </w:p>
    <w:p w14:paraId="18C496EF" w14:textId="77777777" w:rsidR="00D879F2" w:rsidRDefault="00000000">
      <w:pPr>
        <w:pStyle w:val="CodeBlock"/>
        <w:shd w:val="clear" w:color="auto" w:fill="F5F5F5"/>
      </w:pPr>
      <w:r>
        <w:t xml:space="preserve">      halfOpenRequests: 3,</w:t>
      </w:r>
    </w:p>
    <w:p w14:paraId="48DF00F3" w14:textId="77777777" w:rsidR="00D879F2" w:rsidRDefault="00000000">
      <w:pPr>
        <w:pStyle w:val="CodeBlock"/>
        <w:shd w:val="clear" w:color="auto" w:fill="F5F5F5"/>
      </w:pPr>
      <w:r>
        <w:t xml:space="preserve">    }</w:t>
      </w:r>
    </w:p>
    <w:p w14:paraId="2E3457F9" w14:textId="77777777" w:rsidR="00D879F2" w:rsidRDefault="00000000">
      <w:pPr>
        <w:pStyle w:val="CodeBlock"/>
        <w:shd w:val="clear" w:color="auto" w:fill="F5F5F5"/>
      </w:pPr>
      <w:r>
        <w:t xml:space="preserve">  ) {}</w:t>
      </w:r>
    </w:p>
    <w:p w14:paraId="291FC24D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426DCB74" w14:textId="77777777" w:rsidR="00D879F2" w:rsidRDefault="00000000">
      <w:pPr>
        <w:pStyle w:val="CodeBlock"/>
        <w:shd w:val="clear" w:color="auto" w:fill="F5F5F5"/>
      </w:pPr>
      <w:r>
        <w:t xml:space="preserve">  async execute&lt;T&gt;(operation: () =&gt; Promise&lt;T&gt;): Promise&lt;T&gt; {</w:t>
      </w:r>
    </w:p>
    <w:p w14:paraId="092305EC" w14:textId="77777777" w:rsidR="00D879F2" w:rsidRDefault="00000000">
      <w:pPr>
        <w:pStyle w:val="CodeBlock"/>
        <w:shd w:val="clear" w:color="auto" w:fill="F5F5F5"/>
      </w:pPr>
      <w:r>
        <w:t xml:space="preserve">    if (this.state === CircuitState.OPEN) {</w:t>
      </w:r>
    </w:p>
    <w:p w14:paraId="1FA6EDFA" w14:textId="77777777" w:rsidR="00D879F2" w:rsidRDefault="00000000">
      <w:pPr>
        <w:pStyle w:val="CodeBlock"/>
        <w:shd w:val="clear" w:color="auto" w:fill="F5F5F5"/>
      </w:pPr>
      <w:r>
        <w:t xml:space="preserve">      if (Date.now() - this.lastFailureTime &gt; this.config.resetTimeoutMs) {</w:t>
      </w:r>
    </w:p>
    <w:p w14:paraId="62044EFC" w14:textId="77777777" w:rsidR="00D879F2" w:rsidRDefault="00000000">
      <w:pPr>
        <w:pStyle w:val="CodeBlock"/>
        <w:shd w:val="clear" w:color="auto" w:fill="F5F5F5"/>
      </w:pPr>
      <w:r>
        <w:t xml:space="preserve">        this.state = CircuitState.HALF_OPEN;</w:t>
      </w:r>
    </w:p>
    <w:p w14:paraId="5A56F81B" w14:textId="77777777" w:rsidR="00D879F2" w:rsidRDefault="00000000">
      <w:pPr>
        <w:pStyle w:val="CodeBlock"/>
        <w:shd w:val="clear" w:color="auto" w:fill="F5F5F5"/>
      </w:pPr>
      <w:r>
        <w:t xml:space="preserve">        this.halfOpenSuccesses = 0;</w:t>
      </w:r>
    </w:p>
    <w:p w14:paraId="5579067D" w14:textId="77777777" w:rsidR="00D879F2" w:rsidRDefault="00000000">
      <w:pPr>
        <w:pStyle w:val="CodeBlock"/>
        <w:shd w:val="clear" w:color="auto" w:fill="F5F5F5"/>
      </w:pPr>
      <w:r>
        <w:t xml:space="preserve">      } else {</w:t>
      </w:r>
    </w:p>
    <w:p w14:paraId="1EFACBB8" w14:textId="77777777" w:rsidR="00D879F2" w:rsidRDefault="00000000">
      <w:pPr>
        <w:pStyle w:val="CodeBlock"/>
        <w:shd w:val="clear" w:color="auto" w:fill="F5F5F5"/>
      </w:pPr>
      <w:r>
        <w:t xml:space="preserve">        throw new Error(`Circuit breaker ${this.name} is OPEN`);</w:t>
      </w:r>
    </w:p>
    <w:p w14:paraId="16661150" w14:textId="77777777" w:rsidR="00D879F2" w:rsidRDefault="00000000">
      <w:pPr>
        <w:pStyle w:val="CodeBlock"/>
        <w:shd w:val="clear" w:color="auto" w:fill="F5F5F5"/>
      </w:pPr>
      <w:r>
        <w:t xml:space="preserve">      }</w:t>
      </w:r>
    </w:p>
    <w:p w14:paraId="64B2D7C4" w14:textId="77777777" w:rsidR="00D879F2" w:rsidRDefault="00000000">
      <w:pPr>
        <w:pStyle w:val="CodeBlock"/>
        <w:shd w:val="clear" w:color="auto" w:fill="F5F5F5"/>
      </w:pPr>
      <w:r>
        <w:t xml:space="preserve">    }</w:t>
      </w:r>
    </w:p>
    <w:p w14:paraId="3C0C72C3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449B86A5" w14:textId="77777777" w:rsidR="00D879F2" w:rsidRDefault="00000000">
      <w:pPr>
        <w:pStyle w:val="CodeBlock"/>
        <w:shd w:val="clear" w:color="auto" w:fill="F5F5F5"/>
      </w:pPr>
      <w:r>
        <w:t xml:space="preserve">    try {</w:t>
      </w:r>
    </w:p>
    <w:p w14:paraId="1D893FAF" w14:textId="77777777" w:rsidR="00D879F2" w:rsidRDefault="00000000">
      <w:pPr>
        <w:pStyle w:val="CodeBlock"/>
        <w:shd w:val="clear" w:color="auto" w:fill="F5F5F5"/>
      </w:pPr>
      <w:r>
        <w:t xml:space="preserve">      const result = await operation();</w:t>
      </w:r>
    </w:p>
    <w:p w14:paraId="355CEAF3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  this.onSuccess();</w:t>
      </w:r>
    </w:p>
    <w:p w14:paraId="48AE45F7" w14:textId="77777777" w:rsidR="00D879F2" w:rsidRDefault="00000000">
      <w:pPr>
        <w:pStyle w:val="CodeBlock"/>
        <w:shd w:val="clear" w:color="auto" w:fill="F5F5F5"/>
      </w:pPr>
      <w:r>
        <w:t xml:space="preserve">      return result;</w:t>
      </w:r>
    </w:p>
    <w:p w14:paraId="60BEFED4" w14:textId="77777777" w:rsidR="00D879F2" w:rsidRDefault="00000000">
      <w:pPr>
        <w:pStyle w:val="CodeBlock"/>
        <w:shd w:val="clear" w:color="auto" w:fill="F5F5F5"/>
      </w:pPr>
      <w:r>
        <w:t xml:space="preserve">    } catch (error) {</w:t>
      </w:r>
    </w:p>
    <w:p w14:paraId="1A42ECA6" w14:textId="77777777" w:rsidR="00D879F2" w:rsidRDefault="00000000">
      <w:pPr>
        <w:pStyle w:val="CodeBlock"/>
        <w:shd w:val="clear" w:color="auto" w:fill="F5F5F5"/>
      </w:pPr>
      <w:r>
        <w:t xml:space="preserve">      this.onFailure();</w:t>
      </w:r>
    </w:p>
    <w:p w14:paraId="147D69C9" w14:textId="77777777" w:rsidR="00D879F2" w:rsidRDefault="00000000">
      <w:pPr>
        <w:pStyle w:val="CodeBlock"/>
        <w:shd w:val="clear" w:color="auto" w:fill="F5F5F5"/>
      </w:pPr>
      <w:r>
        <w:t xml:space="preserve">      throw error;</w:t>
      </w:r>
    </w:p>
    <w:p w14:paraId="2A4FF074" w14:textId="77777777" w:rsidR="00D879F2" w:rsidRDefault="00000000">
      <w:pPr>
        <w:pStyle w:val="CodeBlock"/>
        <w:shd w:val="clear" w:color="auto" w:fill="F5F5F5"/>
      </w:pPr>
      <w:r>
        <w:t xml:space="preserve">    }</w:t>
      </w:r>
    </w:p>
    <w:p w14:paraId="57C860F7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3D3CC0DE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5EBFD605" w14:textId="77777777" w:rsidR="00D879F2" w:rsidRDefault="00000000">
      <w:pPr>
        <w:pStyle w:val="CodeBlock"/>
        <w:shd w:val="clear" w:color="auto" w:fill="F5F5F5"/>
      </w:pPr>
      <w:r>
        <w:t xml:space="preserve">  private onSuccess(): void {</w:t>
      </w:r>
    </w:p>
    <w:p w14:paraId="008261B3" w14:textId="77777777" w:rsidR="00D879F2" w:rsidRDefault="00000000">
      <w:pPr>
        <w:pStyle w:val="CodeBlock"/>
        <w:shd w:val="clear" w:color="auto" w:fill="F5F5F5"/>
      </w:pPr>
      <w:r>
        <w:t xml:space="preserve">    if (this.state === CircuitState.HALF_OPEN) {</w:t>
      </w:r>
    </w:p>
    <w:p w14:paraId="24EAC860" w14:textId="77777777" w:rsidR="00D879F2" w:rsidRDefault="00000000">
      <w:pPr>
        <w:pStyle w:val="CodeBlock"/>
        <w:shd w:val="clear" w:color="auto" w:fill="F5F5F5"/>
      </w:pPr>
      <w:r>
        <w:t xml:space="preserve">      this.halfOpenSuccesses++;</w:t>
      </w:r>
    </w:p>
    <w:p w14:paraId="5E15D521" w14:textId="77777777" w:rsidR="00D879F2" w:rsidRDefault="00000000">
      <w:pPr>
        <w:pStyle w:val="CodeBlock"/>
        <w:shd w:val="clear" w:color="auto" w:fill="F5F5F5"/>
      </w:pPr>
      <w:r>
        <w:t xml:space="preserve">      if (this.halfOpenSuccesses &gt;= this.config.halfOpenRequests) {</w:t>
      </w:r>
    </w:p>
    <w:p w14:paraId="069E388F" w14:textId="77777777" w:rsidR="00D879F2" w:rsidRDefault="00000000">
      <w:pPr>
        <w:pStyle w:val="CodeBlock"/>
        <w:shd w:val="clear" w:color="auto" w:fill="F5F5F5"/>
      </w:pPr>
      <w:r>
        <w:t xml:space="preserve">        this.state = CircuitState.CLOSED;</w:t>
      </w:r>
    </w:p>
    <w:p w14:paraId="7EEC6E68" w14:textId="77777777" w:rsidR="00D879F2" w:rsidRDefault="00000000">
      <w:pPr>
        <w:pStyle w:val="CodeBlock"/>
        <w:shd w:val="clear" w:color="auto" w:fill="F5F5F5"/>
      </w:pPr>
      <w:r>
        <w:t xml:space="preserve">        this.failures = 0;</w:t>
      </w:r>
    </w:p>
    <w:p w14:paraId="4F548F48" w14:textId="77777777" w:rsidR="00D879F2" w:rsidRDefault="00000000">
      <w:pPr>
        <w:pStyle w:val="CodeBlock"/>
        <w:shd w:val="clear" w:color="auto" w:fill="F5F5F5"/>
      </w:pPr>
      <w:r>
        <w:t xml:space="preserve">      }</w:t>
      </w:r>
    </w:p>
    <w:p w14:paraId="7A098E9A" w14:textId="77777777" w:rsidR="00D879F2" w:rsidRDefault="00000000">
      <w:pPr>
        <w:pStyle w:val="CodeBlock"/>
        <w:shd w:val="clear" w:color="auto" w:fill="F5F5F5"/>
      </w:pPr>
      <w:r>
        <w:t xml:space="preserve">    } else {</w:t>
      </w:r>
    </w:p>
    <w:p w14:paraId="5BB094CB" w14:textId="77777777" w:rsidR="00D879F2" w:rsidRDefault="00000000">
      <w:pPr>
        <w:pStyle w:val="CodeBlock"/>
        <w:shd w:val="clear" w:color="auto" w:fill="F5F5F5"/>
      </w:pPr>
      <w:r>
        <w:t xml:space="preserve">      this.failures = 0;</w:t>
      </w:r>
    </w:p>
    <w:p w14:paraId="20490A7D" w14:textId="77777777" w:rsidR="00D879F2" w:rsidRDefault="00000000">
      <w:pPr>
        <w:pStyle w:val="CodeBlock"/>
        <w:shd w:val="clear" w:color="auto" w:fill="F5F5F5"/>
      </w:pPr>
      <w:r>
        <w:t xml:space="preserve">    }</w:t>
      </w:r>
    </w:p>
    <w:p w14:paraId="2D240F9D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5B77C855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1D4D5DF7" w14:textId="77777777" w:rsidR="00D879F2" w:rsidRDefault="00000000">
      <w:pPr>
        <w:pStyle w:val="CodeBlock"/>
        <w:shd w:val="clear" w:color="auto" w:fill="F5F5F5"/>
      </w:pPr>
      <w:r>
        <w:t xml:space="preserve">  private onFailure(): void {</w:t>
      </w:r>
    </w:p>
    <w:p w14:paraId="3C1A9496" w14:textId="77777777" w:rsidR="00D879F2" w:rsidRDefault="00000000">
      <w:pPr>
        <w:pStyle w:val="CodeBlock"/>
        <w:shd w:val="clear" w:color="auto" w:fill="F5F5F5"/>
      </w:pPr>
      <w:r>
        <w:t xml:space="preserve">    this.failures++;</w:t>
      </w:r>
    </w:p>
    <w:p w14:paraId="62C31FBF" w14:textId="77777777" w:rsidR="00D879F2" w:rsidRDefault="00000000">
      <w:pPr>
        <w:pStyle w:val="CodeBlock"/>
        <w:shd w:val="clear" w:color="auto" w:fill="F5F5F5"/>
      </w:pPr>
      <w:r>
        <w:t xml:space="preserve">    this.lastFailureTime = Date.now();</w:t>
      </w:r>
    </w:p>
    <w:p w14:paraId="72A5D9BF" w14:textId="77777777" w:rsidR="00D879F2" w:rsidRDefault="00000000">
      <w:pPr>
        <w:pStyle w:val="CodeBlock"/>
        <w:shd w:val="clear" w:color="auto" w:fill="F5F5F5"/>
      </w:pPr>
      <w:r>
        <w:t xml:space="preserve">    </w:t>
      </w:r>
    </w:p>
    <w:p w14:paraId="5F9F5BC9" w14:textId="77777777" w:rsidR="00D879F2" w:rsidRDefault="00000000">
      <w:pPr>
        <w:pStyle w:val="CodeBlock"/>
        <w:shd w:val="clear" w:color="auto" w:fill="F5F5F5"/>
      </w:pPr>
      <w:r>
        <w:t xml:space="preserve">    if (this.failures &gt;= this.config.failureThreshold) {</w:t>
      </w:r>
    </w:p>
    <w:p w14:paraId="7F912155" w14:textId="77777777" w:rsidR="00D879F2" w:rsidRDefault="00000000">
      <w:pPr>
        <w:pStyle w:val="CodeBlock"/>
        <w:shd w:val="clear" w:color="auto" w:fill="F5F5F5"/>
      </w:pPr>
      <w:r>
        <w:t xml:space="preserve">      this.state = CircuitState.OPEN;</w:t>
      </w:r>
    </w:p>
    <w:p w14:paraId="7DB8A89F" w14:textId="77777777" w:rsidR="00D879F2" w:rsidRDefault="00000000">
      <w:pPr>
        <w:pStyle w:val="CodeBlock"/>
        <w:shd w:val="clear" w:color="auto" w:fill="F5F5F5"/>
      </w:pPr>
      <w:r>
        <w:t xml:space="preserve">    }</w:t>
      </w:r>
    </w:p>
    <w:p w14:paraId="3029C796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4DDA87A7" w14:textId="77777777" w:rsidR="00D879F2" w:rsidRDefault="00000000">
      <w:pPr>
        <w:pStyle w:val="CodeBlock"/>
        <w:shd w:val="clear" w:color="auto" w:fill="F5F5F5"/>
      </w:pPr>
      <w:r>
        <w:t>}</w:t>
      </w:r>
    </w:p>
    <w:p w14:paraId="5392FA6B" w14:textId="77777777" w:rsidR="00D879F2" w:rsidRDefault="00000000">
      <w:pPr>
        <w:pStyle w:val="Heading3"/>
      </w:pPr>
      <w:r>
        <w:t>10.4 Graceful Degradation</w:t>
      </w:r>
    </w:p>
    <w:p w14:paraId="489DB22A" w14:textId="77777777" w:rsidR="00D879F2" w:rsidRDefault="00000000">
      <w:pPr>
        <w:pStyle w:val="CodeBlock"/>
        <w:shd w:val="clear" w:color="auto" w:fill="F5F5F5"/>
      </w:pPr>
      <w:r>
        <w:t>// Fallback strategies for external dependencies</w:t>
      </w:r>
    </w:p>
    <w:p w14:paraId="64C8C02F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0481BD7E" w14:textId="77777777" w:rsidR="00D879F2" w:rsidRDefault="00000000">
      <w:pPr>
        <w:pStyle w:val="CodeBlock"/>
        <w:shd w:val="clear" w:color="auto" w:fill="F5F5F5"/>
      </w:pPr>
      <w:r>
        <w:t>const getDashboardWithFallback = async (request: DashboardRequest) =&gt; {</w:t>
      </w:r>
    </w:p>
    <w:p w14:paraId="004F4C44" w14:textId="77777777" w:rsidR="00D879F2" w:rsidRDefault="00000000">
      <w:pPr>
        <w:pStyle w:val="CodeBlock"/>
        <w:shd w:val="clear" w:color="auto" w:fill="F5F5F5"/>
      </w:pPr>
      <w:r>
        <w:t xml:space="preserve">  try {</w:t>
      </w:r>
    </w:p>
    <w:p w14:paraId="7D2D76BC" w14:textId="77777777" w:rsidR="00D879F2" w:rsidRDefault="00000000">
      <w:pPr>
        <w:pStyle w:val="CodeBlock"/>
        <w:shd w:val="clear" w:color="auto" w:fill="F5F5F5"/>
      </w:pPr>
      <w:r>
        <w:t xml:space="preserve">    // Try to get fresh data</w:t>
      </w:r>
    </w:p>
    <w:p w14:paraId="543106AE" w14:textId="77777777" w:rsidR="00D879F2" w:rsidRDefault="00000000">
      <w:pPr>
        <w:pStyle w:val="CodeBlock"/>
        <w:shd w:val="clear" w:color="auto" w:fill="F5F5F5"/>
      </w:pPr>
      <w:r>
        <w:t xml:space="preserve">    return await dashboardService.getDashboard(request);</w:t>
      </w:r>
    </w:p>
    <w:p w14:paraId="77DA1727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} catch (error) {</w:t>
      </w:r>
    </w:p>
    <w:p w14:paraId="04B71A20" w14:textId="77777777" w:rsidR="00D879F2" w:rsidRDefault="00000000">
      <w:pPr>
        <w:pStyle w:val="CodeBlock"/>
        <w:shd w:val="clear" w:color="auto" w:fill="F5F5F5"/>
      </w:pPr>
      <w:r>
        <w:t xml:space="preserve">    logger.warn('Primary data source failed, using cache', { error });</w:t>
      </w:r>
    </w:p>
    <w:p w14:paraId="7F71E0EA" w14:textId="77777777" w:rsidR="00D879F2" w:rsidRDefault="00000000">
      <w:pPr>
        <w:pStyle w:val="CodeBlock"/>
        <w:shd w:val="clear" w:color="auto" w:fill="F5F5F5"/>
      </w:pPr>
      <w:r>
        <w:t xml:space="preserve">    </w:t>
      </w:r>
    </w:p>
    <w:p w14:paraId="4ECE600D" w14:textId="77777777" w:rsidR="00D879F2" w:rsidRDefault="00000000">
      <w:pPr>
        <w:pStyle w:val="CodeBlock"/>
        <w:shd w:val="clear" w:color="auto" w:fill="F5F5F5"/>
      </w:pPr>
      <w:r>
        <w:t xml:space="preserve">    // Fallback 1: Try cached data</w:t>
      </w:r>
    </w:p>
    <w:p w14:paraId="5E47B40E" w14:textId="77777777" w:rsidR="00D879F2" w:rsidRDefault="00000000">
      <w:pPr>
        <w:pStyle w:val="CodeBlock"/>
        <w:shd w:val="clear" w:color="auto" w:fill="F5F5F5"/>
      </w:pPr>
      <w:r>
        <w:t xml:space="preserve">    const cached = await cacheService.get(`dashboard:${request.userId}`);</w:t>
      </w:r>
    </w:p>
    <w:p w14:paraId="7FD3550C" w14:textId="77777777" w:rsidR="00D879F2" w:rsidRDefault="00000000">
      <w:pPr>
        <w:pStyle w:val="CodeBlock"/>
        <w:shd w:val="clear" w:color="auto" w:fill="F5F5F5"/>
      </w:pPr>
      <w:r>
        <w:t xml:space="preserve">    if (cached) {</w:t>
      </w:r>
    </w:p>
    <w:p w14:paraId="6972B700" w14:textId="77777777" w:rsidR="00D879F2" w:rsidRDefault="00000000">
      <w:pPr>
        <w:pStyle w:val="CodeBlock"/>
        <w:shd w:val="clear" w:color="auto" w:fill="F5F5F5"/>
      </w:pPr>
      <w:r>
        <w:t xml:space="preserve">      return {</w:t>
      </w:r>
    </w:p>
    <w:p w14:paraId="70E36EC3" w14:textId="77777777" w:rsidR="00D879F2" w:rsidRDefault="00000000">
      <w:pPr>
        <w:pStyle w:val="CodeBlock"/>
        <w:shd w:val="clear" w:color="auto" w:fill="F5F5F5"/>
      </w:pPr>
      <w:r>
        <w:t xml:space="preserve">        ...cached,</w:t>
      </w:r>
    </w:p>
    <w:p w14:paraId="601D2107" w14:textId="77777777" w:rsidR="00D879F2" w:rsidRDefault="00000000">
      <w:pPr>
        <w:pStyle w:val="CodeBlock"/>
        <w:shd w:val="clear" w:color="auto" w:fill="F5F5F5"/>
      </w:pPr>
      <w:r>
        <w:t xml:space="preserve">        stale: true,</w:t>
      </w:r>
    </w:p>
    <w:p w14:paraId="588902DA" w14:textId="77777777" w:rsidR="00D879F2" w:rsidRDefault="00000000">
      <w:pPr>
        <w:pStyle w:val="CodeBlock"/>
        <w:shd w:val="clear" w:color="auto" w:fill="F5F5F5"/>
      </w:pPr>
      <w:r>
        <w:t xml:space="preserve">        cachedAt: cached.timestamp,</w:t>
      </w:r>
    </w:p>
    <w:p w14:paraId="1B3F41F6" w14:textId="77777777" w:rsidR="00D879F2" w:rsidRDefault="00000000">
      <w:pPr>
        <w:pStyle w:val="CodeBlock"/>
        <w:shd w:val="clear" w:color="auto" w:fill="F5F5F5"/>
      </w:pPr>
      <w:r>
        <w:t xml:space="preserve">      };</w:t>
      </w:r>
    </w:p>
    <w:p w14:paraId="64D228E5" w14:textId="77777777" w:rsidR="00D879F2" w:rsidRDefault="00000000">
      <w:pPr>
        <w:pStyle w:val="CodeBlock"/>
        <w:shd w:val="clear" w:color="auto" w:fill="F5F5F5"/>
      </w:pPr>
      <w:r>
        <w:t xml:space="preserve">    }</w:t>
      </w:r>
    </w:p>
    <w:p w14:paraId="6D77D1AC" w14:textId="77777777" w:rsidR="00D879F2" w:rsidRDefault="00000000">
      <w:pPr>
        <w:pStyle w:val="CodeBlock"/>
        <w:shd w:val="clear" w:color="auto" w:fill="F5F5F5"/>
      </w:pPr>
      <w:r>
        <w:t xml:space="preserve">    </w:t>
      </w:r>
    </w:p>
    <w:p w14:paraId="28B3B6B0" w14:textId="77777777" w:rsidR="00D879F2" w:rsidRDefault="00000000">
      <w:pPr>
        <w:pStyle w:val="CodeBlock"/>
        <w:shd w:val="clear" w:color="auto" w:fill="F5F5F5"/>
      </w:pPr>
      <w:r>
        <w:t xml:space="preserve">    // Fallback 2: Return minimal response</w:t>
      </w:r>
    </w:p>
    <w:p w14:paraId="11743384" w14:textId="77777777" w:rsidR="00D879F2" w:rsidRDefault="00000000">
      <w:pPr>
        <w:pStyle w:val="CodeBlock"/>
        <w:shd w:val="clear" w:color="auto" w:fill="F5F5F5"/>
      </w:pPr>
      <w:r>
        <w:t xml:space="preserve">    return {</w:t>
      </w:r>
    </w:p>
    <w:p w14:paraId="31E8FD8F" w14:textId="77777777" w:rsidR="00D879F2" w:rsidRDefault="00000000">
      <w:pPr>
        <w:pStyle w:val="CodeBlock"/>
        <w:shd w:val="clear" w:color="auto" w:fill="F5F5F5"/>
      </w:pPr>
      <w:r>
        <w:t xml:space="preserve">      summary: null,</w:t>
      </w:r>
    </w:p>
    <w:p w14:paraId="5254300A" w14:textId="77777777" w:rsidR="00D879F2" w:rsidRDefault="00000000">
      <w:pPr>
        <w:pStyle w:val="CodeBlock"/>
        <w:shd w:val="clear" w:color="auto" w:fill="F5F5F5"/>
      </w:pPr>
      <w:r>
        <w:t xml:space="preserve">      kpis: [],</w:t>
      </w:r>
    </w:p>
    <w:p w14:paraId="02C3C85A" w14:textId="77777777" w:rsidR="00D879F2" w:rsidRDefault="00000000">
      <w:pPr>
        <w:pStyle w:val="CodeBlock"/>
        <w:shd w:val="clear" w:color="auto" w:fill="F5F5F5"/>
      </w:pPr>
      <w:r>
        <w:t xml:space="preserve">      alerts: [],</w:t>
      </w:r>
    </w:p>
    <w:p w14:paraId="2BE9DA92" w14:textId="77777777" w:rsidR="00D879F2" w:rsidRDefault="00000000">
      <w:pPr>
        <w:pStyle w:val="CodeBlock"/>
        <w:shd w:val="clear" w:color="auto" w:fill="F5F5F5"/>
      </w:pPr>
      <w:r>
        <w:t xml:space="preserve">      error: 'Data temporarily unavailable',</w:t>
      </w:r>
    </w:p>
    <w:p w14:paraId="4572DD85" w14:textId="77777777" w:rsidR="00D879F2" w:rsidRDefault="00000000">
      <w:pPr>
        <w:pStyle w:val="CodeBlock"/>
        <w:shd w:val="clear" w:color="auto" w:fill="F5F5F5"/>
      </w:pPr>
      <w:r>
        <w:t xml:space="preserve">      stale: true,</w:t>
      </w:r>
    </w:p>
    <w:p w14:paraId="62A916EC" w14:textId="77777777" w:rsidR="00D879F2" w:rsidRDefault="00000000">
      <w:pPr>
        <w:pStyle w:val="CodeBlock"/>
        <w:shd w:val="clear" w:color="auto" w:fill="F5F5F5"/>
      </w:pPr>
      <w:r>
        <w:t xml:space="preserve">    };</w:t>
      </w:r>
    </w:p>
    <w:p w14:paraId="0BE15340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5E4366DC" w14:textId="77777777" w:rsidR="00D879F2" w:rsidRDefault="00000000">
      <w:pPr>
        <w:pStyle w:val="CodeBlock"/>
        <w:shd w:val="clear" w:color="auto" w:fill="F5F5F5"/>
      </w:pPr>
      <w:r>
        <w:t>};</w:t>
      </w:r>
    </w:p>
    <w:p w14:paraId="5ACDF0FE" w14:textId="77777777" w:rsidR="00D879F2" w:rsidRDefault="00D879F2">
      <w:pPr>
        <w:pBdr>
          <w:bottom w:val="single" w:sz="6" w:space="1" w:color="CCCCCC"/>
        </w:pBdr>
        <w:spacing w:before="240"/>
      </w:pPr>
    </w:p>
    <w:p w14:paraId="29A32FC5" w14:textId="77777777" w:rsidR="00D879F2" w:rsidRDefault="00000000">
      <w:pPr>
        <w:pStyle w:val="Heading2"/>
      </w:pPr>
      <w:r>
        <w:t>11. Observability &amp; Monitoring</w:t>
      </w:r>
    </w:p>
    <w:p w14:paraId="746C56D4" w14:textId="77777777" w:rsidR="00D879F2" w:rsidRDefault="00000000">
      <w:pPr>
        <w:pStyle w:val="Heading3"/>
      </w:pPr>
      <w:r>
        <w:t>11.1 Logging Strategy</w:t>
      </w:r>
    </w:p>
    <w:p w14:paraId="7B4C010B" w14:textId="77777777" w:rsidR="00D879F2" w:rsidRDefault="00000000">
      <w:pPr>
        <w:pStyle w:val="CodeBlock"/>
        <w:shd w:val="clear" w:color="auto" w:fill="F5F5F5"/>
      </w:pPr>
      <w:r>
        <w:t>// src/utils/logger.util.ts</w:t>
      </w:r>
    </w:p>
    <w:p w14:paraId="2DD0F0EB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43B72CD4" w14:textId="77777777" w:rsidR="00D879F2" w:rsidRDefault="00000000">
      <w:pPr>
        <w:pStyle w:val="CodeBlock"/>
        <w:shd w:val="clear" w:color="auto" w:fill="F5F5F5"/>
      </w:pPr>
      <w:r>
        <w:t>import { Logger as AWSLogger } from '@aws-lambda-powertools/logger';</w:t>
      </w:r>
    </w:p>
    <w:p w14:paraId="653FA977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56551C03" w14:textId="77777777" w:rsidR="00D879F2" w:rsidRDefault="00000000">
      <w:pPr>
        <w:pStyle w:val="CodeBlock"/>
        <w:shd w:val="clear" w:color="auto" w:fill="F5F5F5"/>
      </w:pPr>
      <w:r>
        <w:t>export class Logger {</w:t>
      </w:r>
    </w:p>
    <w:p w14:paraId="1A207A81" w14:textId="77777777" w:rsidR="00D879F2" w:rsidRDefault="00000000">
      <w:pPr>
        <w:pStyle w:val="CodeBlock"/>
        <w:shd w:val="clear" w:color="auto" w:fill="F5F5F5"/>
      </w:pPr>
      <w:r>
        <w:t xml:space="preserve">  private logger: AWSLogger;</w:t>
      </w:r>
    </w:p>
    <w:p w14:paraId="6B08716A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3DF3E572" w14:textId="77777777" w:rsidR="00D879F2" w:rsidRDefault="00000000">
      <w:pPr>
        <w:pStyle w:val="CodeBlock"/>
        <w:shd w:val="clear" w:color="auto" w:fill="F5F5F5"/>
      </w:pPr>
      <w:r>
        <w:t xml:space="preserve">  constructor(serviceName: string) {</w:t>
      </w:r>
    </w:p>
    <w:p w14:paraId="50B61CA8" w14:textId="77777777" w:rsidR="00D879F2" w:rsidRDefault="00000000">
      <w:pPr>
        <w:pStyle w:val="CodeBlock"/>
        <w:shd w:val="clear" w:color="auto" w:fill="F5F5F5"/>
      </w:pPr>
      <w:r>
        <w:t xml:space="preserve">    this.logger = new AWSLogger({</w:t>
      </w:r>
    </w:p>
    <w:p w14:paraId="7576357D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  serviceName,</w:t>
      </w:r>
    </w:p>
    <w:p w14:paraId="52EF0228" w14:textId="77777777" w:rsidR="00D879F2" w:rsidRDefault="00000000">
      <w:pPr>
        <w:pStyle w:val="CodeBlock"/>
        <w:shd w:val="clear" w:color="auto" w:fill="F5F5F5"/>
      </w:pPr>
      <w:r>
        <w:t xml:space="preserve">      logLevel: process.env.LOG_LEVEL || 'INFO',</w:t>
      </w:r>
    </w:p>
    <w:p w14:paraId="36329B36" w14:textId="77777777" w:rsidR="00D879F2" w:rsidRDefault="00000000">
      <w:pPr>
        <w:pStyle w:val="CodeBlock"/>
        <w:shd w:val="clear" w:color="auto" w:fill="F5F5F5"/>
      </w:pPr>
      <w:r>
        <w:t xml:space="preserve">      persistentLogAttributes: {</w:t>
      </w:r>
    </w:p>
    <w:p w14:paraId="4E7948EC" w14:textId="77777777" w:rsidR="00D879F2" w:rsidRDefault="00000000">
      <w:pPr>
        <w:pStyle w:val="CodeBlock"/>
        <w:shd w:val="clear" w:color="auto" w:fill="F5F5F5"/>
      </w:pPr>
      <w:r>
        <w:t xml:space="preserve">        environment: process.env.ENVIRONMENT,</w:t>
      </w:r>
    </w:p>
    <w:p w14:paraId="1DEF6B90" w14:textId="77777777" w:rsidR="00D879F2" w:rsidRDefault="00000000">
      <w:pPr>
        <w:pStyle w:val="CodeBlock"/>
        <w:shd w:val="clear" w:color="auto" w:fill="F5F5F5"/>
      </w:pPr>
      <w:r>
        <w:t xml:space="preserve">        version: process.env.APP_VERSION,</w:t>
      </w:r>
    </w:p>
    <w:p w14:paraId="04FE4763" w14:textId="77777777" w:rsidR="00D879F2" w:rsidRDefault="00000000">
      <w:pPr>
        <w:pStyle w:val="CodeBlock"/>
        <w:shd w:val="clear" w:color="auto" w:fill="F5F5F5"/>
      </w:pPr>
      <w:r>
        <w:t xml:space="preserve">      },</w:t>
      </w:r>
    </w:p>
    <w:p w14:paraId="2A054CCD" w14:textId="77777777" w:rsidR="00D879F2" w:rsidRDefault="00000000">
      <w:pPr>
        <w:pStyle w:val="CodeBlock"/>
        <w:shd w:val="clear" w:color="auto" w:fill="F5F5F5"/>
      </w:pPr>
      <w:r>
        <w:t xml:space="preserve">    });</w:t>
      </w:r>
    </w:p>
    <w:p w14:paraId="286011EA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089C15C1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66FB351F" w14:textId="77777777" w:rsidR="00D879F2" w:rsidRDefault="00000000">
      <w:pPr>
        <w:pStyle w:val="CodeBlock"/>
        <w:shd w:val="clear" w:color="auto" w:fill="F5F5F5"/>
      </w:pPr>
      <w:r>
        <w:t xml:space="preserve">  info(message: string, data?: Record&lt;string, any&gt;): void {</w:t>
      </w:r>
    </w:p>
    <w:p w14:paraId="4E31E650" w14:textId="77777777" w:rsidR="00D879F2" w:rsidRDefault="00000000">
      <w:pPr>
        <w:pStyle w:val="CodeBlock"/>
        <w:shd w:val="clear" w:color="auto" w:fill="F5F5F5"/>
      </w:pPr>
      <w:r>
        <w:t xml:space="preserve">    this.logger.info(message, data);</w:t>
      </w:r>
    </w:p>
    <w:p w14:paraId="6B5D7529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7B648786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5AB01398" w14:textId="77777777" w:rsidR="00D879F2" w:rsidRDefault="00000000">
      <w:pPr>
        <w:pStyle w:val="CodeBlock"/>
        <w:shd w:val="clear" w:color="auto" w:fill="F5F5F5"/>
      </w:pPr>
      <w:r>
        <w:t xml:space="preserve">  warn(message: string, data?: Record&lt;string, any&gt;): void {</w:t>
      </w:r>
    </w:p>
    <w:p w14:paraId="2FEC880F" w14:textId="77777777" w:rsidR="00D879F2" w:rsidRDefault="00000000">
      <w:pPr>
        <w:pStyle w:val="CodeBlock"/>
        <w:shd w:val="clear" w:color="auto" w:fill="F5F5F5"/>
      </w:pPr>
      <w:r>
        <w:t xml:space="preserve">    this.logger.warn(message, data);</w:t>
      </w:r>
    </w:p>
    <w:p w14:paraId="202C7920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652F73A6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68749BE4" w14:textId="77777777" w:rsidR="00D879F2" w:rsidRDefault="00000000">
      <w:pPr>
        <w:pStyle w:val="CodeBlock"/>
        <w:shd w:val="clear" w:color="auto" w:fill="F5F5F5"/>
      </w:pPr>
      <w:r>
        <w:t xml:space="preserve">  error(message: string, data?: Record&lt;string, any&gt;): void {</w:t>
      </w:r>
    </w:p>
    <w:p w14:paraId="5C8D6BF1" w14:textId="77777777" w:rsidR="00D879F2" w:rsidRDefault="00000000">
      <w:pPr>
        <w:pStyle w:val="CodeBlock"/>
        <w:shd w:val="clear" w:color="auto" w:fill="F5F5F5"/>
      </w:pPr>
      <w:r>
        <w:t xml:space="preserve">    this.logger.error(message, data);</w:t>
      </w:r>
    </w:p>
    <w:p w14:paraId="3872EEE4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2C4381B6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34D3F7A3" w14:textId="77777777" w:rsidR="00D879F2" w:rsidRDefault="00000000">
      <w:pPr>
        <w:pStyle w:val="CodeBlock"/>
        <w:shd w:val="clear" w:color="auto" w:fill="F5F5F5"/>
      </w:pPr>
      <w:r>
        <w:t xml:space="preserve">  debug(message: string, data?: Record&lt;string, any&gt;): void {</w:t>
      </w:r>
    </w:p>
    <w:p w14:paraId="42CFFDDC" w14:textId="77777777" w:rsidR="00D879F2" w:rsidRDefault="00000000">
      <w:pPr>
        <w:pStyle w:val="CodeBlock"/>
        <w:shd w:val="clear" w:color="auto" w:fill="F5F5F5"/>
      </w:pPr>
      <w:r>
        <w:t xml:space="preserve">    this.logger.debug(message, data);</w:t>
      </w:r>
    </w:p>
    <w:p w14:paraId="404AAC00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0BB555FE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46B0AA85" w14:textId="77777777" w:rsidR="00D879F2" w:rsidRDefault="00000000">
      <w:pPr>
        <w:pStyle w:val="CodeBlock"/>
        <w:shd w:val="clear" w:color="auto" w:fill="F5F5F5"/>
      </w:pPr>
      <w:r>
        <w:t xml:space="preserve">  // Structured logging for requests</w:t>
      </w:r>
    </w:p>
    <w:p w14:paraId="028A8178" w14:textId="77777777" w:rsidR="00D879F2" w:rsidRDefault="00000000">
      <w:pPr>
        <w:pStyle w:val="CodeBlock"/>
        <w:shd w:val="clear" w:color="auto" w:fill="F5F5F5"/>
      </w:pPr>
      <w:r>
        <w:t xml:space="preserve">  logRequest(event: APIGatewayProxyEvent): void {</w:t>
      </w:r>
    </w:p>
    <w:p w14:paraId="16958135" w14:textId="77777777" w:rsidR="00D879F2" w:rsidRDefault="00000000">
      <w:pPr>
        <w:pStyle w:val="CodeBlock"/>
        <w:shd w:val="clear" w:color="auto" w:fill="F5F5F5"/>
      </w:pPr>
      <w:r>
        <w:t xml:space="preserve">    this.logger.info('Request received', {</w:t>
      </w:r>
    </w:p>
    <w:p w14:paraId="008A92F8" w14:textId="77777777" w:rsidR="00D879F2" w:rsidRDefault="00000000">
      <w:pPr>
        <w:pStyle w:val="CodeBlock"/>
        <w:shd w:val="clear" w:color="auto" w:fill="F5F5F5"/>
      </w:pPr>
      <w:r>
        <w:t xml:space="preserve">      requestId: event.requestContext.requestId,</w:t>
      </w:r>
    </w:p>
    <w:p w14:paraId="5F34EDDD" w14:textId="77777777" w:rsidR="00D879F2" w:rsidRDefault="00000000">
      <w:pPr>
        <w:pStyle w:val="CodeBlock"/>
        <w:shd w:val="clear" w:color="auto" w:fill="F5F5F5"/>
      </w:pPr>
      <w:r>
        <w:t xml:space="preserve">      method: event.httpMethod,</w:t>
      </w:r>
    </w:p>
    <w:p w14:paraId="0C9612DA" w14:textId="77777777" w:rsidR="00D879F2" w:rsidRDefault="00000000">
      <w:pPr>
        <w:pStyle w:val="CodeBlock"/>
        <w:shd w:val="clear" w:color="auto" w:fill="F5F5F5"/>
      </w:pPr>
      <w:r>
        <w:t xml:space="preserve">      path: event.path,</w:t>
      </w:r>
    </w:p>
    <w:p w14:paraId="745DF2C9" w14:textId="77777777" w:rsidR="00D879F2" w:rsidRDefault="00000000">
      <w:pPr>
        <w:pStyle w:val="CodeBlock"/>
        <w:shd w:val="clear" w:color="auto" w:fill="F5F5F5"/>
      </w:pPr>
      <w:r>
        <w:t xml:space="preserve">      queryParams: event.queryStringParameters,</w:t>
      </w:r>
    </w:p>
    <w:p w14:paraId="5337EEB2" w14:textId="77777777" w:rsidR="00D879F2" w:rsidRDefault="00000000">
      <w:pPr>
        <w:pStyle w:val="CodeBlock"/>
        <w:shd w:val="clear" w:color="auto" w:fill="F5F5F5"/>
      </w:pPr>
      <w:r>
        <w:t xml:space="preserve">      userAgent: event.headers['User-Agent'],</w:t>
      </w:r>
    </w:p>
    <w:p w14:paraId="23CD0F3D" w14:textId="77777777" w:rsidR="00D879F2" w:rsidRDefault="00000000">
      <w:pPr>
        <w:pStyle w:val="CodeBlock"/>
        <w:shd w:val="clear" w:color="auto" w:fill="F5F5F5"/>
      </w:pPr>
      <w:r>
        <w:t xml:space="preserve">    });</w:t>
      </w:r>
    </w:p>
    <w:p w14:paraId="0CCE5235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623473D3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114C44D0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// Structured logging for responses</w:t>
      </w:r>
    </w:p>
    <w:p w14:paraId="35F8AD44" w14:textId="77777777" w:rsidR="00D879F2" w:rsidRDefault="00000000">
      <w:pPr>
        <w:pStyle w:val="CodeBlock"/>
        <w:shd w:val="clear" w:color="auto" w:fill="F5F5F5"/>
      </w:pPr>
      <w:r>
        <w:t xml:space="preserve">  logResponse(statusCode: number, duration: number): void {</w:t>
      </w:r>
    </w:p>
    <w:p w14:paraId="201BCB0B" w14:textId="77777777" w:rsidR="00D879F2" w:rsidRDefault="00000000">
      <w:pPr>
        <w:pStyle w:val="CodeBlock"/>
        <w:shd w:val="clear" w:color="auto" w:fill="F5F5F5"/>
      </w:pPr>
      <w:r>
        <w:t xml:space="preserve">    this.logger.info('Response sent', {</w:t>
      </w:r>
    </w:p>
    <w:p w14:paraId="65492775" w14:textId="77777777" w:rsidR="00D879F2" w:rsidRDefault="00000000">
      <w:pPr>
        <w:pStyle w:val="CodeBlock"/>
        <w:shd w:val="clear" w:color="auto" w:fill="F5F5F5"/>
      </w:pPr>
      <w:r>
        <w:t xml:space="preserve">      statusCode,</w:t>
      </w:r>
    </w:p>
    <w:p w14:paraId="427B91C4" w14:textId="77777777" w:rsidR="00D879F2" w:rsidRDefault="00000000">
      <w:pPr>
        <w:pStyle w:val="CodeBlock"/>
        <w:shd w:val="clear" w:color="auto" w:fill="F5F5F5"/>
      </w:pPr>
      <w:r>
        <w:t xml:space="preserve">      duration,</w:t>
      </w:r>
    </w:p>
    <w:p w14:paraId="1993D303" w14:textId="77777777" w:rsidR="00D879F2" w:rsidRDefault="00000000">
      <w:pPr>
        <w:pStyle w:val="CodeBlock"/>
        <w:shd w:val="clear" w:color="auto" w:fill="F5F5F5"/>
      </w:pPr>
      <w:r>
        <w:t xml:space="preserve">    });</w:t>
      </w:r>
    </w:p>
    <w:p w14:paraId="5712E684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0B223A49" w14:textId="77777777" w:rsidR="00D879F2" w:rsidRDefault="00000000">
      <w:pPr>
        <w:pStyle w:val="CodeBlock"/>
        <w:shd w:val="clear" w:color="auto" w:fill="F5F5F5"/>
      </w:pPr>
      <w:r>
        <w:t>}</w:t>
      </w:r>
    </w:p>
    <w:p w14:paraId="3B22BE50" w14:textId="77777777" w:rsidR="00D879F2" w:rsidRDefault="00000000">
      <w:pPr>
        <w:pStyle w:val="Heading3"/>
      </w:pPr>
      <w:r>
        <w:t>11.2 Metrics &amp; Dashboards</w:t>
      </w:r>
    </w:p>
    <w:p w14:paraId="3EEBDAF4" w14:textId="77777777" w:rsidR="00D879F2" w:rsidRDefault="00000000">
      <w:r>
        <w:rPr>
          <w:b/>
        </w:rPr>
        <w:t>CloudWatch Dashboard Configuration:</w:t>
      </w:r>
    </w:p>
    <w:p w14:paraId="793B9EF3" w14:textId="77777777" w:rsidR="00D879F2" w:rsidRDefault="00000000">
      <w:pPr>
        <w:pStyle w:val="CodeBlock"/>
        <w:shd w:val="clear" w:color="auto" w:fill="F5F5F5"/>
      </w:pPr>
      <w:r>
        <w:t>{</w:t>
      </w:r>
    </w:p>
    <w:p w14:paraId="7F4DC816" w14:textId="77777777" w:rsidR="00D879F2" w:rsidRDefault="00000000">
      <w:pPr>
        <w:pStyle w:val="CodeBlock"/>
        <w:shd w:val="clear" w:color="auto" w:fill="F5F5F5"/>
      </w:pPr>
      <w:r>
        <w:t xml:space="preserve">  "widgets": [</w:t>
      </w:r>
    </w:p>
    <w:p w14:paraId="6601DEEA" w14:textId="77777777" w:rsidR="00D879F2" w:rsidRDefault="00000000">
      <w:pPr>
        <w:pStyle w:val="CodeBlock"/>
        <w:shd w:val="clear" w:color="auto" w:fill="F5F5F5"/>
      </w:pPr>
      <w:r>
        <w:t xml:space="preserve">    {</w:t>
      </w:r>
    </w:p>
    <w:p w14:paraId="70D198A3" w14:textId="77777777" w:rsidR="00D879F2" w:rsidRDefault="00000000">
      <w:pPr>
        <w:pStyle w:val="CodeBlock"/>
        <w:shd w:val="clear" w:color="auto" w:fill="F5F5F5"/>
      </w:pPr>
      <w:r>
        <w:t xml:space="preserve">      "type": "metric",</w:t>
      </w:r>
    </w:p>
    <w:p w14:paraId="33D9990E" w14:textId="77777777" w:rsidR="00D879F2" w:rsidRDefault="00000000">
      <w:pPr>
        <w:pStyle w:val="CodeBlock"/>
        <w:shd w:val="clear" w:color="auto" w:fill="F5F5F5"/>
      </w:pPr>
      <w:r>
        <w:t xml:space="preserve">      "properties": {</w:t>
      </w:r>
    </w:p>
    <w:p w14:paraId="3DD18108" w14:textId="77777777" w:rsidR="00D879F2" w:rsidRDefault="00000000">
      <w:pPr>
        <w:pStyle w:val="CodeBlock"/>
        <w:shd w:val="clear" w:color="auto" w:fill="F5F5F5"/>
      </w:pPr>
      <w:r>
        <w:t xml:space="preserve">        "title": "API Request Count",</w:t>
      </w:r>
    </w:p>
    <w:p w14:paraId="294FECAB" w14:textId="77777777" w:rsidR="00D879F2" w:rsidRDefault="00000000">
      <w:pPr>
        <w:pStyle w:val="CodeBlock"/>
        <w:shd w:val="clear" w:color="auto" w:fill="F5F5F5"/>
      </w:pPr>
      <w:r>
        <w:t xml:space="preserve">        "metrics": [</w:t>
      </w:r>
    </w:p>
    <w:p w14:paraId="7A373103" w14:textId="77777777" w:rsidR="00D879F2" w:rsidRDefault="00000000">
      <w:pPr>
        <w:pStyle w:val="CodeBlock"/>
        <w:shd w:val="clear" w:color="auto" w:fill="F5F5F5"/>
      </w:pPr>
      <w:r>
        <w:t xml:space="preserve">          ["AWS/ApiGateway", "Count", "ApiName", "EIS-API"]</w:t>
      </w:r>
    </w:p>
    <w:p w14:paraId="32603893" w14:textId="77777777" w:rsidR="00D879F2" w:rsidRDefault="00000000">
      <w:pPr>
        <w:pStyle w:val="CodeBlock"/>
        <w:shd w:val="clear" w:color="auto" w:fill="F5F5F5"/>
      </w:pPr>
      <w:r>
        <w:t xml:space="preserve">        ],</w:t>
      </w:r>
    </w:p>
    <w:p w14:paraId="30673C3D" w14:textId="77777777" w:rsidR="00D879F2" w:rsidRDefault="00000000">
      <w:pPr>
        <w:pStyle w:val="CodeBlock"/>
        <w:shd w:val="clear" w:color="auto" w:fill="F5F5F5"/>
      </w:pPr>
      <w:r>
        <w:t xml:space="preserve">        "period": 60,</w:t>
      </w:r>
    </w:p>
    <w:p w14:paraId="037ECC07" w14:textId="77777777" w:rsidR="00D879F2" w:rsidRDefault="00000000">
      <w:pPr>
        <w:pStyle w:val="CodeBlock"/>
        <w:shd w:val="clear" w:color="auto" w:fill="F5F5F5"/>
      </w:pPr>
      <w:r>
        <w:t xml:space="preserve">        "stat": "Sum"</w:t>
      </w:r>
    </w:p>
    <w:p w14:paraId="3265D02E" w14:textId="77777777" w:rsidR="00D879F2" w:rsidRDefault="00000000">
      <w:pPr>
        <w:pStyle w:val="CodeBlock"/>
        <w:shd w:val="clear" w:color="auto" w:fill="F5F5F5"/>
      </w:pPr>
      <w:r>
        <w:t xml:space="preserve">      }</w:t>
      </w:r>
    </w:p>
    <w:p w14:paraId="06F051ED" w14:textId="77777777" w:rsidR="00D879F2" w:rsidRDefault="00000000">
      <w:pPr>
        <w:pStyle w:val="CodeBlock"/>
        <w:shd w:val="clear" w:color="auto" w:fill="F5F5F5"/>
      </w:pPr>
      <w:r>
        <w:t xml:space="preserve">    },</w:t>
      </w:r>
    </w:p>
    <w:p w14:paraId="4C83A313" w14:textId="77777777" w:rsidR="00D879F2" w:rsidRDefault="00000000">
      <w:pPr>
        <w:pStyle w:val="CodeBlock"/>
        <w:shd w:val="clear" w:color="auto" w:fill="F5F5F5"/>
      </w:pPr>
      <w:r>
        <w:t xml:space="preserve">    {</w:t>
      </w:r>
    </w:p>
    <w:p w14:paraId="7113EFA8" w14:textId="77777777" w:rsidR="00D879F2" w:rsidRDefault="00000000">
      <w:pPr>
        <w:pStyle w:val="CodeBlock"/>
        <w:shd w:val="clear" w:color="auto" w:fill="F5F5F5"/>
      </w:pPr>
      <w:r>
        <w:t xml:space="preserve">      "type": "metric",</w:t>
      </w:r>
    </w:p>
    <w:p w14:paraId="24DE057B" w14:textId="77777777" w:rsidR="00D879F2" w:rsidRDefault="00000000">
      <w:pPr>
        <w:pStyle w:val="CodeBlock"/>
        <w:shd w:val="clear" w:color="auto" w:fill="F5F5F5"/>
      </w:pPr>
      <w:r>
        <w:t xml:space="preserve">      "properties": {</w:t>
      </w:r>
    </w:p>
    <w:p w14:paraId="7485067D" w14:textId="77777777" w:rsidR="00D879F2" w:rsidRDefault="00000000">
      <w:pPr>
        <w:pStyle w:val="CodeBlock"/>
        <w:shd w:val="clear" w:color="auto" w:fill="F5F5F5"/>
      </w:pPr>
      <w:r>
        <w:t xml:space="preserve">        "title": "API Latency (p95)",</w:t>
      </w:r>
    </w:p>
    <w:p w14:paraId="2E56DC34" w14:textId="77777777" w:rsidR="00D879F2" w:rsidRDefault="00000000">
      <w:pPr>
        <w:pStyle w:val="CodeBlock"/>
        <w:shd w:val="clear" w:color="auto" w:fill="F5F5F5"/>
      </w:pPr>
      <w:r>
        <w:t xml:space="preserve">        "metrics": [</w:t>
      </w:r>
    </w:p>
    <w:p w14:paraId="554A74DB" w14:textId="77777777" w:rsidR="00D879F2" w:rsidRDefault="00000000">
      <w:pPr>
        <w:pStyle w:val="CodeBlock"/>
        <w:shd w:val="clear" w:color="auto" w:fill="F5F5F5"/>
      </w:pPr>
      <w:r>
        <w:t xml:space="preserve">          ["AWS/ApiGateway", "Latency", "ApiName", "EIS-API"]</w:t>
      </w:r>
    </w:p>
    <w:p w14:paraId="2471D7B7" w14:textId="77777777" w:rsidR="00D879F2" w:rsidRDefault="00000000">
      <w:pPr>
        <w:pStyle w:val="CodeBlock"/>
        <w:shd w:val="clear" w:color="auto" w:fill="F5F5F5"/>
      </w:pPr>
      <w:r>
        <w:t xml:space="preserve">        ],</w:t>
      </w:r>
    </w:p>
    <w:p w14:paraId="3E6D5F5F" w14:textId="77777777" w:rsidR="00D879F2" w:rsidRDefault="00000000">
      <w:pPr>
        <w:pStyle w:val="CodeBlock"/>
        <w:shd w:val="clear" w:color="auto" w:fill="F5F5F5"/>
      </w:pPr>
      <w:r>
        <w:t xml:space="preserve">        "period": 60,</w:t>
      </w:r>
    </w:p>
    <w:p w14:paraId="04F09BD4" w14:textId="77777777" w:rsidR="00D879F2" w:rsidRDefault="00000000">
      <w:pPr>
        <w:pStyle w:val="CodeBlock"/>
        <w:shd w:val="clear" w:color="auto" w:fill="F5F5F5"/>
      </w:pPr>
      <w:r>
        <w:t xml:space="preserve">        "stat": "p95"</w:t>
      </w:r>
    </w:p>
    <w:p w14:paraId="1D96BF1A" w14:textId="77777777" w:rsidR="00D879F2" w:rsidRDefault="00000000">
      <w:pPr>
        <w:pStyle w:val="CodeBlock"/>
        <w:shd w:val="clear" w:color="auto" w:fill="F5F5F5"/>
      </w:pPr>
      <w:r>
        <w:t xml:space="preserve">      }</w:t>
      </w:r>
    </w:p>
    <w:p w14:paraId="3B2E0CEE" w14:textId="77777777" w:rsidR="00D879F2" w:rsidRDefault="00000000">
      <w:pPr>
        <w:pStyle w:val="CodeBlock"/>
        <w:shd w:val="clear" w:color="auto" w:fill="F5F5F5"/>
      </w:pPr>
      <w:r>
        <w:t xml:space="preserve">    },</w:t>
      </w:r>
    </w:p>
    <w:p w14:paraId="70B2E10C" w14:textId="77777777" w:rsidR="00D879F2" w:rsidRDefault="00000000">
      <w:pPr>
        <w:pStyle w:val="CodeBlock"/>
        <w:shd w:val="clear" w:color="auto" w:fill="F5F5F5"/>
      </w:pPr>
      <w:r>
        <w:t xml:space="preserve">    {</w:t>
      </w:r>
    </w:p>
    <w:p w14:paraId="19707A5B" w14:textId="77777777" w:rsidR="00D879F2" w:rsidRDefault="00000000">
      <w:pPr>
        <w:pStyle w:val="CodeBlock"/>
        <w:shd w:val="clear" w:color="auto" w:fill="F5F5F5"/>
      </w:pPr>
      <w:r>
        <w:t xml:space="preserve">      "type": "metric",</w:t>
      </w:r>
    </w:p>
    <w:p w14:paraId="0B12A53E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  "properties": {</w:t>
      </w:r>
    </w:p>
    <w:p w14:paraId="6559E721" w14:textId="77777777" w:rsidR="00D879F2" w:rsidRDefault="00000000">
      <w:pPr>
        <w:pStyle w:val="CodeBlock"/>
        <w:shd w:val="clear" w:color="auto" w:fill="F5F5F5"/>
      </w:pPr>
      <w:r>
        <w:t xml:space="preserve">        "title": "Lambda Errors",</w:t>
      </w:r>
    </w:p>
    <w:p w14:paraId="4504D240" w14:textId="77777777" w:rsidR="00D879F2" w:rsidRDefault="00000000">
      <w:pPr>
        <w:pStyle w:val="CodeBlock"/>
        <w:shd w:val="clear" w:color="auto" w:fill="F5F5F5"/>
      </w:pPr>
      <w:r>
        <w:t xml:space="preserve">        "metrics": [</w:t>
      </w:r>
    </w:p>
    <w:p w14:paraId="6502C55A" w14:textId="77777777" w:rsidR="00D879F2" w:rsidRDefault="00000000">
      <w:pPr>
        <w:pStyle w:val="CodeBlock"/>
        <w:shd w:val="clear" w:color="auto" w:fill="F5F5F5"/>
      </w:pPr>
      <w:r>
        <w:t xml:space="preserve">          ["AWS/Lambda", "Errors", "FunctionName", "EIS-Dashboard"],</w:t>
      </w:r>
    </w:p>
    <w:p w14:paraId="365A0150" w14:textId="77777777" w:rsidR="00D879F2" w:rsidRDefault="00000000">
      <w:pPr>
        <w:pStyle w:val="CodeBlock"/>
        <w:shd w:val="clear" w:color="auto" w:fill="F5F5F5"/>
      </w:pPr>
      <w:r>
        <w:t xml:space="preserve">          ["AWS/Lambda", "Errors", "FunctionName", "EIS-KPIs"],</w:t>
      </w:r>
    </w:p>
    <w:p w14:paraId="35F117F4" w14:textId="77777777" w:rsidR="00D879F2" w:rsidRDefault="00000000">
      <w:pPr>
        <w:pStyle w:val="CodeBlock"/>
        <w:shd w:val="clear" w:color="auto" w:fill="F5F5F5"/>
      </w:pPr>
      <w:r>
        <w:t xml:space="preserve">          ["AWS/Lambda", "Errors", "FunctionName", "EIS-Alerts"]</w:t>
      </w:r>
    </w:p>
    <w:p w14:paraId="7D30C6D3" w14:textId="77777777" w:rsidR="00D879F2" w:rsidRDefault="00000000">
      <w:pPr>
        <w:pStyle w:val="CodeBlock"/>
        <w:shd w:val="clear" w:color="auto" w:fill="F5F5F5"/>
      </w:pPr>
      <w:r>
        <w:t xml:space="preserve">        ],</w:t>
      </w:r>
    </w:p>
    <w:p w14:paraId="53488F07" w14:textId="77777777" w:rsidR="00D879F2" w:rsidRDefault="00000000">
      <w:pPr>
        <w:pStyle w:val="CodeBlock"/>
        <w:shd w:val="clear" w:color="auto" w:fill="F5F5F5"/>
      </w:pPr>
      <w:r>
        <w:t xml:space="preserve">        "period": 60,</w:t>
      </w:r>
    </w:p>
    <w:p w14:paraId="21A3DB7B" w14:textId="77777777" w:rsidR="00D879F2" w:rsidRDefault="00000000">
      <w:pPr>
        <w:pStyle w:val="CodeBlock"/>
        <w:shd w:val="clear" w:color="auto" w:fill="F5F5F5"/>
      </w:pPr>
      <w:r>
        <w:t xml:space="preserve">        "stat": "Sum"</w:t>
      </w:r>
    </w:p>
    <w:p w14:paraId="2627D2A7" w14:textId="77777777" w:rsidR="00D879F2" w:rsidRDefault="00000000">
      <w:pPr>
        <w:pStyle w:val="CodeBlock"/>
        <w:shd w:val="clear" w:color="auto" w:fill="F5F5F5"/>
      </w:pPr>
      <w:r>
        <w:t xml:space="preserve">      }</w:t>
      </w:r>
    </w:p>
    <w:p w14:paraId="60C929C2" w14:textId="77777777" w:rsidR="00D879F2" w:rsidRDefault="00000000">
      <w:pPr>
        <w:pStyle w:val="CodeBlock"/>
        <w:shd w:val="clear" w:color="auto" w:fill="F5F5F5"/>
      </w:pPr>
      <w:r>
        <w:t xml:space="preserve">    },</w:t>
      </w:r>
    </w:p>
    <w:p w14:paraId="2053D032" w14:textId="77777777" w:rsidR="00D879F2" w:rsidRDefault="00000000">
      <w:pPr>
        <w:pStyle w:val="CodeBlock"/>
        <w:shd w:val="clear" w:color="auto" w:fill="F5F5F5"/>
      </w:pPr>
      <w:r>
        <w:t xml:space="preserve">    {</w:t>
      </w:r>
    </w:p>
    <w:p w14:paraId="4A66C40A" w14:textId="77777777" w:rsidR="00D879F2" w:rsidRDefault="00000000">
      <w:pPr>
        <w:pStyle w:val="CodeBlock"/>
        <w:shd w:val="clear" w:color="auto" w:fill="F5F5F5"/>
      </w:pPr>
      <w:r>
        <w:t xml:space="preserve">      "type": "metric",</w:t>
      </w:r>
    </w:p>
    <w:p w14:paraId="637B7E1C" w14:textId="77777777" w:rsidR="00D879F2" w:rsidRDefault="00000000">
      <w:pPr>
        <w:pStyle w:val="CodeBlock"/>
        <w:shd w:val="clear" w:color="auto" w:fill="F5F5F5"/>
      </w:pPr>
      <w:r>
        <w:t xml:space="preserve">      "properties": {</w:t>
      </w:r>
    </w:p>
    <w:p w14:paraId="13A1E725" w14:textId="77777777" w:rsidR="00D879F2" w:rsidRDefault="00000000">
      <w:pPr>
        <w:pStyle w:val="CodeBlock"/>
        <w:shd w:val="clear" w:color="auto" w:fill="F5F5F5"/>
      </w:pPr>
      <w:r>
        <w:t xml:space="preserve">        "title": "DynamoDB Consumed Capacity",</w:t>
      </w:r>
    </w:p>
    <w:p w14:paraId="452D2A4B" w14:textId="77777777" w:rsidR="00D879F2" w:rsidRDefault="00000000">
      <w:pPr>
        <w:pStyle w:val="CodeBlock"/>
        <w:shd w:val="clear" w:color="auto" w:fill="F5F5F5"/>
      </w:pPr>
      <w:r>
        <w:t xml:space="preserve">        "metrics": [</w:t>
      </w:r>
    </w:p>
    <w:p w14:paraId="70BC4D65" w14:textId="77777777" w:rsidR="00D879F2" w:rsidRDefault="00000000">
      <w:pPr>
        <w:pStyle w:val="CodeBlock"/>
        <w:shd w:val="clear" w:color="auto" w:fill="F5F5F5"/>
      </w:pPr>
      <w:r>
        <w:t xml:space="preserve">          ["AWS/DynamoDB", "ConsumedReadCapacityUnits", "TableName", "EIS-Data"],</w:t>
      </w:r>
    </w:p>
    <w:p w14:paraId="02F206D8" w14:textId="77777777" w:rsidR="00D879F2" w:rsidRDefault="00000000">
      <w:pPr>
        <w:pStyle w:val="CodeBlock"/>
        <w:shd w:val="clear" w:color="auto" w:fill="F5F5F5"/>
      </w:pPr>
      <w:r>
        <w:t xml:space="preserve">          ["AWS/DynamoDB", "ConsumedWriteCapacityUnits", "TableName", "EIS-Data"]</w:t>
      </w:r>
    </w:p>
    <w:p w14:paraId="19FD365B" w14:textId="77777777" w:rsidR="00D879F2" w:rsidRDefault="00000000">
      <w:pPr>
        <w:pStyle w:val="CodeBlock"/>
        <w:shd w:val="clear" w:color="auto" w:fill="F5F5F5"/>
      </w:pPr>
      <w:r>
        <w:t xml:space="preserve">        ],</w:t>
      </w:r>
    </w:p>
    <w:p w14:paraId="221B0925" w14:textId="77777777" w:rsidR="00D879F2" w:rsidRDefault="00000000">
      <w:pPr>
        <w:pStyle w:val="CodeBlock"/>
        <w:shd w:val="clear" w:color="auto" w:fill="F5F5F5"/>
      </w:pPr>
      <w:r>
        <w:t xml:space="preserve">        "period": 60,</w:t>
      </w:r>
    </w:p>
    <w:p w14:paraId="023A90E2" w14:textId="77777777" w:rsidR="00D879F2" w:rsidRDefault="00000000">
      <w:pPr>
        <w:pStyle w:val="CodeBlock"/>
        <w:shd w:val="clear" w:color="auto" w:fill="F5F5F5"/>
      </w:pPr>
      <w:r>
        <w:t xml:space="preserve">        "stat": "Sum"</w:t>
      </w:r>
    </w:p>
    <w:p w14:paraId="1BD4E9AC" w14:textId="77777777" w:rsidR="00D879F2" w:rsidRDefault="00000000">
      <w:pPr>
        <w:pStyle w:val="CodeBlock"/>
        <w:shd w:val="clear" w:color="auto" w:fill="F5F5F5"/>
      </w:pPr>
      <w:r>
        <w:t xml:space="preserve">      }</w:t>
      </w:r>
    </w:p>
    <w:p w14:paraId="52152E79" w14:textId="77777777" w:rsidR="00D879F2" w:rsidRDefault="00000000">
      <w:pPr>
        <w:pStyle w:val="CodeBlock"/>
        <w:shd w:val="clear" w:color="auto" w:fill="F5F5F5"/>
      </w:pPr>
      <w:r>
        <w:t xml:space="preserve">    }</w:t>
      </w:r>
    </w:p>
    <w:p w14:paraId="11A4B146" w14:textId="77777777" w:rsidR="00D879F2" w:rsidRDefault="00000000">
      <w:pPr>
        <w:pStyle w:val="CodeBlock"/>
        <w:shd w:val="clear" w:color="auto" w:fill="F5F5F5"/>
      </w:pPr>
      <w:r>
        <w:t xml:space="preserve">  ]</w:t>
      </w:r>
    </w:p>
    <w:p w14:paraId="763191AF" w14:textId="77777777" w:rsidR="00D879F2" w:rsidRDefault="00000000">
      <w:pPr>
        <w:pStyle w:val="CodeBlock"/>
        <w:shd w:val="clear" w:color="auto" w:fill="F5F5F5"/>
      </w:pPr>
      <w:r>
        <w:t>}</w:t>
      </w:r>
    </w:p>
    <w:p w14:paraId="66AEDCCF" w14:textId="77777777" w:rsidR="00D879F2" w:rsidRDefault="00000000">
      <w:pPr>
        <w:pStyle w:val="Heading3"/>
      </w:pPr>
      <w:r>
        <w:t>11.3 Alerting Rules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879F2" w14:paraId="3124AB6B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3F3F3"/>
          </w:tcPr>
          <w:p w14:paraId="5D59E350" w14:textId="77777777" w:rsidR="00D879F2" w:rsidRDefault="00000000">
            <w:r>
              <w:t>Alert</w:t>
            </w:r>
          </w:p>
        </w:tc>
        <w:tc>
          <w:tcPr>
            <w:tcW w:w="2160" w:type="dxa"/>
            <w:shd w:val="clear" w:color="auto" w:fill="F3F3F3"/>
          </w:tcPr>
          <w:p w14:paraId="5C726667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</w:t>
            </w:r>
          </w:p>
        </w:tc>
        <w:tc>
          <w:tcPr>
            <w:tcW w:w="2160" w:type="dxa"/>
            <w:shd w:val="clear" w:color="auto" w:fill="F3F3F3"/>
          </w:tcPr>
          <w:p w14:paraId="2BCF5E4D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</w:t>
            </w:r>
          </w:p>
        </w:tc>
        <w:tc>
          <w:tcPr>
            <w:tcW w:w="2160" w:type="dxa"/>
            <w:shd w:val="clear" w:color="auto" w:fill="F3F3F3"/>
          </w:tcPr>
          <w:p w14:paraId="4D61847E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</w:tr>
      <w:tr w:rsidR="00D879F2" w14:paraId="30A13298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D0F2F2" w14:textId="77777777" w:rsidR="00D879F2" w:rsidRDefault="00000000">
            <w:r>
              <w:t>High Error Rate</w:t>
            </w:r>
          </w:p>
        </w:tc>
        <w:tc>
          <w:tcPr>
            <w:tcW w:w="2160" w:type="dxa"/>
          </w:tcPr>
          <w:p w14:paraId="79052E43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rate &gt; 5% for 5 min</w:t>
            </w:r>
          </w:p>
        </w:tc>
        <w:tc>
          <w:tcPr>
            <w:tcW w:w="2160" w:type="dxa"/>
          </w:tcPr>
          <w:p w14:paraId="56CCC65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2160" w:type="dxa"/>
          </w:tcPr>
          <w:p w14:paraId="08E0BC37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Page on-call</w:t>
            </w:r>
          </w:p>
        </w:tc>
      </w:tr>
      <w:tr w:rsidR="00D879F2" w14:paraId="445DE0E3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1EB5EE" w14:textId="77777777" w:rsidR="00D879F2" w:rsidRDefault="00000000">
            <w:r>
              <w:t>High Latency</w:t>
            </w:r>
          </w:p>
        </w:tc>
        <w:tc>
          <w:tcPr>
            <w:tcW w:w="2160" w:type="dxa"/>
          </w:tcPr>
          <w:p w14:paraId="3C363497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p95 &gt; 1000ms for 5 min</w:t>
            </w:r>
          </w:p>
        </w:tc>
        <w:tc>
          <w:tcPr>
            <w:tcW w:w="2160" w:type="dxa"/>
          </w:tcPr>
          <w:p w14:paraId="068C697D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Warning</w:t>
            </w:r>
          </w:p>
        </w:tc>
        <w:tc>
          <w:tcPr>
            <w:tcW w:w="2160" w:type="dxa"/>
          </w:tcPr>
          <w:p w14:paraId="53B791B6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Slack notification</w:t>
            </w:r>
          </w:p>
        </w:tc>
      </w:tr>
      <w:tr w:rsidR="00D879F2" w14:paraId="487E24EF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894246" w14:textId="77777777" w:rsidR="00D879F2" w:rsidRDefault="00000000">
            <w:r>
              <w:t>Lambda Throttling</w:t>
            </w:r>
          </w:p>
        </w:tc>
        <w:tc>
          <w:tcPr>
            <w:tcW w:w="2160" w:type="dxa"/>
          </w:tcPr>
          <w:p w14:paraId="0CC06128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Throttles &gt; 10 for 1 min</w:t>
            </w:r>
          </w:p>
        </w:tc>
        <w:tc>
          <w:tcPr>
            <w:tcW w:w="2160" w:type="dxa"/>
          </w:tcPr>
          <w:p w14:paraId="4B5BFA52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Warning</w:t>
            </w:r>
          </w:p>
        </w:tc>
        <w:tc>
          <w:tcPr>
            <w:tcW w:w="2160" w:type="dxa"/>
          </w:tcPr>
          <w:p w14:paraId="229EFDDF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Slack notification</w:t>
            </w:r>
          </w:p>
        </w:tc>
      </w:tr>
      <w:tr w:rsidR="00D879F2" w14:paraId="007B65F6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5BC542" w14:textId="77777777" w:rsidR="00D879F2" w:rsidRDefault="00000000">
            <w:r>
              <w:lastRenderedPageBreak/>
              <w:t>DynamoDB Throttling</w:t>
            </w:r>
          </w:p>
        </w:tc>
        <w:tc>
          <w:tcPr>
            <w:tcW w:w="2160" w:type="dxa"/>
          </w:tcPr>
          <w:p w14:paraId="1DAB460D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Throttles &gt; 0 for 1 min</w:t>
            </w:r>
          </w:p>
        </w:tc>
        <w:tc>
          <w:tcPr>
            <w:tcW w:w="2160" w:type="dxa"/>
          </w:tcPr>
          <w:p w14:paraId="4EAB28BA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Warning</w:t>
            </w:r>
          </w:p>
        </w:tc>
        <w:tc>
          <w:tcPr>
            <w:tcW w:w="2160" w:type="dxa"/>
          </w:tcPr>
          <w:p w14:paraId="174656C4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Slack notification</w:t>
            </w:r>
          </w:p>
        </w:tc>
      </w:tr>
      <w:tr w:rsidR="00D879F2" w14:paraId="53B425D9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035028" w14:textId="77777777" w:rsidR="00D879F2" w:rsidRDefault="00000000">
            <w:r>
              <w:t>5xx Errors</w:t>
            </w:r>
          </w:p>
        </w:tc>
        <w:tc>
          <w:tcPr>
            <w:tcW w:w="2160" w:type="dxa"/>
          </w:tcPr>
          <w:p w14:paraId="2F26D471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5xx count &gt; 10 for 5 min</w:t>
            </w:r>
          </w:p>
        </w:tc>
        <w:tc>
          <w:tcPr>
            <w:tcW w:w="2160" w:type="dxa"/>
          </w:tcPr>
          <w:p w14:paraId="7FB0C415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2160" w:type="dxa"/>
          </w:tcPr>
          <w:p w14:paraId="3B5F57B2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Page on-call</w:t>
            </w:r>
          </w:p>
        </w:tc>
      </w:tr>
    </w:tbl>
    <w:p w14:paraId="411CDC09" w14:textId="77777777" w:rsidR="00D879F2" w:rsidRDefault="00000000">
      <w:pPr>
        <w:pStyle w:val="Heading3"/>
      </w:pPr>
      <w:r>
        <w:t>11.4 Distributed Tracing</w:t>
      </w:r>
    </w:p>
    <w:p w14:paraId="0B3215D2" w14:textId="77777777" w:rsidR="00D879F2" w:rsidRDefault="00000000">
      <w:pPr>
        <w:pStyle w:val="CodeBlock"/>
        <w:shd w:val="clear" w:color="auto" w:fill="F5F5F5"/>
      </w:pPr>
      <w:r>
        <w:t>// X-Ray tracing integration</w:t>
      </w:r>
    </w:p>
    <w:p w14:paraId="1B7BD6E2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78EF5B6A" w14:textId="77777777" w:rsidR="00D879F2" w:rsidRDefault="00000000">
      <w:pPr>
        <w:pStyle w:val="CodeBlock"/>
        <w:shd w:val="clear" w:color="auto" w:fill="F5F5F5"/>
      </w:pPr>
      <w:r>
        <w:t>import { Tracer } from '@aws-lambda-powertools/tracer';</w:t>
      </w:r>
    </w:p>
    <w:p w14:paraId="1192DE02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4A5BA6CD" w14:textId="77777777" w:rsidR="00D879F2" w:rsidRDefault="00000000">
      <w:pPr>
        <w:pStyle w:val="CodeBlock"/>
        <w:shd w:val="clear" w:color="auto" w:fill="F5F5F5"/>
      </w:pPr>
      <w:r>
        <w:t>const tracer = new Tracer({ serviceName: 'EIS' });</w:t>
      </w:r>
    </w:p>
    <w:p w14:paraId="391AE987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587DBED3" w14:textId="77777777" w:rsidR="00D879F2" w:rsidRDefault="00000000">
      <w:pPr>
        <w:pStyle w:val="CodeBlock"/>
        <w:shd w:val="clear" w:color="auto" w:fill="F5F5F5"/>
      </w:pPr>
      <w:r>
        <w:t>export const handler = async (event: APIGatewayProxyEvent) =&gt; {</w:t>
      </w:r>
    </w:p>
    <w:p w14:paraId="6B0E9C3C" w14:textId="77777777" w:rsidR="00D879F2" w:rsidRDefault="00000000">
      <w:pPr>
        <w:pStyle w:val="CodeBlock"/>
        <w:shd w:val="clear" w:color="auto" w:fill="F5F5F5"/>
      </w:pPr>
      <w:r>
        <w:t xml:space="preserve">  const segment = tracer.getSegment();</w:t>
      </w:r>
    </w:p>
    <w:p w14:paraId="2A8CA61B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70CD1A78" w14:textId="77777777" w:rsidR="00D879F2" w:rsidRDefault="00000000">
      <w:pPr>
        <w:pStyle w:val="CodeBlock"/>
        <w:shd w:val="clear" w:color="auto" w:fill="F5F5F5"/>
      </w:pPr>
      <w:r>
        <w:t xml:space="preserve">  // Add custom annotations</w:t>
      </w:r>
    </w:p>
    <w:p w14:paraId="077D646F" w14:textId="77777777" w:rsidR="00D879F2" w:rsidRDefault="00000000">
      <w:pPr>
        <w:pStyle w:val="CodeBlock"/>
        <w:shd w:val="clear" w:color="auto" w:fill="F5F5F5"/>
      </w:pPr>
      <w:r>
        <w:t xml:space="preserve">  tracer.putAnnotation('userId', extractUserId(event));</w:t>
      </w:r>
    </w:p>
    <w:p w14:paraId="7082AD18" w14:textId="77777777" w:rsidR="00D879F2" w:rsidRDefault="00000000">
      <w:pPr>
        <w:pStyle w:val="CodeBlock"/>
        <w:shd w:val="clear" w:color="auto" w:fill="F5F5F5"/>
      </w:pPr>
      <w:r>
        <w:t xml:space="preserve">  tracer.putAnnotation('endpoint', event.path);</w:t>
      </w:r>
    </w:p>
    <w:p w14:paraId="60376974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48D56B2B" w14:textId="77777777" w:rsidR="00D879F2" w:rsidRDefault="00000000">
      <w:pPr>
        <w:pStyle w:val="CodeBlock"/>
        <w:shd w:val="clear" w:color="auto" w:fill="F5F5F5"/>
      </w:pPr>
      <w:r>
        <w:t xml:space="preserve">  // Create subsegment for business logic</w:t>
      </w:r>
    </w:p>
    <w:p w14:paraId="3E7D3D44" w14:textId="77777777" w:rsidR="00D879F2" w:rsidRDefault="00000000">
      <w:pPr>
        <w:pStyle w:val="CodeBlock"/>
        <w:shd w:val="clear" w:color="auto" w:fill="F5F5F5"/>
      </w:pPr>
      <w:r>
        <w:t xml:space="preserve">  const subsegment = segment.addNewSubsegment('getDashboard');</w:t>
      </w:r>
    </w:p>
    <w:p w14:paraId="65A44214" w14:textId="77777777" w:rsidR="00D879F2" w:rsidRDefault="00000000">
      <w:pPr>
        <w:pStyle w:val="CodeBlock"/>
        <w:shd w:val="clear" w:color="auto" w:fill="F5F5F5"/>
      </w:pPr>
      <w:r>
        <w:t xml:space="preserve">  </w:t>
      </w:r>
    </w:p>
    <w:p w14:paraId="6987D414" w14:textId="77777777" w:rsidR="00D879F2" w:rsidRDefault="00000000">
      <w:pPr>
        <w:pStyle w:val="CodeBlock"/>
        <w:shd w:val="clear" w:color="auto" w:fill="F5F5F5"/>
      </w:pPr>
      <w:r>
        <w:t xml:space="preserve">  try {</w:t>
      </w:r>
    </w:p>
    <w:p w14:paraId="1ADFE2CD" w14:textId="77777777" w:rsidR="00D879F2" w:rsidRDefault="00000000">
      <w:pPr>
        <w:pStyle w:val="CodeBlock"/>
        <w:shd w:val="clear" w:color="auto" w:fill="F5F5F5"/>
      </w:pPr>
      <w:r>
        <w:t xml:space="preserve">    const result = await dashboardService.getDashboard(request);</w:t>
      </w:r>
    </w:p>
    <w:p w14:paraId="1A0C9CA8" w14:textId="77777777" w:rsidR="00D879F2" w:rsidRDefault="00000000">
      <w:pPr>
        <w:pStyle w:val="CodeBlock"/>
        <w:shd w:val="clear" w:color="auto" w:fill="F5F5F5"/>
      </w:pPr>
      <w:r>
        <w:t xml:space="preserve">    subsegment.close();</w:t>
      </w:r>
    </w:p>
    <w:p w14:paraId="70E285C3" w14:textId="77777777" w:rsidR="00D879F2" w:rsidRDefault="00000000">
      <w:pPr>
        <w:pStyle w:val="CodeBlock"/>
        <w:shd w:val="clear" w:color="auto" w:fill="F5F5F5"/>
      </w:pPr>
      <w:r>
        <w:t xml:space="preserve">    return result;</w:t>
      </w:r>
    </w:p>
    <w:p w14:paraId="3D32748A" w14:textId="77777777" w:rsidR="00D879F2" w:rsidRDefault="00000000">
      <w:pPr>
        <w:pStyle w:val="CodeBlock"/>
        <w:shd w:val="clear" w:color="auto" w:fill="F5F5F5"/>
      </w:pPr>
      <w:r>
        <w:t xml:space="preserve">  } catch (error) {</w:t>
      </w:r>
    </w:p>
    <w:p w14:paraId="53AD9EC9" w14:textId="77777777" w:rsidR="00D879F2" w:rsidRDefault="00000000">
      <w:pPr>
        <w:pStyle w:val="CodeBlock"/>
        <w:shd w:val="clear" w:color="auto" w:fill="F5F5F5"/>
      </w:pPr>
      <w:r>
        <w:t xml:space="preserve">    subsegment.addError(error);</w:t>
      </w:r>
    </w:p>
    <w:p w14:paraId="46B157E4" w14:textId="77777777" w:rsidR="00D879F2" w:rsidRDefault="00000000">
      <w:pPr>
        <w:pStyle w:val="CodeBlock"/>
        <w:shd w:val="clear" w:color="auto" w:fill="F5F5F5"/>
      </w:pPr>
      <w:r>
        <w:t xml:space="preserve">    subsegment.close();</w:t>
      </w:r>
    </w:p>
    <w:p w14:paraId="1C859BA0" w14:textId="77777777" w:rsidR="00D879F2" w:rsidRDefault="00000000">
      <w:pPr>
        <w:pStyle w:val="CodeBlock"/>
        <w:shd w:val="clear" w:color="auto" w:fill="F5F5F5"/>
      </w:pPr>
      <w:r>
        <w:t xml:space="preserve">    throw error;</w:t>
      </w:r>
    </w:p>
    <w:p w14:paraId="4CAFFBC7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165AD30B" w14:textId="77777777" w:rsidR="00D879F2" w:rsidRDefault="00000000">
      <w:pPr>
        <w:pStyle w:val="CodeBlock"/>
        <w:shd w:val="clear" w:color="auto" w:fill="F5F5F5"/>
      </w:pPr>
      <w:r>
        <w:t>};</w:t>
      </w:r>
    </w:p>
    <w:p w14:paraId="355F06FE" w14:textId="77777777" w:rsidR="00D879F2" w:rsidRDefault="00D879F2">
      <w:pPr>
        <w:pBdr>
          <w:bottom w:val="single" w:sz="6" w:space="1" w:color="CCCCCC"/>
        </w:pBdr>
        <w:spacing w:before="240"/>
      </w:pPr>
    </w:p>
    <w:p w14:paraId="199C0861" w14:textId="77777777" w:rsidR="00D879F2" w:rsidRDefault="00000000">
      <w:pPr>
        <w:pStyle w:val="Heading2"/>
      </w:pPr>
      <w:r>
        <w:lastRenderedPageBreak/>
        <w:t>12. Testing Strategy</w:t>
      </w:r>
    </w:p>
    <w:p w14:paraId="11FA3D5E" w14:textId="77777777" w:rsidR="00D879F2" w:rsidRDefault="00000000">
      <w:pPr>
        <w:pStyle w:val="Heading3"/>
      </w:pPr>
      <w:r>
        <w:t>12.1 Testing Pyramid</w:t>
      </w:r>
    </w:p>
    <w:p w14:paraId="4811079B" w14:textId="77777777" w:rsidR="00D879F2" w:rsidRDefault="00000000">
      <w:pPr>
        <w:pStyle w:val="CodeBlock"/>
        <w:shd w:val="clear" w:color="auto" w:fill="F5F5F5"/>
      </w:pPr>
      <w:r>
        <w:t xml:space="preserve">                    ┌───────────┐</w:t>
      </w:r>
    </w:p>
    <w:p w14:paraId="505D9196" w14:textId="77777777" w:rsidR="00D879F2" w:rsidRDefault="00000000">
      <w:pPr>
        <w:pStyle w:val="CodeBlock"/>
        <w:shd w:val="clear" w:color="auto" w:fill="F5F5F5"/>
      </w:pPr>
      <w:r>
        <w:t xml:space="preserve">                    │    E2E    │  5%</w:t>
      </w:r>
    </w:p>
    <w:p w14:paraId="30A6FDE3" w14:textId="77777777" w:rsidR="00D879F2" w:rsidRDefault="00000000">
      <w:pPr>
        <w:pStyle w:val="CodeBlock"/>
        <w:shd w:val="clear" w:color="auto" w:fill="F5F5F5"/>
      </w:pPr>
      <w:r>
        <w:t xml:space="preserve">                    │   Tests   │</w:t>
      </w:r>
    </w:p>
    <w:p w14:paraId="1166B181" w14:textId="77777777" w:rsidR="00D879F2" w:rsidRDefault="00000000">
      <w:pPr>
        <w:pStyle w:val="CodeBlock"/>
        <w:shd w:val="clear" w:color="auto" w:fill="F5F5F5"/>
      </w:pPr>
      <w:r>
        <w:t xml:space="preserve">                    └─────┬─────┘</w:t>
      </w:r>
    </w:p>
    <w:p w14:paraId="2BB452A5" w14:textId="77777777" w:rsidR="00D879F2" w:rsidRDefault="00000000">
      <w:pPr>
        <w:pStyle w:val="CodeBlock"/>
        <w:shd w:val="clear" w:color="auto" w:fill="F5F5F5"/>
      </w:pPr>
      <w:r>
        <w:t xml:space="preserve">                          │</w:t>
      </w:r>
    </w:p>
    <w:p w14:paraId="3FD340EF" w14:textId="77777777" w:rsidR="00D879F2" w:rsidRDefault="00000000">
      <w:pPr>
        <w:pStyle w:val="CodeBlock"/>
        <w:shd w:val="clear" w:color="auto" w:fill="F5F5F5"/>
      </w:pPr>
      <w:r>
        <w:t xml:space="preserve">                ┌─────────┴─────────┐</w:t>
      </w:r>
    </w:p>
    <w:p w14:paraId="266EE51F" w14:textId="77777777" w:rsidR="00D879F2" w:rsidRDefault="00000000">
      <w:pPr>
        <w:pStyle w:val="CodeBlock"/>
        <w:shd w:val="clear" w:color="auto" w:fill="F5F5F5"/>
      </w:pPr>
      <w:r>
        <w:t xml:space="preserve">                │   Integration     │  25%</w:t>
      </w:r>
    </w:p>
    <w:p w14:paraId="07589701" w14:textId="77777777" w:rsidR="00D879F2" w:rsidRDefault="00000000">
      <w:pPr>
        <w:pStyle w:val="CodeBlock"/>
        <w:shd w:val="clear" w:color="auto" w:fill="F5F5F5"/>
      </w:pPr>
      <w:r>
        <w:t xml:space="preserve">                │      Tests        │</w:t>
      </w:r>
    </w:p>
    <w:p w14:paraId="6CA5B270" w14:textId="77777777" w:rsidR="00D879F2" w:rsidRDefault="00000000">
      <w:pPr>
        <w:pStyle w:val="CodeBlock"/>
        <w:shd w:val="clear" w:color="auto" w:fill="F5F5F5"/>
      </w:pPr>
      <w:r>
        <w:t xml:space="preserve">                └─────────┬─────────┘</w:t>
      </w:r>
    </w:p>
    <w:p w14:paraId="2BBB71EB" w14:textId="77777777" w:rsidR="00D879F2" w:rsidRDefault="00000000">
      <w:pPr>
        <w:pStyle w:val="CodeBlock"/>
        <w:shd w:val="clear" w:color="auto" w:fill="F5F5F5"/>
      </w:pPr>
      <w:r>
        <w:t xml:space="preserve">                          │</w:t>
      </w:r>
    </w:p>
    <w:p w14:paraId="510E0855" w14:textId="77777777" w:rsidR="00D879F2" w:rsidRDefault="00000000">
      <w:pPr>
        <w:pStyle w:val="CodeBlock"/>
        <w:shd w:val="clear" w:color="auto" w:fill="F5F5F5"/>
      </w:pPr>
      <w:r>
        <w:t xml:space="preserve">        ┌─────────────────┴─────────────────┐</w:t>
      </w:r>
    </w:p>
    <w:p w14:paraId="2262750E" w14:textId="77777777" w:rsidR="00D879F2" w:rsidRDefault="00000000">
      <w:pPr>
        <w:pStyle w:val="CodeBlock"/>
        <w:shd w:val="clear" w:color="auto" w:fill="F5F5F5"/>
      </w:pPr>
      <w:r>
        <w:t xml:space="preserve">        │           Unit Tests              │  70%</w:t>
      </w:r>
    </w:p>
    <w:p w14:paraId="36315B33" w14:textId="77777777" w:rsidR="00D879F2" w:rsidRDefault="00000000">
      <w:pPr>
        <w:pStyle w:val="CodeBlock"/>
        <w:shd w:val="clear" w:color="auto" w:fill="F5F5F5"/>
      </w:pPr>
      <w:r>
        <w:t xml:space="preserve">        │                                   │</w:t>
      </w:r>
    </w:p>
    <w:p w14:paraId="1E848773" w14:textId="77777777" w:rsidR="00D879F2" w:rsidRDefault="00000000">
      <w:pPr>
        <w:pStyle w:val="CodeBlock"/>
        <w:shd w:val="clear" w:color="auto" w:fill="F5F5F5"/>
      </w:pPr>
      <w:r>
        <w:t xml:space="preserve">        └───────────────────────────────────┘</w:t>
      </w:r>
    </w:p>
    <w:p w14:paraId="5D4D0B09" w14:textId="77777777" w:rsidR="00D879F2" w:rsidRDefault="00000000">
      <w:pPr>
        <w:pStyle w:val="Heading3"/>
      </w:pPr>
      <w:r>
        <w:t>12.2 Unit Testing</w:t>
      </w:r>
    </w:p>
    <w:p w14:paraId="6FAD4450" w14:textId="77777777" w:rsidR="00D879F2" w:rsidRDefault="00000000">
      <w:pPr>
        <w:pStyle w:val="CodeBlock"/>
        <w:shd w:val="clear" w:color="auto" w:fill="F5F5F5"/>
      </w:pPr>
      <w:r>
        <w:t>// tests/unit/services/kpi.service.test.ts</w:t>
      </w:r>
    </w:p>
    <w:p w14:paraId="6522AE6A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7E8A145C" w14:textId="77777777" w:rsidR="00D879F2" w:rsidRDefault="00000000">
      <w:pPr>
        <w:pStyle w:val="CodeBlock"/>
        <w:shd w:val="clear" w:color="auto" w:fill="F5F5F5"/>
      </w:pPr>
      <w:r>
        <w:t>import { KPIService } from '../../../src/services/kpi.service';</w:t>
      </w:r>
    </w:p>
    <w:p w14:paraId="123C174B" w14:textId="77777777" w:rsidR="00D879F2" w:rsidRDefault="00000000">
      <w:pPr>
        <w:pStyle w:val="CodeBlock"/>
        <w:shd w:val="clear" w:color="auto" w:fill="F5F5F5"/>
      </w:pPr>
      <w:r>
        <w:t>import { KPIRepository } from '../../../src/repositories/kpi.repository';</w:t>
      </w:r>
    </w:p>
    <w:p w14:paraId="2656541E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58E5BB65" w14:textId="77777777" w:rsidR="00D879F2" w:rsidRDefault="00000000">
      <w:pPr>
        <w:pStyle w:val="CodeBlock"/>
        <w:shd w:val="clear" w:color="auto" w:fill="F5F5F5"/>
      </w:pPr>
      <w:r>
        <w:t>jest.mock('../../../src/repositories/kpi.repository');</w:t>
      </w:r>
    </w:p>
    <w:p w14:paraId="0052E9E3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07E354ED" w14:textId="77777777" w:rsidR="00D879F2" w:rsidRDefault="00000000">
      <w:pPr>
        <w:pStyle w:val="CodeBlock"/>
        <w:shd w:val="clear" w:color="auto" w:fill="F5F5F5"/>
      </w:pPr>
      <w:r>
        <w:t>describe('KPIService', () =&gt; {</w:t>
      </w:r>
    </w:p>
    <w:p w14:paraId="373DC910" w14:textId="77777777" w:rsidR="00D879F2" w:rsidRDefault="00000000">
      <w:pPr>
        <w:pStyle w:val="CodeBlock"/>
        <w:shd w:val="clear" w:color="auto" w:fill="F5F5F5"/>
      </w:pPr>
      <w:r>
        <w:t xml:space="preserve">  let kpiService: KPIService;</w:t>
      </w:r>
    </w:p>
    <w:p w14:paraId="58573F2C" w14:textId="77777777" w:rsidR="00D879F2" w:rsidRDefault="00000000">
      <w:pPr>
        <w:pStyle w:val="CodeBlock"/>
        <w:shd w:val="clear" w:color="auto" w:fill="F5F5F5"/>
      </w:pPr>
      <w:r>
        <w:t xml:space="preserve">  let mockRepository: jest.Mocked&lt;KPIRepository&gt;;</w:t>
      </w:r>
    </w:p>
    <w:p w14:paraId="261F59C5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1BC3ABCB" w14:textId="77777777" w:rsidR="00D879F2" w:rsidRDefault="00000000">
      <w:pPr>
        <w:pStyle w:val="CodeBlock"/>
        <w:shd w:val="clear" w:color="auto" w:fill="F5F5F5"/>
      </w:pPr>
      <w:r>
        <w:t xml:space="preserve">  beforeEach(() =&gt; {</w:t>
      </w:r>
    </w:p>
    <w:p w14:paraId="3CA23A53" w14:textId="77777777" w:rsidR="00D879F2" w:rsidRDefault="00000000">
      <w:pPr>
        <w:pStyle w:val="CodeBlock"/>
        <w:shd w:val="clear" w:color="auto" w:fill="F5F5F5"/>
      </w:pPr>
      <w:r>
        <w:t xml:space="preserve">    mockRepository = new KPIRepository() as jest.Mocked&lt;KPIRepository&gt;;</w:t>
      </w:r>
    </w:p>
    <w:p w14:paraId="36A4691B" w14:textId="77777777" w:rsidR="00D879F2" w:rsidRDefault="00000000">
      <w:pPr>
        <w:pStyle w:val="CodeBlock"/>
        <w:shd w:val="clear" w:color="auto" w:fill="F5F5F5"/>
      </w:pPr>
      <w:r>
        <w:t xml:space="preserve">    kpiService = new KPIService();</w:t>
      </w:r>
    </w:p>
    <w:p w14:paraId="5C60FA50" w14:textId="77777777" w:rsidR="00D879F2" w:rsidRDefault="00000000">
      <w:pPr>
        <w:pStyle w:val="CodeBlock"/>
        <w:shd w:val="clear" w:color="auto" w:fill="F5F5F5"/>
      </w:pPr>
      <w:r>
        <w:t xml:space="preserve">    (kpiService as any).kpiRepository = mockRepository;</w:t>
      </w:r>
    </w:p>
    <w:p w14:paraId="0F6FB02C" w14:textId="77777777" w:rsidR="00D879F2" w:rsidRDefault="00000000">
      <w:pPr>
        <w:pStyle w:val="CodeBlock"/>
        <w:shd w:val="clear" w:color="auto" w:fill="F5F5F5"/>
      </w:pPr>
      <w:r>
        <w:t xml:space="preserve">  });</w:t>
      </w:r>
    </w:p>
    <w:p w14:paraId="4AC64B0B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3439D4A4" w14:textId="77777777" w:rsidR="00D879F2" w:rsidRDefault="00000000">
      <w:pPr>
        <w:pStyle w:val="CodeBlock"/>
        <w:shd w:val="clear" w:color="auto" w:fill="F5F5F5"/>
      </w:pPr>
      <w:r>
        <w:t xml:space="preserve">  describe('getKPIs', () =&gt; {</w:t>
      </w:r>
    </w:p>
    <w:p w14:paraId="299F63C8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it('should return all KPIs when no category specified', async () =&gt; {</w:t>
      </w:r>
    </w:p>
    <w:p w14:paraId="62C3BF14" w14:textId="77777777" w:rsidR="00D879F2" w:rsidRDefault="00000000">
      <w:pPr>
        <w:pStyle w:val="CodeBlock"/>
        <w:shd w:val="clear" w:color="auto" w:fill="F5F5F5"/>
      </w:pPr>
      <w:r>
        <w:t xml:space="preserve">      const mockKPIs = [</w:t>
      </w:r>
    </w:p>
    <w:p w14:paraId="0A8650CA" w14:textId="77777777" w:rsidR="00D879F2" w:rsidRDefault="00000000">
      <w:pPr>
        <w:pStyle w:val="CodeBlock"/>
        <w:shd w:val="clear" w:color="auto" w:fill="F5F5F5"/>
      </w:pPr>
      <w:r>
        <w:t xml:space="preserve">        { kpiId: '1', name: 'Enrollment', category: 'enrollment' },</w:t>
      </w:r>
    </w:p>
    <w:p w14:paraId="5DD605C9" w14:textId="77777777" w:rsidR="00D879F2" w:rsidRDefault="00000000">
      <w:pPr>
        <w:pStyle w:val="CodeBlock"/>
        <w:shd w:val="clear" w:color="auto" w:fill="F5F5F5"/>
      </w:pPr>
      <w:r>
        <w:t xml:space="preserve">        { kpiId: '2', name: 'Revenue', category: 'financial' },</w:t>
      </w:r>
    </w:p>
    <w:p w14:paraId="76A8D6E5" w14:textId="77777777" w:rsidR="00D879F2" w:rsidRDefault="00000000">
      <w:pPr>
        <w:pStyle w:val="CodeBlock"/>
        <w:shd w:val="clear" w:color="auto" w:fill="F5F5F5"/>
      </w:pPr>
      <w:r>
        <w:t xml:space="preserve">      ];</w:t>
      </w:r>
    </w:p>
    <w:p w14:paraId="4648F817" w14:textId="77777777" w:rsidR="00D879F2" w:rsidRDefault="00000000">
      <w:pPr>
        <w:pStyle w:val="CodeBlock"/>
        <w:shd w:val="clear" w:color="auto" w:fill="F5F5F5"/>
      </w:pPr>
      <w:r>
        <w:t xml:space="preserve">      mockRepository.getAllKPIs.mockResolvedValue(mockKPIs);</w:t>
      </w:r>
    </w:p>
    <w:p w14:paraId="78626F95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735F902D" w14:textId="77777777" w:rsidR="00D879F2" w:rsidRDefault="00000000">
      <w:pPr>
        <w:pStyle w:val="CodeBlock"/>
        <w:shd w:val="clear" w:color="auto" w:fill="F5F5F5"/>
      </w:pPr>
      <w:r>
        <w:t xml:space="preserve">      const result = await kpiService.getKPIs();</w:t>
      </w:r>
    </w:p>
    <w:p w14:paraId="342B01AA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70EB9F36" w14:textId="77777777" w:rsidR="00D879F2" w:rsidRDefault="00000000">
      <w:pPr>
        <w:pStyle w:val="CodeBlock"/>
        <w:shd w:val="clear" w:color="auto" w:fill="F5F5F5"/>
      </w:pPr>
      <w:r>
        <w:t xml:space="preserve">      expect(result).toEqual(mockKPIs);</w:t>
      </w:r>
    </w:p>
    <w:p w14:paraId="1A47CD43" w14:textId="77777777" w:rsidR="00D879F2" w:rsidRDefault="00000000">
      <w:pPr>
        <w:pStyle w:val="CodeBlock"/>
        <w:shd w:val="clear" w:color="auto" w:fill="F5F5F5"/>
      </w:pPr>
      <w:r>
        <w:t xml:space="preserve">      expect(mockRepository.getAllKPIs).toHaveBeenCalled();</w:t>
      </w:r>
    </w:p>
    <w:p w14:paraId="4F9A3385" w14:textId="77777777" w:rsidR="00D879F2" w:rsidRDefault="00000000">
      <w:pPr>
        <w:pStyle w:val="CodeBlock"/>
        <w:shd w:val="clear" w:color="auto" w:fill="F5F5F5"/>
      </w:pPr>
      <w:r>
        <w:t xml:space="preserve">    });</w:t>
      </w:r>
    </w:p>
    <w:p w14:paraId="69B74749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3736B0C8" w14:textId="77777777" w:rsidR="00D879F2" w:rsidRDefault="00000000">
      <w:pPr>
        <w:pStyle w:val="CodeBlock"/>
        <w:shd w:val="clear" w:color="auto" w:fill="F5F5F5"/>
      </w:pPr>
      <w:r>
        <w:t xml:space="preserve">    it('should filter KPIs by category', async () =&gt; {</w:t>
      </w:r>
    </w:p>
    <w:p w14:paraId="4828CCC3" w14:textId="77777777" w:rsidR="00D879F2" w:rsidRDefault="00000000">
      <w:pPr>
        <w:pStyle w:val="CodeBlock"/>
        <w:shd w:val="clear" w:color="auto" w:fill="F5F5F5"/>
      </w:pPr>
      <w:r>
        <w:t xml:space="preserve">      const mockKPIs = [</w:t>
      </w:r>
    </w:p>
    <w:p w14:paraId="60442217" w14:textId="77777777" w:rsidR="00D879F2" w:rsidRDefault="00000000">
      <w:pPr>
        <w:pStyle w:val="CodeBlock"/>
        <w:shd w:val="clear" w:color="auto" w:fill="F5F5F5"/>
      </w:pPr>
      <w:r>
        <w:t xml:space="preserve">        { kpiId: '1', name: 'Enrollment', category: 'enrollment' },</w:t>
      </w:r>
    </w:p>
    <w:p w14:paraId="30DCB09C" w14:textId="77777777" w:rsidR="00D879F2" w:rsidRDefault="00000000">
      <w:pPr>
        <w:pStyle w:val="CodeBlock"/>
        <w:shd w:val="clear" w:color="auto" w:fill="F5F5F5"/>
      </w:pPr>
      <w:r>
        <w:t xml:space="preserve">      ];</w:t>
      </w:r>
    </w:p>
    <w:p w14:paraId="1D702BDD" w14:textId="77777777" w:rsidR="00D879F2" w:rsidRDefault="00000000">
      <w:pPr>
        <w:pStyle w:val="CodeBlock"/>
        <w:shd w:val="clear" w:color="auto" w:fill="F5F5F5"/>
      </w:pPr>
      <w:r>
        <w:t xml:space="preserve">      mockRepository.getKPIsByCategory.mockResolvedValue(mockKPIs);</w:t>
      </w:r>
    </w:p>
    <w:p w14:paraId="734F72EE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49F916C3" w14:textId="77777777" w:rsidR="00D879F2" w:rsidRDefault="00000000">
      <w:pPr>
        <w:pStyle w:val="CodeBlock"/>
        <w:shd w:val="clear" w:color="auto" w:fill="F5F5F5"/>
      </w:pPr>
      <w:r>
        <w:t xml:space="preserve">      const result = await kpiService.getKPIs('enrollment');</w:t>
      </w:r>
    </w:p>
    <w:p w14:paraId="73EB0BE1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1B33BD2A" w14:textId="77777777" w:rsidR="00D879F2" w:rsidRDefault="00000000">
      <w:pPr>
        <w:pStyle w:val="CodeBlock"/>
        <w:shd w:val="clear" w:color="auto" w:fill="F5F5F5"/>
      </w:pPr>
      <w:r>
        <w:t xml:space="preserve">      expect(result).toEqual(mockKPIs);</w:t>
      </w:r>
    </w:p>
    <w:p w14:paraId="2AECA2A4" w14:textId="77777777" w:rsidR="00D879F2" w:rsidRDefault="00000000">
      <w:pPr>
        <w:pStyle w:val="CodeBlock"/>
        <w:shd w:val="clear" w:color="auto" w:fill="F5F5F5"/>
      </w:pPr>
      <w:r>
        <w:t xml:space="preserve">      expect(mockRepository.getKPIsByCategory).toHaveBeenCalledWith('enrollment');</w:t>
      </w:r>
    </w:p>
    <w:p w14:paraId="532831C3" w14:textId="77777777" w:rsidR="00D879F2" w:rsidRDefault="00000000">
      <w:pPr>
        <w:pStyle w:val="CodeBlock"/>
        <w:shd w:val="clear" w:color="auto" w:fill="F5F5F5"/>
      </w:pPr>
      <w:r>
        <w:t xml:space="preserve">    });</w:t>
      </w:r>
    </w:p>
    <w:p w14:paraId="4809EAEB" w14:textId="77777777" w:rsidR="00D879F2" w:rsidRDefault="00000000">
      <w:pPr>
        <w:pStyle w:val="CodeBlock"/>
        <w:shd w:val="clear" w:color="auto" w:fill="F5F5F5"/>
      </w:pPr>
      <w:r>
        <w:t xml:space="preserve">  });</w:t>
      </w:r>
    </w:p>
    <w:p w14:paraId="3F86147C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15CCAE18" w14:textId="77777777" w:rsidR="00D879F2" w:rsidRDefault="00000000">
      <w:pPr>
        <w:pStyle w:val="CodeBlock"/>
        <w:shd w:val="clear" w:color="auto" w:fill="F5F5F5"/>
      </w:pPr>
      <w:r>
        <w:t xml:space="preserve">  describe('calculateStatus', () =&gt; {</w:t>
      </w:r>
    </w:p>
    <w:p w14:paraId="683F8869" w14:textId="77777777" w:rsidR="00D879F2" w:rsidRDefault="00000000">
      <w:pPr>
        <w:pStyle w:val="CodeBlock"/>
        <w:shd w:val="clear" w:color="auto" w:fill="F5F5F5"/>
      </w:pPr>
      <w:r>
        <w:t xml:space="preserve">    it('should return on_target when value meets target', () =&gt; {</w:t>
      </w:r>
    </w:p>
    <w:p w14:paraId="68611F1A" w14:textId="77777777" w:rsidR="00D879F2" w:rsidRDefault="00000000">
      <w:pPr>
        <w:pStyle w:val="CodeBlock"/>
        <w:shd w:val="clear" w:color="auto" w:fill="F5F5F5"/>
      </w:pPr>
      <w:r>
        <w:t xml:space="preserve">      const kpi = { currentValue: 5500, targetValue: 5000, thresholdType: 'min' };</w:t>
      </w:r>
    </w:p>
    <w:p w14:paraId="70F3050E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3615D768" w14:textId="77777777" w:rsidR="00D879F2" w:rsidRDefault="00000000">
      <w:pPr>
        <w:pStyle w:val="CodeBlock"/>
        <w:shd w:val="clear" w:color="auto" w:fill="F5F5F5"/>
      </w:pPr>
      <w:r>
        <w:t xml:space="preserve">      const status = kpiService.calculateStatus(kpi);</w:t>
      </w:r>
    </w:p>
    <w:p w14:paraId="7EF58B37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2CEAC667" w14:textId="77777777" w:rsidR="00D879F2" w:rsidRDefault="00000000">
      <w:pPr>
        <w:pStyle w:val="CodeBlock"/>
        <w:shd w:val="clear" w:color="auto" w:fill="F5F5F5"/>
      </w:pPr>
      <w:r>
        <w:t xml:space="preserve">      expect(status).toBe('on_target');</w:t>
      </w:r>
    </w:p>
    <w:p w14:paraId="45CA15FD" w14:textId="77777777" w:rsidR="00D879F2" w:rsidRDefault="00000000">
      <w:pPr>
        <w:pStyle w:val="CodeBlock"/>
        <w:shd w:val="clear" w:color="auto" w:fill="F5F5F5"/>
      </w:pPr>
      <w:r>
        <w:t xml:space="preserve">    });</w:t>
      </w:r>
    </w:p>
    <w:p w14:paraId="74BA6A11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</w:t>
      </w:r>
    </w:p>
    <w:p w14:paraId="2E84023E" w14:textId="77777777" w:rsidR="00D879F2" w:rsidRDefault="00000000">
      <w:pPr>
        <w:pStyle w:val="CodeBlock"/>
        <w:shd w:val="clear" w:color="auto" w:fill="F5F5F5"/>
      </w:pPr>
      <w:r>
        <w:t xml:space="preserve">    it('should return at_risk when value is near threshold', () =&gt; {</w:t>
      </w:r>
    </w:p>
    <w:p w14:paraId="1956C5F0" w14:textId="77777777" w:rsidR="00D879F2" w:rsidRDefault="00000000">
      <w:pPr>
        <w:pStyle w:val="CodeBlock"/>
        <w:shd w:val="clear" w:color="auto" w:fill="F5F5F5"/>
      </w:pPr>
      <w:r>
        <w:t xml:space="preserve">      const kpi = { </w:t>
      </w:r>
    </w:p>
    <w:p w14:paraId="30F4519E" w14:textId="77777777" w:rsidR="00D879F2" w:rsidRDefault="00000000">
      <w:pPr>
        <w:pStyle w:val="CodeBlock"/>
        <w:shd w:val="clear" w:color="auto" w:fill="F5F5F5"/>
      </w:pPr>
      <w:r>
        <w:t xml:space="preserve">        currentValue: 4800, </w:t>
      </w:r>
    </w:p>
    <w:p w14:paraId="27EBF48A" w14:textId="77777777" w:rsidR="00D879F2" w:rsidRDefault="00000000">
      <w:pPr>
        <w:pStyle w:val="CodeBlock"/>
        <w:shd w:val="clear" w:color="auto" w:fill="F5F5F5"/>
      </w:pPr>
      <w:r>
        <w:t xml:space="preserve">        targetValue: 5000, </w:t>
      </w:r>
    </w:p>
    <w:p w14:paraId="22111951" w14:textId="77777777" w:rsidR="00D879F2" w:rsidRDefault="00000000">
      <w:pPr>
        <w:pStyle w:val="CodeBlock"/>
        <w:shd w:val="clear" w:color="auto" w:fill="F5F5F5"/>
      </w:pPr>
      <w:r>
        <w:t xml:space="preserve">        threshold: { warning: 4500, critical: 4000 },</w:t>
      </w:r>
    </w:p>
    <w:p w14:paraId="05050156" w14:textId="77777777" w:rsidR="00D879F2" w:rsidRDefault="00000000">
      <w:pPr>
        <w:pStyle w:val="CodeBlock"/>
        <w:shd w:val="clear" w:color="auto" w:fill="F5F5F5"/>
      </w:pPr>
      <w:r>
        <w:t xml:space="preserve">        thresholdType: 'min' </w:t>
      </w:r>
    </w:p>
    <w:p w14:paraId="2C10E99B" w14:textId="77777777" w:rsidR="00D879F2" w:rsidRDefault="00000000">
      <w:pPr>
        <w:pStyle w:val="CodeBlock"/>
        <w:shd w:val="clear" w:color="auto" w:fill="F5F5F5"/>
      </w:pPr>
      <w:r>
        <w:t xml:space="preserve">      };</w:t>
      </w:r>
    </w:p>
    <w:p w14:paraId="1FDE9CFA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3A38E91B" w14:textId="77777777" w:rsidR="00D879F2" w:rsidRDefault="00000000">
      <w:pPr>
        <w:pStyle w:val="CodeBlock"/>
        <w:shd w:val="clear" w:color="auto" w:fill="F5F5F5"/>
      </w:pPr>
      <w:r>
        <w:t xml:space="preserve">      const status = kpiService.calculateStatus(kpi);</w:t>
      </w:r>
    </w:p>
    <w:p w14:paraId="345372D2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0068BD1B" w14:textId="77777777" w:rsidR="00D879F2" w:rsidRDefault="00000000">
      <w:pPr>
        <w:pStyle w:val="CodeBlock"/>
        <w:shd w:val="clear" w:color="auto" w:fill="F5F5F5"/>
      </w:pPr>
      <w:r>
        <w:t xml:space="preserve">      expect(status).toBe('at_risk');</w:t>
      </w:r>
    </w:p>
    <w:p w14:paraId="4D2B6DFA" w14:textId="77777777" w:rsidR="00D879F2" w:rsidRDefault="00000000">
      <w:pPr>
        <w:pStyle w:val="CodeBlock"/>
        <w:shd w:val="clear" w:color="auto" w:fill="F5F5F5"/>
      </w:pPr>
      <w:r>
        <w:t xml:space="preserve">    });</w:t>
      </w:r>
    </w:p>
    <w:p w14:paraId="1627005E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7145D144" w14:textId="77777777" w:rsidR="00D879F2" w:rsidRDefault="00000000">
      <w:pPr>
        <w:pStyle w:val="CodeBlock"/>
        <w:shd w:val="clear" w:color="auto" w:fill="F5F5F5"/>
      </w:pPr>
      <w:r>
        <w:t xml:space="preserve">    it('should return below_target when value is below critical', () =&gt; {</w:t>
      </w:r>
    </w:p>
    <w:p w14:paraId="1E7A039C" w14:textId="77777777" w:rsidR="00D879F2" w:rsidRDefault="00000000">
      <w:pPr>
        <w:pStyle w:val="CodeBlock"/>
        <w:shd w:val="clear" w:color="auto" w:fill="F5F5F5"/>
      </w:pPr>
      <w:r>
        <w:t xml:space="preserve">      const kpi = { </w:t>
      </w:r>
    </w:p>
    <w:p w14:paraId="49E92C59" w14:textId="77777777" w:rsidR="00D879F2" w:rsidRDefault="00000000">
      <w:pPr>
        <w:pStyle w:val="CodeBlock"/>
        <w:shd w:val="clear" w:color="auto" w:fill="F5F5F5"/>
      </w:pPr>
      <w:r>
        <w:t xml:space="preserve">        currentValue: 3500, </w:t>
      </w:r>
    </w:p>
    <w:p w14:paraId="11572069" w14:textId="77777777" w:rsidR="00D879F2" w:rsidRDefault="00000000">
      <w:pPr>
        <w:pStyle w:val="CodeBlock"/>
        <w:shd w:val="clear" w:color="auto" w:fill="F5F5F5"/>
      </w:pPr>
      <w:r>
        <w:t xml:space="preserve">        targetValue: 5000, </w:t>
      </w:r>
    </w:p>
    <w:p w14:paraId="568319F6" w14:textId="77777777" w:rsidR="00D879F2" w:rsidRDefault="00000000">
      <w:pPr>
        <w:pStyle w:val="CodeBlock"/>
        <w:shd w:val="clear" w:color="auto" w:fill="F5F5F5"/>
      </w:pPr>
      <w:r>
        <w:t xml:space="preserve">        threshold: { warning: 4500, critical: 4000 },</w:t>
      </w:r>
    </w:p>
    <w:p w14:paraId="7E87C695" w14:textId="77777777" w:rsidR="00D879F2" w:rsidRDefault="00000000">
      <w:pPr>
        <w:pStyle w:val="CodeBlock"/>
        <w:shd w:val="clear" w:color="auto" w:fill="F5F5F5"/>
      </w:pPr>
      <w:r>
        <w:t xml:space="preserve">        thresholdType: 'min' </w:t>
      </w:r>
    </w:p>
    <w:p w14:paraId="39DA48A0" w14:textId="77777777" w:rsidR="00D879F2" w:rsidRDefault="00000000">
      <w:pPr>
        <w:pStyle w:val="CodeBlock"/>
        <w:shd w:val="clear" w:color="auto" w:fill="F5F5F5"/>
      </w:pPr>
      <w:r>
        <w:t xml:space="preserve">      };</w:t>
      </w:r>
    </w:p>
    <w:p w14:paraId="0620FDC4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3AB4014D" w14:textId="77777777" w:rsidR="00D879F2" w:rsidRDefault="00000000">
      <w:pPr>
        <w:pStyle w:val="CodeBlock"/>
        <w:shd w:val="clear" w:color="auto" w:fill="F5F5F5"/>
      </w:pPr>
      <w:r>
        <w:t xml:space="preserve">      const status = kpiService.calculateStatus(kpi);</w:t>
      </w:r>
    </w:p>
    <w:p w14:paraId="26A2AA2F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4967A44A" w14:textId="77777777" w:rsidR="00D879F2" w:rsidRDefault="00000000">
      <w:pPr>
        <w:pStyle w:val="CodeBlock"/>
        <w:shd w:val="clear" w:color="auto" w:fill="F5F5F5"/>
      </w:pPr>
      <w:r>
        <w:t xml:space="preserve">      expect(status).toBe('below_target');</w:t>
      </w:r>
    </w:p>
    <w:p w14:paraId="28169535" w14:textId="77777777" w:rsidR="00D879F2" w:rsidRDefault="00000000">
      <w:pPr>
        <w:pStyle w:val="CodeBlock"/>
        <w:shd w:val="clear" w:color="auto" w:fill="F5F5F5"/>
      </w:pPr>
      <w:r>
        <w:t xml:space="preserve">    });</w:t>
      </w:r>
    </w:p>
    <w:p w14:paraId="0566E26E" w14:textId="77777777" w:rsidR="00D879F2" w:rsidRDefault="00000000">
      <w:pPr>
        <w:pStyle w:val="CodeBlock"/>
        <w:shd w:val="clear" w:color="auto" w:fill="F5F5F5"/>
      </w:pPr>
      <w:r>
        <w:t xml:space="preserve">  });</w:t>
      </w:r>
    </w:p>
    <w:p w14:paraId="57095713" w14:textId="77777777" w:rsidR="00D879F2" w:rsidRDefault="00000000">
      <w:pPr>
        <w:pStyle w:val="CodeBlock"/>
        <w:shd w:val="clear" w:color="auto" w:fill="F5F5F5"/>
      </w:pPr>
      <w:r>
        <w:t>});</w:t>
      </w:r>
    </w:p>
    <w:p w14:paraId="1C5E47D3" w14:textId="77777777" w:rsidR="00D879F2" w:rsidRDefault="00000000">
      <w:pPr>
        <w:pStyle w:val="Heading3"/>
      </w:pPr>
      <w:r>
        <w:t>12.3 Integration Testing</w:t>
      </w:r>
    </w:p>
    <w:p w14:paraId="67F62DE9" w14:textId="77777777" w:rsidR="00D879F2" w:rsidRDefault="00000000">
      <w:pPr>
        <w:pStyle w:val="CodeBlock"/>
        <w:shd w:val="clear" w:color="auto" w:fill="F5F5F5"/>
      </w:pPr>
      <w:r>
        <w:t>// tests/integration/api.integration.test.ts</w:t>
      </w:r>
    </w:p>
    <w:p w14:paraId="6A4C2FB0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07CE704C" w14:textId="77777777" w:rsidR="00D879F2" w:rsidRDefault="00000000">
      <w:pPr>
        <w:pStyle w:val="CodeBlock"/>
        <w:shd w:val="clear" w:color="auto" w:fill="F5F5F5"/>
      </w:pPr>
      <w:r>
        <w:t>import { APIGatewayProxyEvent } from 'aws-lambda';</w:t>
      </w:r>
    </w:p>
    <w:p w14:paraId="15B6C2AB" w14:textId="77777777" w:rsidR="00D879F2" w:rsidRDefault="00000000">
      <w:pPr>
        <w:pStyle w:val="CodeBlock"/>
        <w:shd w:val="clear" w:color="auto" w:fill="F5F5F5"/>
      </w:pPr>
      <w:r>
        <w:t>import { handler as dashboardHandler } from '../../src/handlers/dashboard.handler';</w:t>
      </w:r>
    </w:p>
    <w:p w14:paraId="1F56D04C" w14:textId="77777777" w:rsidR="00D879F2" w:rsidRDefault="00000000">
      <w:pPr>
        <w:pStyle w:val="CodeBlock"/>
        <w:shd w:val="clear" w:color="auto" w:fill="F5F5F5"/>
      </w:pPr>
      <w:r>
        <w:t>import { DynamoDBClient } from '@aws-sdk/client-dynamodb';</w:t>
      </w:r>
    </w:p>
    <w:p w14:paraId="6081B399" w14:textId="77777777" w:rsidR="00D879F2" w:rsidRDefault="00000000">
      <w:pPr>
        <w:pStyle w:val="CodeBlock"/>
        <w:shd w:val="clear" w:color="auto" w:fill="F5F5F5"/>
      </w:pPr>
      <w:r>
        <w:t>import { DynamoDBDocumentClient, PutCommand } from '@aws-sdk/lib-dynamodb';</w:t>
      </w:r>
    </w:p>
    <w:p w14:paraId="6AD3D310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</w:t>
      </w:r>
    </w:p>
    <w:p w14:paraId="5B550EE3" w14:textId="77777777" w:rsidR="00D879F2" w:rsidRDefault="00000000">
      <w:pPr>
        <w:pStyle w:val="CodeBlock"/>
        <w:shd w:val="clear" w:color="auto" w:fill="F5F5F5"/>
      </w:pPr>
      <w:r>
        <w:t>describe('Dashboard API Integration', () =&gt; {</w:t>
      </w:r>
    </w:p>
    <w:p w14:paraId="692900E4" w14:textId="77777777" w:rsidR="00D879F2" w:rsidRDefault="00000000">
      <w:pPr>
        <w:pStyle w:val="CodeBlock"/>
        <w:shd w:val="clear" w:color="auto" w:fill="F5F5F5"/>
      </w:pPr>
      <w:r>
        <w:t xml:space="preserve">  let docClient: DynamoDBDocumentClient;</w:t>
      </w:r>
    </w:p>
    <w:p w14:paraId="65141047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4DC171BF" w14:textId="77777777" w:rsidR="00D879F2" w:rsidRDefault="00000000">
      <w:pPr>
        <w:pStyle w:val="CodeBlock"/>
        <w:shd w:val="clear" w:color="auto" w:fill="F5F5F5"/>
      </w:pPr>
      <w:r>
        <w:t xml:space="preserve">  beforeAll(async () =&gt; {</w:t>
      </w:r>
    </w:p>
    <w:p w14:paraId="11359331" w14:textId="77777777" w:rsidR="00D879F2" w:rsidRDefault="00000000">
      <w:pPr>
        <w:pStyle w:val="CodeBlock"/>
        <w:shd w:val="clear" w:color="auto" w:fill="F5F5F5"/>
      </w:pPr>
      <w:r>
        <w:t xml:space="preserve">    // Use local DynamoDB for testing</w:t>
      </w:r>
    </w:p>
    <w:p w14:paraId="4F5C7A5E" w14:textId="77777777" w:rsidR="00D879F2" w:rsidRDefault="00000000">
      <w:pPr>
        <w:pStyle w:val="CodeBlock"/>
        <w:shd w:val="clear" w:color="auto" w:fill="F5F5F5"/>
      </w:pPr>
      <w:r>
        <w:t xml:space="preserve">    const client = new DynamoDBClient({</w:t>
      </w:r>
    </w:p>
    <w:p w14:paraId="29CF5180" w14:textId="77777777" w:rsidR="00D879F2" w:rsidRDefault="00000000">
      <w:pPr>
        <w:pStyle w:val="CodeBlock"/>
        <w:shd w:val="clear" w:color="auto" w:fill="F5F5F5"/>
      </w:pPr>
      <w:r>
        <w:t xml:space="preserve">      endpoint: 'http://localhost:8000',</w:t>
      </w:r>
    </w:p>
    <w:p w14:paraId="11765DD1" w14:textId="77777777" w:rsidR="00D879F2" w:rsidRDefault="00000000">
      <w:pPr>
        <w:pStyle w:val="CodeBlock"/>
        <w:shd w:val="clear" w:color="auto" w:fill="F5F5F5"/>
      </w:pPr>
      <w:r>
        <w:t xml:space="preserve">      region: 'local',</w:t>
      </w:r>
    </w:p>
    <w:p w14:paraId="04F9C4E4" w14:textId="77777777" w:rsidR="00D879F2" w:rsidRDefault="00000000">
      <w:pPr>
        <w:pStyle w:val="CodeBlock"/>
        <w:shd w:val="clear" w:color="auto" w:fill="F5F5F5"/>
      </w:pPr>
      <w:r>
        <w:t xml:space="preserve">    });</w:t>
      </w:r>
    </w:p>
    <w:p w14:paraId="7D030783" w14:textId="77777777" w:rsidR="00D879F2" w:rsidRDefault="00000000">
      <w:pPr>
        <w:pStyle w:val="CodeBlock"/>
        <w:shd w:val="clear" w:color="auto" w:fill="F5F5F5"/>
      </w:pPr>
      <w:r>
        <w:t xml:space="preserve">    docClient = DynamoDBDocumentClient.from(client);</w:t>
      </w:r>
    </w:p>
    <w:p w14:paraId="78441EA1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6857F202" w14:textId="77777777" w:rsidR="00D879F2" w:rsidRDefault="00000000">
      <w:pPr>
        <w:pStyle w:val="CodeBlock"/>
        <w:shd w:val="clear" w:color="auto" w:fill="F5F5F5"/>
      </w:pPr>
      <w:r>
        <w:t xml:space="preserve">    // Seed test data</w:t>
      </w:r>
    </w:p>
    <w:p w14:paraId="10EC29BF" w14:textId="77777777" w:rsidR="00D879F2" w:rsidRDefault="00000000">
      <w:pPr>
        <w:pStyle w:val="CodeBlock"/>
        <w:shd w:val="clear" w:color="auto" w:fill="F5F5F5"/>
      </w:pPr>
      <w:r>
        <w:t xml:space="preserve">    await seedTestData(docClient);</w:t>
      </w:r>
    </w:p>
    <w:p w14:paraId="4F0A30E5" w14:textId="77777777" w:rsidR="00D879F2" w:rsidRDefault="00000000">
      <w:pPr>
        <w:pStyle w:val="CodeBlock"/>
        <w:shd w:val="clear" w:color="auto" w:fill="F5F5F5"/>
      </w:pPr>
      <w:r>
        <w:t xml:space="preserve">  });</w:t>
      </w:r>
    </w:p>
    <w:p w14:paraId="550296FC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5F671A8F" w14:textId="77777777" w:rsidR="00D879F2" w:rsidRDefault="00000000">
      <w:pPr>
        <w:pStyle w:val="CodeBlock"/>
        <w:shd w:val="clear" w:color="auto" w:fill="F5F5F5"/>
      </w:pPr>
      <w:r>
        <w:t xml:space="preserve">  afterAll(async () =&gt; {</w:t>
      </w:r>
    </w:p>
    <w:p w14:paraId="1172D810" w14:textId="77777777" w:rsidR="00D879F2" w:rsidRDefault="00000000">
      <w:pPr>
        <w:pStyle w:val="CodeBlock"/>
        <w:shd w:val="clear" w:color="auto" w:fill="F5F5F5"/>
      </w:pPr>
      <w:r>
        <w:t xml:space="preserve">    await cleanupTestData(docClient);</w:t>
      </w:r>
    </w:p>
    <w:p w14:paraId="7DD797CE" w14:textId="77777777" w:rsidR="00D879F2" w:rsidRDefault="00000000">
      <w:pPr>
        <w:pStyle w:val="CodeBlock"/>
        <w:shd w:val="clear" w:color="auto" w:fill="F5F5F5"/>
      </w:pPr>
      <w:r>
        <w:t xml:space="preserve">  });</w:t>
      </w:r>
    </w:p>
    <w:p w14:paraId="52E7AA4D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1C7D3E8A" w14:textId="77777777" w:rsidR="00D879F2" w:rsidRDefault="00000000">
      <w:pPr>
        <w:pStyle w:val="CodeBlock"/>
        <w:shd w:val="clear" w:color="auto" w:fill="F5F5F5"/>
      </w:pPr>
      <w:r>
        <w:t xml:space="preserve">  it('should return dashboard data for authenticated user', async () =&gt; {</w:t>
      </w:r>
    </w:p>
    <w:p w14:paraId="0BD5038F" w14:textId="77777777" w:rsidR="00D879F2" w:rsidRDefault="00000000">
      <w:pPr>
        <w:pStyle w:val="CodeBlock"/>
        <w:shd w:val="clear" w:color="auto" w:fill="F5F5F5"/>
      </w:pPr>
      <w:r>
        <w:t xml:space="preserve">    const event: APIGatewayProxyEvent = {</w:t>
      </w:r>
    </w:p>
    <w:p w14:paraId="05F64D1C" w14:textId="77777777" w:rsidR="00D879F2" w:rsidRDefault="00000000">
      <w:pPr>
        <w:pStyle w:val="CodeBlock"/>
        <w:shd w:val="clear" w:color="auto" w:fill="F5F5F5"/>
      </w:pPr>
      <w:r>
        <w:t xml:space="preserve">      httpMethod: 'GET',</w:t>
      </w:r>
    </w:p>
    <w:p w14:paraId="54F8DB93" w14:textId="77777777" w:rsidR="00D879F2" w:rsidRDefault="00000000">
      <w:pPr>
        <w:pStyle w:val="CodeBlock"/>
        <w:shd w:val="clear" w:color="auto" w:fill="F5F5F5"/>
      </w:pPr>
      <w:r>
        <w:t xml:space="preserve">      path: '/dashboard',</w:t>
      </w:r>
    </w:p>
    <w:p w14:paraId="6A0C7D47" w14:textId="77777777" w:rsidR="00D879F2" w:rsidRDefault="00000000">
      <w:pPr>
        <w:pStyle w:val="CodeBlock"/>
        <w:shd w:val="clear" w:color="auto" w:fill="F5F5F5"/>
      </w:pPr>
      <w:r>
        <w:t xml:space="preserve">      queryStringParameters: { period: 'monthly' },</w:t>
      </w:r>
    </w:p>
    <w:p w14:paraId="7C2EF5B0" w14:textId="77777777" w:rsidR="00D879F2" w:rsidRDefault="00000000">
      <w:pPr>
        <w:pStyle w:val="CodeBlock"/>
        <w:shd w:val="clear" w:color="auto" w:fill="F5F5F5"/>
      </w:pPr>
      <w:r>
        <w:t xml:space="preserve">      requestContext: {</w:t>
      </w:r>
    </w:p>
    <w:p w14:paraId="30946C88" w14:textId="77777777" w:rsidR="00D879F2" w:rsidRDefault="00000000">
      <w:pPr>
        <w:pStyle w:val="CodeBlock"/>
        <w:shd w:val="clear" w:color="auto" w:fill="F5F5F5"/>
      </w:pPr>
      <w:r>
        <w:t xml:space="preserve">        authorizer: {</w:t>
      </w:r>
    </w:p>
    <w:p w14:paraId="4914602B" w14:textId="77777777" w:rsidR="00D879F2" w:rsidRDefault="00000000">
      <w:pPr>
        <w:pStyle w:val="CodeBlock"/>
        <w:shd w:val="clear" w:color="auto" w:fill="F5F5F5"/>
      </w:pPr>
      <w:r>
        <w:t xml:space="preserve">          claims: {</w:t>
      </w:r>
    </w:p>
    <w:p w14:paraId="2DBA2564" w14:textId="77777777" w:rsidR="00D879F2" w:rsidRDefault="00000000">
      <w:pPr>
        <w:pStyle w:val="CodeBlock"/>
        <w:shd w:val="clear" w:color="auto" w:fill="F5F5F5"/>
      </w:pPr>
      <w:r>
        <w:t xml:space="preserve">            sub: 'test-user-id',</w:t>
      </w:r>
    </w:p>
    <w:p w14:paraId="59394A03" w14:textId="77777777" w:rsidR="00D879F2" w:rsidRDefault="00000000">
      <w:pPr>
        <w:pStyle w:val="CodeBlock"/>
        <w:shd w:val="clear" w:color="auto" w:fill="F5F5F5"/>
      </w:pPr>
      <w:r>
        <w:t xml:space="preserve">            'custom:role': 'president',</w:t>
      </w:r>
    </w:p>
    <w:p w14:paraId="05D94962" w14:textId="77777777" w:rsidR="00D879F2" w:rsidRDefault="00000000">
      <w:pPr>
        <w:pStyle w:val="CodeBlock"/>
        <w:shd w:val="clear" w:color="auto" w:fill="F5F5F5"/>
      </w:pPr>
      <w:r>
        <w:t xml:space="preserve">          },</w:t>
      </w:r>
    </w:p>
    <w:p w14:paraId="7BE0E47A" w14:textId="77777777" w:rsidR="00D879F2" w:rsidRDefault="00000000">
      <w:pPr>
        <w:pStyle w:val="CodeBlock"/>
        <w:shd w:val="clear" w:color="auto" w:fill="F5F5F5"/>
      </w:pPr>
      <w:r>
        <w:t xml:space="preserve">        },</w:t>
      </w:r>
    </w:p>
    <w:p w14:paraId="7DAA1F24" w14:textId="77777777" w:rsidR="00D879F2" w:rsidRDefault="00000000">
      <w:pPr>
        <w:pStyle w:val="CodeBlock"/>
        <w:shd w:val="clear" w:color="auto" w:fill="F5F5F5"/>
      </w:pPr>
      <w:r>
        <w:t xml:space="preserve">      },</w:t>
      </w:r>
    </w:p>
    <w:p w14:paraId="0279ADFB" w14:textId="77777777" w:rsidR="00D879F2" w:rsidRDefault="00000000">
      <w:pPr>
        <w:pStyle w:val="CodeBlock"/>
        <w:shd w:val="clear" w:color="auto" w:fill="F5F5F5"/>
      </w:pPr>
      <w:r>
        <w:t xml:space="preserve">      // ... other required fields</w:t>
      </w:r>
    </w:p>
    <w:p w14:paraId="11141A14" w14:textId="77777777" w:rsidR="00D879F2" w:rsidRDefault="00000000">
      <w:pPr>
        <w:pStyle w:val="CodeBlock"/>
        <w:shd w:val="clear" w:color="auto" w:fill="F5F5F5"/>
      </w:pPr>
      <w:r>
        <w:t xml:space="preserve">    } as any;</w:t>
      </w:r>
    </w:p>
    <w:p w14:paraId="4B3924F8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6A4C154F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const response = await dashboardHandler(event);</w:t>
      </w:r>
    </w:p>
    <w:p w14:paraId="03DA6207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6BEF505A" w14:textId="77777777" w:rsidR="00D879F2" w:rsidRDefault="00000000">
      <w:pPr>
        <w:pStyle w:val="CodeBlock"/>
        <w:shd w:val="clear" w:color="auto" w:fill="F5F5F5"/>
      </w:pPr>
      <w:r>
        <w:t xml:space="preserve">    expect(response.statusCode).toBe(200);</w:t>
      </w:r>
    </w:p>
    <w:p w14:paraId="56EA742C" w14:textId="77777777" w:rsidR="00D879F2" w:rsidRDefault="00000000">
      <w:pPr>
        <w:pStyle w:val="CodeBlock"/>
        <w:shd w:val="clear" w:color="auto" w:fill="F5F5F5"/>
      </w:pPr>
      <w:r>
        <w:t xml:space="preserve">    </w:t>
      </w:r>
    </w:p>
    <w:p w14:paraId="7B778FFA" w14:textId="77777777" w:rsidR="00D879F2" w:rsidRDefault="00000000">
      <w:pPr>
        <w:pStyle w:val="CodeBlock"/>
        <w:shd w:val="clear" w:color="auto" w:fill="F5F5F5"/>
      </w:pPr>
      <w:r>
        <w:t xml:space="preserve">    const body = JSON.parse(response.body);</w:t>
      </w:r>
    </w:p>
    <w:p w14:paraId="34DB5B6A" w14:textId="77777777" w:rsidR="00D879F2" w:rsidRDefault="00000000">
      <w:pPr>
        <w:pStyle w:val="CodeBlock"/>
        <w:shd w:val="clear" w:color="auto" w:fill="F5F5F5"/>
      </w:pPr>
      <w:r>
        <w:t xml:space="preserve">    expect(body.success).toBe(true);</w:t>
      </w:r>
    </w:p>
    <w:p w14:paraId="5E4EB312" w14:textId="77777777" w:rsidR="00D879F2" w:rsidRDefault="00000000">
      <w:pPr>
        <w:pStyle w:val="CodeBlock"/>
        <w:shd w:val="clear" w:color="auto" w:fill="F5F5F5"/>
      </w:pPr>
      <w:r>
        <w:t xml:space="preserve">    expect(body.data.summary).toBeDefined();</w:t>
      </w:r>
    </w:p>
    <w:p w14:paraId="0C3890E9" w14:textId="77777777" w:rsidR="00D879F2" w:rsidRDefault="00000000">
      <w:pPr>
        <w:pStyle w:val="CodeBlock"/>
        <w:shd w:val="clear" w:color="auto" w:fill="F5F5F5"/>
      </w:pPr>
      <w:r>
        <w:t xml:space="preserve">    expect(body.data.kpis).toBeInstanceOf(Array);</w:t>
      </w:r>
    </w:p>
    <w:p w14:paraId="711BE62D" w14:textId="77777777" w:rsidR="00D879F2" w:rsidRDefault="00000000">
      <w:pPr>
        <w:pStyle w:val="CodeBlock"/>
        <w:shd w:val="clear" w:color="auto" w:fill="F5F5F5"/>
      </w:pPr>
      <w:r>
        <w:t xml:space="preserve">    expect(body.data.alerts).toBeInstanceOf(Array);</w:t>
      </w:r>
    </w:p>
    <w:p w14:paraId="565A3AA4" w14:textId="77777777" w:rsidR="00D879F2" w:rsidRDefault="00000000">
      <w:pPr>
        <w:pStyle w:val="CodeBlock"/>
        <w:shd w:val="clear" w:color="auto" w:fill="F5F5F5"/>
      </w:pPr>
      <w:r>
        <w:t xml:space="preserve">  });</w:t>
      </w:r>
    </w:p>
    <w:p w14:paraId="5E888DCD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37B4E4B7" w14:textId="77777777" w:rsidR="00D879F2" w:rsidRDefault="00000000">
      <w:pPr>
        <w:pStyle w:val="CodeBlock"/>
        <w:shd w:val="clear" w:color="auto" w:fill="F5F5F5"/>
      </w:pPr>
      <w:r>
        <w:t xml:space="preserve">  it('should return 401 for unauthenticated request', async () =&gt; {</w:t>
      </w:r>
    </w:p>
    <w:p w14:paraId="31B701E5" w14:textId="77777777" w:rsidR="00D879F2" w:rsidRDefault="00000000">
      <w:pPr>
        <w:pStyle w:val="CodeBlock"/>
        <w:shd w:val="clear" w:color="auto" w:fill="F5F5F5"/>
      </w:pPr>
      <w:r>
        <w:t xml:space="preserve">    const event: APIGatewayProxyEvent = {</w:t>
      </w:r>
    </w:p>
    <w:p w14:paraId="54D0779F" w14:textId="77777777" w:rsidR="00D879F2" w:rsidRDefault="00000000">
      <w:pPr>
        <w:pStyle w:val="CodeBlock"/>
        <w:shd w:val="clear" w:color="auto" w:fill="F5F5F5"/>
      </w:pPr>
      <w:r>
        <w:t xml:space="preserve">      httpMethod: 'GET',</w:t>
      </w:r>
    </w:p>
    <w:p w14:paraId="5C89E8E6" w14:textId="77777777" w:rsidR="00D879F2" w:rsidRDefault="00000000">
      <w:pPr>
        <w:pStyle w:val="CodeBlock"/>
        <w:shd w:val="clear" w:color="auto" w:fill="F5F5F5"/>
      </w:pPr>
      <w:r>
        <w:t xml:space="preserve">      path: '/dashboard',</w:t>
      </w:r>
    </w:p>
    <w:p w14:paraId="31B8AD1A" w14:textId="77777777" w:rsidR="00D879F2" w:rsidRDefault="00000000">
      <w:pPr>
        <w:pStyle w:val="CodeBlock"/>
        <w:shd w:val="clear" w:color="auto" w:fill="F5F5F5"/>
      </w:pPr>
      <w:r>
        <w:t xml:space="preserve">      requestContext: {},</w:t>
      </w:r>
    </w:p>
    <w:p w14:paraId="14D5875A" w14:textId="77777777" w:rsidR="00D879F2" w:rsidRDefault="00000000">
      <w:pPr>
        <w:pStyle w:val="CodeBlock"/>
        <w:shd w:val="clear" w:color="auto" w:fill="F5F5F5"/>
      </w:pPr>
      <w:r>
        <w:t xml:space="preserve">      // ... other required fields</w:t>
      </w:r>
    </w:p>
    <w:p w14:paraId="5EB6576B" w14:textId="77777777" w:rsidR="00D879F2" w:rsidRDefault="00000000">
      <w:pPr>
        <w:pStyle w:val="CodeBlock"/>
        <w:shd w:val="clear" w:color="auto" w:fill="F5F5F5"/>
      </w:pPr>
      <w:r>
        <w:t xml:space="preserve">    } as any;</w:t>
      </w:r>
    </w:p>
    <w:p w14:paraId="144487E7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241E6F34" w14:textId="77777777" w:rsidR="00D879F2" w:rsidRDefault="00000000">
      <w:pPr>
        <w:pStyle w:val="CodeBlock"/>
        <w:shd w:val="clear" w:color="auto" w:fill="F5F5F5"/>
      </w:pPr>
      <w:r>
        <w:t xml:space="preserve">    const response = await dashboardHandler(event);</w:t>
      </w:r>
    </w:p>
    <w:p w14:paraId="3E9CDFE7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23467BBC" w14:textId="77777777" w:rsidR="00D879F2" w:rsidRDefault="00000000">
      <w:pPr>
        <w:pStyle w:val="CodeBlock"/>
        <w:shd w:val="clear" w:color="auto" w:fill="F5F5F5"/>
      </w:pPr>
      <w:r>
        <w:t xml:space="preserve">    expect(response.statusCode).toBe(401);</w:t>
      </w:r>
    </w:p>
    <w:p w14:paraId="62059477" w14:textId="77777777" w:rsidR="00D879F2" w:rsidRDefault="00000000">
      <w:pPr>
        <w:pStyle w:val="CodeBlock"/>
        <w:shd w:val="clear" w:color="auto" w:fill="F5F5F5"/>
      </w:pPr>
      <w:r>
        <w:t xml:space="preserve">  });</w:t>
      </w:r>
    </w:p>
    <w:p w14:paraId="0B1D89C7" w14:textId="77777777" w:rsidR="00D879F2" w:rsidRDefault="00000000">
      <w:pPr>
        <w:pStyle w:val="CodeBlock"/>
        <w:shd w:val="clear" w:color="auto" w:fill="F5F5F5"/>
      </w:pPr>
      <w:r>
        <w:t>});</w:t>
      </w:r>
    </w:p>
    <w:p w14:paraId="073B4407" w14:textId="77777777" w:rsidR="00D879F2" w:rsidRDefault="00000000">
      <w:pPr>
        <w:pStyle w:val="Heading3"/>
      </w:pPr>
      <w:r>
        <w:t>12.4 End-to-End Testing</w:t>
      </w:r>
    </w:p>
    <w:p w14:paraId="07AD84E2" w14:textId="77777777" w:rsidR="00D879F2" w:rsidRDefault="00000000">
      <w:pPr>
        <w:pStyle w:val="CodeBlock"/>
        <w:shd w:val="clear" w:color="auto" w:fill="F5F5F5"/>
      </w:pPr>
      <w:r>
        <w:t>// tests/e2e/dashboard.e2e.test.ts</w:t>
      </w:r>
    </w:p>
    <w:p w14:paraId="26CF7864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004A6734" w14:textId="77777777" w:rsidR="00D879F2" w:rsidRDefault="00000000">
      <w:pPr>
        <w:pStyle w:val="CodeBlock"/>
        <w:shd w:val="clear" w:color="auto" w:fill="F5F5F5"/>
      </w:pPr>
      <w:r>
        <w:t>import { test, expect } from '@playwright/test';</w:t>
      </w:r>
    </w:p>
    <w:p w14:paraId="4165E552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7D1B53CD" w14:textId="77777777" w:rsidR="00D879F2" w:rsidRDefault="00000000">
      <w:pPr>
        <w:pStyle w:val="CodeBlock"/>
        <w:shd w:val="clear" w:color="auto" w:fill="F5F5F5"/>
      </w:pPr>
      <w:r>
        <w:t>test.describe('Executive Dashboard', () =&gt; {</w:t>
      </w:r>
    </w:p>
    <w:p w14:paraId="1C6AE5F9" w14:textId="77777777" w:rsidR="00D879F2" w:rsidRDefault="00000000">
      <w:pPr>
        <w:pStyle w:val="CodeBlock"/>
        <w:shd w:val="clear" w:color="auto" w:fill="F5F5F5"/>
      </w:pPr>
      <w:r>
        <w:t xml:space="preserve">  test.beforeEach(async ({ page }) =&gt; {</w:t>
      </w:r>
    </w:p>
    <w:p w14:paraId="4C0536BB" w14:textId="77777777" w:rsidR="00D879F2" w:rsidRDefault="00000000">
      <w:pPr>
        <w:pStyle w:val="CodeBlock"/>
        <w:shd w:val="clear" w:color="auto" w:fill="F5F5F5"/>
      </w:pPr>
      <w:r>
        <w:t xml:space="preserve">    // Login</w:t>
      </w:r>
    </w:p>
    <w:p w14:paraId="7F118364" w14:textId="77777777" w:rsidR="00D879F2" w:rsidRDefault="00000000">
      <w:pPr>
        <w:pStyle w:val="CodeBlock"/>
        <w:shd w:val="clear" w:color="auto" w:fill="F5F5F5"/>
      </w:pPr>
      <w:r>
        <w:t xml:space="preserve">    await page.goto('/login');</w:t>
      </w:r>
    </w:p>
    <w:p w14:paraId="5DEA7CE7" w14:textId="77777777" w:rsidR="00D879F2" w:rsidRDefault="00000000">
      <w:pPr>
        <w:pStyle w:val="CodeBlock"/>
        <w:shd w:val="clear" w:color="auto" w:fill="F5F5F5"/>
      </w:pPr>
      <w:r>
        <w:t xml:space="preserve">    await page.fill('[data-testid="email"]', 'test@ubalt.edu');</w:t>
      </w:r>
    </w:p>
    <w:p w14:paraId="07C68137" w14:textId="77777777" w:rsidR="00D879F2" w:rsidRDefault="00000000">
      <w:pPr>
        <w:pStyle w:val="CodeBlock"/>
        <w:shd w:val="clear" w:color="auto" w:fill="F5F5F5"/>
      </w:pPr>
      <w:r>
        <w:t xml:space="preserve">    await page.fill('[data-testid="password"]', 'TestPassword123!');</w:t>
      </w:r>
    </w:p>
    <w:p w14:paraId="6557BF8B" w14:textId="77777777" w:rsidR="00D879F2" w:rsidRDefault="00000000">
      <w:pPr>
        <w:pStyle w:val="CodeBlock"/>
        <w:shd w:val="clear" w:color="auto" w:fill="F5F5F5"/>
      </w:pPr>
      <w:r>
        <w:t xml:space="preserve">    await page.click('[data-testid="login-button"]');</w:t>
      </w:r>
    </w:p>
    <w:p w14:paraId="725C29E9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await page.waitForURL('/dashboard');</w:t>
      </w:r>
    </w:p>
    <w:p w14:paraId="54C0B77F" w14:textId="77777777" w:rsidR="00D879F2" w:rsidRDefault="00000000">
      <w:pPr>
        <w:pStyle w:val="CodeBlock"/>
        <w:shd w:val="clear" w:color="auto" w:fill="F5F5F5"/>
      </w:pPr>
      <w:r>
        <w:t xml:space="preserve">  });</w:t>
      </w:r>
    </w:p>
    <w:p w14:paraId="004C53B0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0B334488" w14:textId="77777777" w:rsidR="00D879F2" w:rsidRDefault="00000000">
      <w:pPr>
        <w:pStyle w:val="CodeBlock"/>
        <w:shd w:val="clear" w:color="auto" w:fill="F5F5F5"/>
      </w:pPr>
      <w:r>
        <w:t xml:space="preserve">  test('should display dashboard with KPIs', async ({ page }) =&gt; {</w:t>
      </w:r>
    </w:p>
    <w:p w14:paraId="48D8D4B9" w14:textId="77777777" w:rsidR="00D879F2" w:rsidRDefault="00000000">
      <w:pPr>
        <w:pStyle w:val="CodeBlock"/>
        <w:shd w:val="clear" w:color="auto" w:fill="F5F5F5"/>
      </w:pPr>
      <w:r>
        <w:t xml:space="preserve">    // Verify dashboard loaded</w:t>
      </w:r>
    </w:p>
    <w:p w14:paraId="416591B8" w14:textId="77777777" w:rsidR="00D879F2" w:rsidRDefault="00000000">
      <w:pPr>
        <w:pStyle w:val="CodeBlock"/>
        <w:shd w:val="clear" w:color="auto" w:fill="F5F5F5"/>
      </w:pPr>
      <w:r>
        <w:t xml:space="preserve">    await expect(page.locator('[data-testid="dashboard-title"]')).toBeVisible();</w:t>
      </w:r>
    </w:p>
    <w:p w14:paraId="70940633" w14:textId="77777777" w:rsidR="00D879F2" w:rsidRDefault="00000000">
      <w:pPr>
        <w:pStyle w:val="CodeBlock"/>
        <w:shd w:val="clear" w:color="auto" w:fill="F5F5F5"/>
      </w:pPr>
      <w:r>
        <w:t xml:space="preserve">    </w:t>
      </w:r>
    </w:p>
    <w:p w14:paraId="79BEC1DE" w14:textId="77777777" w:rsidR="00D879F2" w:rsidRDefault="00000000">
      <w:pPr>
        <w:pStyle w:val="CodeBlock"/>
        <w:shd w:val="clear" w:color="auto" w:fill="F5F5F5"/>
      </w:pPr>
      <w:r>
        <w:t xml:space="preserve">    // Verify KPI cards are displayed</w:t>
      </w:r>
    </w:p>
    <w:p w14:paraId="26205EDB" w14:textId="77777777" w:rsidR="00D879F2" w:rsidRDefault="00000000">
      <w:pPr>
        <w:pStyle w:val="CodeBlock"/>
        <w:shd w:val="clear" w:color="auto" w:fill="F5F5F5"/>
      </w:pPr>
      <w:r>
        <w:t xml:space="preserve">    const kpiCards = page.locator('[data-testid="kpi-card"]');</w:t>
      </w:r>
    </w:p>
    <w:p w14:paraId="42E3BF1E" w14:textId="77777777" w:rsidR="00D879F2" w:rsidRDefault="00000000">
      <w:pPr>
        <w:pStyle w:val="CodeBlock"/>
        <w:shd w:val="clear" w:color="auto" w:fill="F5F5F5"/>
      </w:pPr>
      <w:r>
        <w:t xml:space="preserve">    await expect(kpiCards).toHaveCount.greaterThan(0);</w:t>
      </w:r>
    </w:p>
    <w:p w14:paraId="3627A748" w14:textId="77777777" w:rsidR="00D879F2" w:rsidRDefault="00000000">
      <w:pPr>
        <w:pStyle w:val="CodeBlock"/>
        <w:shd w:val="clear" w:color="auto" w:fill="F5F5F5"/>
      </w:pPr>
      <w:r>
        <w:t xml:space="preserve">    </w:t>
      </w:r>
    </w:p>
    <w:p w14:paraId="2A4956A4" w14:textId="77777777" w:rsidR="00D879F2" w:rsidRDefault="00000000">
      <w:pPr>
        <w:pStyle w:val="CodeBlock"/>
        <w:shd w:val="clear" w:color="auto" w:fill="F5F5F5"/>
      </w:pPr>
      <w:r>
        <w:t xml:space="preserve">    // Verify summary section</w:t>
      </w:r>
    </w:p>
    <w:p w14:paraId="5A8D911E" w14:textId="77777777" w:rsidR="00D879F2" w:rsidRDefault="00000000">
      <w:pPr>
        <w:pStyle w:val="CodeBlock"/>
        <w:shd w:val="clear" w:color="auto" w:fill="F5F5F5"/>
      </w:pPr>
      <w:r>
        <w:t xml:space="preserve">    await expect(page.locator('[data-testid="summary-section"]')).toBeVisible();</w:t>
      </w:r>
    </w:p>
    <w:p w14:paraId="040506F1" w14:textId="77777777" w:rsidR="00D879F2" w:rsidRDefault="00000000">
      <w:pPr>
        <w:pStyle w:val="CodeBlock"/>
        <w:shd w:val="clear" w:color="auto" w:fill="F5F5F5"/>
      </w:pPr>
      <w:r>
        <w:t xml:space="preserve">  });</w:t>
      </w:r>
    </w:p>
    <w:p w14:paraId="4FE7F343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106C3586" w14:textId="77777777" w:rsidR="00D879F2" w:rsidRDefault="00000000">
      <w:pPr>
        <w:pStyle w:val="CodeBlock"/>
        <w:shd w:val="clear" w:color="auto" w:fill="F5F5F5"/>
      </w:pPr>
      <w:r>
        <w:t xml:space="preserve">  test('should filter KPIs by category', async ({ page }) =&gt; {</w:t>
      </w:r>
    </w:p>
    <w:p w14:paraId="224E038A" w14:textId="77777777" w:rsidR="00D879F2" w:rsidRDefault="00000000">
      <w:pPr>
        <w:pStyle w:val="CodeBlock"/>
        <w:shd w:val="clear" w:color="auto" w:fill="F5F5F5"/>
      </w:pPr>
      <w:r>
        <w:t xml:space="preserve">    // Click enrollment filter</w:t>
      </w:r>
    </w:p>
    <w:p w14:paraId="25EA7EE8" w14:textId="77777777" w:rsidR="00D879F2" w:rsidRDefault="00000000">
      <w:pPr>
        <w:pStyle w:val="CodeBlock"/>
        <w:shd w:val="clear" w:color="auto" w:fill="F5F5F5"/>
      </w:pPr>
      <w:r>
        <w:t xml:space="preserve">    await page.click('[data-testid="filter-enrollment"]');</w:t>
      </w:r>
    </w:p>
    <w:p w14:paraId="30133F7B" w14:textId="77777777" w:rsidR="00D879F2" w:rsidRDefault="00000000">
      <w:pPr>
        <w:pStyle w:val="CodeBlock"/>
        <w:shd w:val="clear" w:color="auto" w:fill="F5F5F5"/>
      </w:pPr>
      <w:r>
        <w:t xml:space="preserve">    </w:t>
      </w:r>
    </w:p>
    <w:p w14:paraId="6D772A2C" w14:textId="77777777" w:rsidR="00D879F2" w:rsidRDefault="00000000">
      <w:pPr>
        <w:pStyle w:val="CodeBlock"/>
        <w:shd w:val="clear" w:color="auto" w:fill="F5F5F5"/>
      </w:pPr>
      <w:r>
        <w:t xml:space="preserve">    // Verify only enrollment KPIs shown</w:t>
      </w:r>
    </w:p>
    <w:p w14:paraId="0F99C7AF" w14:textId="77777777" w:rsidR="00D879F2" w:rsidRDefault="00000000">
      <w:pPr>
        <w:pStyle w:val="CodeBlock"/>
        <w:shd w:val="clear" w:color="auto" w:fill="F5F5F5"/>
      </w:pPr>
      <w:r>
        <w:t xml:space="preserve">    const kpiCards = page.locator('[data-testid="kpi-card"]');</w:t>
      </w:r>
    </w:p>
    <w:p w14:paraId="198E350E" w14:textId="77777777" w:rsidR="00D879F2" w:rsidRDefault="00000000">
      <w:pPr>
        <w:pStyle w:val="CodeBlock"/>
        <w:shd w:val="clear" w:color="auto" w:fill="F5F5F5"/>
      </w:pPr>
      <w:r>
        <w:t xml:space="preserve">    for (const card of await kpiCards.all()) {</w:t>
      </w:r>
    </w:p>
    <w:p w14:paraId="7F962190" w14:textId="77777777" w:rsidR="00D879F2" w:rsidRDefault="00000000">
      <w:pPr>
        <w:pStyle w:val="CodeBlock"/>
        <w:shd w:val="clear" w:color="auto" w:fill="F5F5F5"/>
      </w:pPr>
      <w:r>
        <w:t xml:space="preserve">      await expect(card.locator('[data-testid="kpi-category"]')).toHaveText('Enrollment');</w:t>
      </w:r>
    </w:p>
    <w:p w14:paraId="3D929C74" w14:textId="77777777" w:rsidR="00D879F2" w:rsidRDefault="00000000">
      <w:pPr>
        <w:pStyle w:val="CodeBlock"/>
        <w:shd w:val="clear" w:color="auto" w:fill="F5F5F5"/>
      </w:pPr>
      <w:r>
        <w:t xml:space="preserve">    }</w:t>
      </w:r>
    </w:p>
    <w:p w14:paraId="3C88F3D2" w14:textId="77777777" w:rsidR="00D879F2" w:rsidRDefault="00000000">
      <w:pPr>
        <w:pStyle w:val="CodeBlock"/>
        <w:shd w:val="clear" w:color="auto" w:fill="F5F5F5"/>
      </w:pPr>
      <w:r>
        <w:t xml:space="preserve">  });</w:t>
      </w:r>
    </w:p>
    <w:p w14:paraId="6CFE856B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7B515AAB" w14:textId="77777777" w:rsidR="00D879F2" w:rsidRDefault="00000000">
      <w:pPr>
        <w:pStyle w:val="CodeBlock"/>
        <w:shd w:val="clear" w:color="auto" w:fill="F5F5F5"/>
      </w:pPr>
      <w:r>
        <w:t xml:space="preserve">  test('should display alerts', async ({ page }) =&gt; {</w:t>
      </w:r>
    </w:p>
    <w:p w14:paraId="7B105B9C" w14:textId="77777777" w:rsidR="00D879F2" w:rsidRDefault="00000000">
      <w:pPr>
        <w:pStyle w:val="CodeBlock"/>
        <w:shd w:val="clear" w:color="auto" w:fill="F5F5F5"/>
      </w:pPr>
      <w:r>
        <w:t xml:space="preserve">    // Navigate to alerts</w:t>
      </w:r>
    </w:p>
    <w:p w14:paraId="3D977BDD" w14:textId="77777777" w:rsidR="00D879F2" w:rsidRDefault="00000000">
      <w:pPr>
        <w:pStyle w:val="CodeBlock"/>
        <w:shd w:val="clear" w:color="auto" w:fill="F5F5F5"/>
      </w:pPr>
      <w:r>
        <w:t xml:space="preserve">    await page.click('[data-testid="alerts-tab"]');</w:t>
      </w:r>
    </w:p>
    <w:p w14:paraId="7777A16D" w14:textId="77777777" w:rsidR="00D879F2" w:rsidRDefault="00000000">
      <w:pPr>
        <w:pStyle w:val="CodeBlock"/>
        <w:shd w:val="clear" w:color="auto" w:fill="F5F5F5"/>
      </w:pPr>
      <w:r>
        <w:t xml:space="preserve">    </w:t>
      </w:r>
    </w:p>
    <w:p w14:paraId="4378D220" w14:textId="77777777" w:rsidR="00D879F2" w:rsidRDefault="00000000">
      <w:pPr>
        <w:pStyle w:val="CodeBlock"/>
        <w:shd w:val="clear" w:color="auto" w:fill="F5F5F5"/>
      </w:pPr>
      <w:r>
        <w:t xml:space="preserve">    // Verify alerts are displayed</w:t>
      </w:r>
    </w:p>
    <w:p w14:paraId="0D21F576" w14:textId="77777777" w:rsidR="00D879F2" w:rsidRDefault="00000000">
      <w:pPr>
        <w:pStyle w:val="CodeBlock"/>
        <w:shd w:val="clear" w:color="auto" w:fill="F5F5F5"/>
      </w:pPr>
      <w:r>
        <w:t xml:space="preserve">    await expect(page.locator('[data-testid="alerts-list"]')).toBeVisible();</w:t>
      </w:r>
    </w:p>
    <w:p w14:paraId="6AD26F8E" w14:textId="77777777" w:rsidR="00D879F2" w:rsidRDefault="00000000">
      <w:pPr>
        <w:pStyle w:val="CodeBlock"/>
        <w:shd w:val="clear" w:color="auto" w:fill="F5F5F5"/>
      </w:pPr>
      <w:r>
        <w:t xml:space="preserve">  });</w:t>
      </w:r>
    </w:p>
    <w:p w14:paraId="260E8390" w14:textId="77777777" w:rsidR="00D879F2" w:rsidRDefault="00000000">
      <w:pPr>
        <w:pStyle w:val="CodeBlock"/>
        <w:shd w:val="clear" w:color="auto" w:fill="F5F5F5"/>
      </w:pPr>
      <w:r>
        <w:t>});</w:t>
      </w:r>
    </w:p>
    <w:p w14:paraId="15D9F139" w14:textId="77777777" w:rsidR="00D879F2" w:rsidRDefault="00000000">
      <w:pPr>
        <w:pStyle w:val="Heading3"/>
      </w:pPr>
      <w:r>
        <w:lastRenderedPageBreak/>
        <w:t>12.5 Test Coverage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9F2" w14:paraId="2CA56C89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3F3F3"/>
          </w:tcPr>
          <w:p w14:paraId="6507DD3D" w14:textId="77777777" w:rsidR="00D879F2" w:rsidRDefault="00000000">
            <w:r>
              <w:t>Component</w:t>
            </w:r>
          </w:p>
        </w:tc>
        <w:tc>
          <w:tcPr>
            <w:tcW w:w="2880" w:type="dxa"/>
            <w:shd w:val="clear" w:color="auto" w:fill="F3F3F3"/>
          </w:tcPr>
          <w:p w14:paraId="79BF5C93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Coverage</w:t>
            </w:r>
          </w:p>
        </w:tc>
        <w:tc>
          <w:tcPr>
            <w:tcW w:w="2880" w:type="dxa"/>
            <w:shd w:val="clear" w:color="auto" w:fill="F3F3F3"/>
          </w:tcPr>
          <w:p w14:paraId="3D4F776D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Coverage</w:t>
            </w:r>
          </w:p>
        </w:tc>
      </w:tr>
      <w:tr w:rsidR="00D879F2" w14:paraId="60CAD277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4198BD" w14:textId="77777777" w:rsidR="00D879F2" w:rsidRDefault="00000000">
            <w:r>
              <w:t>Handlers</w:t>
            </w:r>
          </w:p>
        </w:tc>
        <w:tc>
          <w:tcPr>
            <w:tcW w:w="2880" w:type="dxa"/>
          </w:tcPr>
          <w:p w14:paraId="2C8D63C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80%</w:t>
            </w:r>
          </w:p>
        </w:tc>
        <w:tc>
          <w:tcPr>
            <w:tcW w:w="2880" w:type="dxa"/>
          </w:tcPr>
          <w:p w14:paraId="47389577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</w:t>
            </w:r>
          </w:p>
        </w:tc>
      </w:tr>
      <w:tr w:rsidR="00D879F2" w14:paraId="4EFA5733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F91012" w14:textId="77777777" w:rsidR="00D879F2" w:rsidRDefault="00000000">
            <w:r>
              <w:t>Services</w:t>
            </w:r>
          </w:p>
        </w:tc>
        <w:tc>
          <w:tcPr>
            <w:tcW w:w="2880" w:type="dxa"/>
          </w:tcPr>
          <w:p w14:paraId="70EA7181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85%</w:t>
            </w:r>
          </w:p>
        </w:tc>
        <w:tc>
          <w:tcPr>
            <w:tcW w:w="2880" w:type="dxa"/>
          </w:tcPr>
          <w:p w14:paraId="6D116270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95%</w:t>
            </w:r>
          </w:p>
        </w:tc>
      </w:tr>
      <w:tr w:rsidR="00D879F2" w14:paraId="00579939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F02ABF" w14:textId="77777777" w:rsidR="00D879F2" w:rsidRDefault="00000000">
            <w:r>
              <w:t>Repositories</w:t>
            </w:r>
          </w:p>
        </w:tc>
        <w:tc>
          <w:tcPr>
            <w:tcW w:w="2880" w:type="dxa"/>
          </w:tcPr>
          <w:p w14:paraId="3CA4DED1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80%</w:t>
            </w:r>
          </w:p>
        </w:tc>
        <w:tc>
          <w:tcPr>
            <w:tcW w:w="2880" w:type="dxa"/>
          </w:tcPr>
          <w:p w14:paraId="1C04D477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</w:t>
            </w:r>
          </w:p>
        </w:tc>
      </w:tr>
      <w:tr w:rsidR="00D879F2" w14:paraId="5F9F6742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9DD7D4" w14:textId="77777777" w:rsidR="00D879F2" w:rsidRDefault="00000000">
            <w:r>
              <w:t>Utils</w:t>
            </w:r>
          </w:p>
        </w:tc>
        <w:tc>
          <w:tcPr>
            <w:tcW w:w="2880" w:type="dxa"/>
          </w:tcPr>
          <w:p w14:paraId="316DBBBB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90%</w:t>
            </w:r>
          </w:p>
        </w:tc>
        <w:tc>
          <w:tcPr>
            <w:tcW w:w="2880" w:type="dxa"/>
          </w:tcPr>
          <w:p w14:paraId="59C7C362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95%</w:t>
            </w:r>
          </w:p>
        </w:tc>
      </w:tr>
      <w:tr w:rsidR="00D879F2" w14:paraId="0B0C1C26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4934F5" w14:textId="77777777" w:rsidR="00D879F2" w:rsidRDefault="00000000">
            <w:r>
              <w:t>Overall</w:t>
            </w:r>
          </w:p>
        </w:tc>
        <w:tc>
          <w:tcPr>
            <w:tcW w:w="2880" w:type="dxa"/>
          </w:tcPr>
          <w:p w14:paraId="708156A5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80%</w:t>
            </w:r>
          </w:p>
        </w:tc>
        <w:tc>
          <w:tcPr>
            <w:tcW w:w="2880" w:type="dxa"/>
          </w:tcPr>
          <w:p w14:paraId="2CE5E843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90%</w:t>
            </w:r>
          </w:p>
        </w:tc>
      </w:tr>
    </w:tbl>
    <w:p w14:paraId="6AA08E0E" w14:textId="77777777" w:rsidR="00D879F2" w:rsidRDefault="00D879F2">
      <w:pPr>
        <w:pBdr>
          <w:bottom w:val="single" w:sz="6" w:space="1" w:color="CCCCCC"/>
        </w:pBdr>
        <w:spacing w:before="240"/>
      </w:pPr>
    </w:p>
    <w:p w14:paraId="2C76AE64" w14:textId="77777777" w:rsidR="00D879F2" w:rsidRDefault="00000000">
      <w:pPr>
        <w:pStyle w:val="Heading2"/>
      </w:pPr>
      <w:r>
        <w:t>13. Implementation Plan</w:t>
      </w:r>
    </w:p>
    <w:p w14:paraId="600CFD1B" w14:textId="77777777" w:rsidR="00D879F2" w:rsidRDefault="00000000">
      <w:pPr>
        <w:pStyle w:val="Heading3"/>
      </w:pPr>
      <w:r>
        <w:t>13.1 Phase 1: Foundation (Weeks 1-4)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94"/>
      </w:tblGrid>
      <w:tr w:rsidR="00D879F2" w14:paraId="397771A3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3F3F3"/>
          </w:tcPr>
          <w:p w14:paraId="6D56D949" w14:textId="77777777" w:rsidR="00D879F2" w:rsidRDefault="00000000">
            <w:r>
              <w:t>Week</w:t>
            </w:r>
          </w:p>
        </w:tc>
        <w:tc>
          <w:tcPr>
            <w:tcW w:w="2880" w:type="dxa"/>
            <w:shd w:val="clear" w:color="auto" w:fill="F3F3F3"/>
          </w:tcPr>
          <w:p w14:paraId="37DAB59D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Tasks</w:t>
            </w:r>
          </w:p>
        </w:tc>
        <w:tc>
          <w:tcPr>
            <w:tcW w:w="2880" w:type="dxa"/>
            <w:shd w:val="clear" w:color="auto" w:fill="F3F3F3"/>
          </w:tcPr>
          <w:p w14:paraId="5C7617AF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Deliverables</w:t>
            </w:r>
          </w:p>
        </w:tc>
      </w:tr>
      <w:tr w:rsidR="00D879F2" w14:paraId="2786461B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4F449F" w14:textId="77777777" w:rsidR="00D879F2" w:rsidRDefault="00000000">
            <w:r>
              <w:t>1</w:t>
            </w:r>
          </w:p>
        </w:tc>
        <w:tc>
          <w:tcPr>
            <w:tcW w:w="2880" w:type="dxa"/>
          </w:tcPr>
          <w:p w14:paraId="1A084967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Infrastructure setup</w:t>
            </w:r>
          </w:p>
        </w:tc>
        <w:tc>
          <w:tcPr>
            <w:tcW w:w="2880" w:type="dxa"/>
          </w:tcPr>
          <w:p w14:paraId="4AF4AC64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CloudFormation templates deployed</w:t>
            </w:r>
          </w:p>
        </w:tc>
      </w:tr>
      <w:tr w:rsidR="00D879F2" w14:paraId="27C53E66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3C421D" w14:textId="77777777" w:rsidR="00D879F2" w:rsidRDefault="00000000">
            <w:r>
              <w:t>1</w:t>
            </w:r>
          </w:p>
        </w:tc>
        <w:tc>
          <w:tcPr>
            <w:tcW w:w="2880" w:type="dxa"/>
          </w:tcPr>
          <w:p w14:paraId="53C1373D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CI/CD pipeline</w:t>
            </w:r>
          </w:p>
        </w:tc>
        <w:tc>
          <w:tcPr>
            <w:tcW w:w="2880" w:type="dxa"/>
          </w:tcPr>
          <w:p w14:paraId="3670FDCC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GitHub Actions configured</w:t>
            </w:r>
          </w:p>
        </w:tc>
      </w:tr>
      <w:tr w:rsidR="00D879F2" w14:paraId="125F3405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F786E0" w14:textId="77777777" w:rsidR="00D879F2" w:rsidRDefault="00000000">
            <w:r>
              <w:t>2</w:t>
            </w:r>
          </w:p>
        </w:tc>
        <w:tc>
          <w:tcPr>
            <w:tcW w:w="2880" w:type="dxa"/>
          </w:tcPr>
          <w:p w14:paraId="36FE2594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Authentication</w:t>
            </w:r>
          </w:p>
        </w:tc>
        <w:tc>
          <w:tcPr>
            <w:tcW w:w="2880" w:type="dxa"/>
          </w:tcPr>
          <w:p w14:paraId="4EF46F5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Cognito User Pool, JWT validation</w:t>
            </w:r>
          </w:p>
        </w:tc>
      </w:tr>
      <w:tr w:rsidR="00D879F2" w14:paraId="4113082D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5B6321" w14:textId="77777777" w:rsidR="00D879F2" w:rsidRDefault="00000000">
            <w:r>
              <w:t>2</w:t>
            </w:r>
          </w:p>
        </w:tc>
        <w:tc>
          <w:tcPr>
            <w:tcW w:w="2880" w:type="dxa"/>
          </w:tcPr>
          <w:p w14:paraId="71F6D57B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Base Lambda structure</w:t>
            </w:r>
          </w:p>
        </w:tc>
        <w:tc>
          <w:tcPr>
            <w:tcW w:w="2880" w:type="dxa"/>
          </w:tcPr>
          <w:p w14:paraId="2568D07D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Handler/Service/Repository pattern</w:t>
            </w:r>
          </w:p>
        </w:tc>
      </w:tr>
      <w:tr w:rsidR="00D879F2" w14:paraId="312C0CC7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2D8C1A" w14:textId="77777777" w:rsidR="00D879F2" w:rsidRDefault="00000000">
            <w:r>
              <w:t>3</w:t>
            </w:r>
          </w:p>
        </w:tc>
        <w:tc>
          <w:tcPr>
            <w:tcW w:w="2880" w:type="dxa"/>
          </w:tcPr>
          <w:p w14:paraId="78648E8B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DynamoDB design</w:t>
            </w:r>
          </w:p>
        </w:tc>
        <w:tc>
          <w:tcPr>
            <w:tcW w:w="2880" w:type="dxa"/>
          </w:tcPr>
          <w:p w14:paraId="44BD672D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Table created, access patterns tested</w:t>
            </w:r>
          </w:p>
        </w:tc>
      </w:tr>
      <w:tr w:rsidR="00D879F2" w14:paraId="48F6FF1F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F3098F" w14:textId="77777777" w:rsidR="00D879F2" w:rsidRDefault="00000000">
            <w:r>
              <w:t>3</w:t>
            </w:r>
          </w:p>
        </w:tc>
        <w:tc>
          <w:tcPr>
            <w:tcW w:w="2880" w:type="dxa"/>
          </w:tcPr>
          <w:p w14:paraId="63C26F90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Gateway setup</w:t>
            </w:r>
          </w:p>
        </w:tc>
        <w:tc>
          <w:tcPr>
            <w:tcW w:w="2880" w:type="dxa"/>
          </w:tcPr>
          <w:p w14:paraId="353EE57F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Endpoints configured, authorizer attached</w:t>
            </w:r>
          </w:p>
        </w:tc>
      </w:tr>
      <w:tr w:rsidR="00D879F2" w14:paraId="0A6E7218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A614C3" w14:textId="77777777" w:rsidR="00D879F2" w:rsidRDefault="00000000">
            <w:r>
              <w:t>4</w:t>
            </w:r>
          </w:p>
        </w:tc>
        <w:tc>
          <w:tcPr>
            <w:tcW w:w="2880" w:type="dxa"/>
          </w:tcPr>
          <w:p w14:paraId="6C776823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 API</w:t>
            </w:r>
          </w:p>
        </w:tc>
        <w:tc>
          <w:tcPr>
            <w:tcW w:w="2880" w:type="dxa"/>
          </w:tcPr>
          <w:p w14:paraId="3BE2E4C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/dashboard endpoint functional</w:t>
            </w:r>
          </w:p>
        </w:tc>
      </w:tr>
      <w:tr w:rsidR="00D879F2" w14:paraId="76D19A98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1BBC1D" w14:textId="77777777" w:rsidR="00D879F2" w:rsidRDefault="00000000">
            <w:r>
              <w:t>4</w:t>
            </w:r>
          </w:p>
        </w:tc>
        <w:tc>
          <w:tcPr>
            <w:tcW w:w="2880" w:type="dxa"/>
          </w:tcPr>
          <w:p w14:paraId="250C839F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Unit tests</w:t>
            </w:r>
          </w:p>
        </w:tc>
        <w:tc>
          <w:tcPr>
            <w:tcW w:w="2880" w:type="dxa"/>
          </w:tcPr>
          <w:p w14:paraId="6C22317E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80% coverage on core components</w:t>
            </w:r>
          </w:p>
        </w:tc>
      </w:tr>
    </w:tbl>
    <w:p w14:paraId="6224A1BE" w14:textId="77777777" w:rsidR="00D879F2" w:rsidRDefault="00000000">
      <w:pPr>
        <w:pStyle w:val="Heading3"/>
      </w:pPr>
      <w:r>
        <w:lastRenderedPageBreak/>
        <w:t>13.2 Phase 2: Core Features (Weeks 5-8)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9F2" w14:paraId="5F2C9B78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3F3F3"/>
          </w:tcPr>
          <w:p w14:paraId="325DDED9" w14:textId="77777777" w:rsidR="00D879F2" w:rsidRDefault="00000000">
            <w:r>
              <w:t>Week</w:t>
            </w:r>
          </w:p>
        </w:tc>
        <w:tc>
          <w:tcPr>
            <w:tcW w:w="2880" w:type="dxa"/>
            <w:shd w:val="clear" w:color="auto" w:fill="F3F3F3"/>
          </w:tcPr>
          <w:p w14:paraId="563B0917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Tasks</w:t>
            </w:r>
          </w:p>
        </w:tc>
        <w:tc>
          <w:tcPr>
            <w:tcW w:w="2880" w:type="dxa"/>
            <w:shd w:val="clear" w:color="auto" w:fill="F3F3F3"/>
          </w:tcPr>
          <w:p w14:paraId="31D8A487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Deliverables</w:t>
            </w:r>
          </w:p>
        </w:tc>
      </w:tr>
      <w:tr w:rsidR="00D879F2" w14:paraId="66868627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552EEC" w14:textId="77777777" w:rsidR="00D879F2" w:rsidRDefault="00000000">
            <w:r>
              <w:t>5</w:t>
            </w:r>
          </w:p>
        </w:tc>
        <w:tc>
          <w:tcPr>
            <w:tcW w:w="2880" w:type="dxa"/>
          </w:tcPr>
          <w:p w14:paraId="57F5F5E4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KPI CRUD API</w:t>
            </w:r>
          </w:p>
        </w:tc>
        <w:tc>
          <w:tcPr>
            <w:tcW w:w="2880" w:type="dxa"/>
          </w:tcPr>
          <w:p w14:paraId="11E703B9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/kpis endpoint</w:t>
            </w:r>
          </w:p>
        </w:tc>
      </w:tr>
      <w:tr w:rsidR="00D879F2" w14:paraId="033CFCC0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D57DFA" w14:textId="77777777" w:rsidR="00D879F2" w:rsidRDefault="00000000">
            <w:r>
              <w:t>5</w:t>
            </w:r>
          </w:p>
        </w:tc>
        <w:tc>
          <w:tcPr>
            <w:tcW w:w="2880" w:type="dxa"/>
          </w:tcPr>
          <w:p w14:paraId="064ECAAC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KPI calculations</w:t>
            </w:r>
          </w:p>
        </w:tc>
        <w:tc>
          <w:tcPr>
            <w:tcW w:w="2880" w:type="dxa"/>
          </w:tcPr>
          <w:p w14:paraId="17C1DCB6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Status, trend, change calculations</w:t>
            </w:r>
          </w:p>
        </w:tc>
      </w:tr>
      <w:tr w:rsidR="00D879F2" w14:paraId="0802551D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B901EE" w14:textId="77777777" w:rsidR="00D879F2" w:rsidRDefault="00000000">
            <w:r>
              <w:t>6</w:t>
            </w:r>
          </w:p>
        </w:tc>
        <w:tc>
          <w:tcPr>
            <w:tcW w:w="2880" w:type="dxa"/>
          </w:tcPr>
          <w:p w14:paraId="358BD97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Alert engine</w:t>
            </w:r>
          </w:p>
        </w:tc>
        <w:tc>
          <w:tcPr>
            <w:tcW w:w="2880" w:type="dxa"/>
          </w:tcPr>
          <w:p w14:paraId="51215D3A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Threshold evaluation, alert generation</w:t>
            </w:r>
          </w:p>
        </w:tc>
      </w:tr>
      <w:tr w:rsidR="00D879F2" w14:paraId="4DAB04D3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87E13F" w14:textId="77777777" w:rsidR="00D879F2" w:rsidRDefault="00000000">
            <w:r>
              <w:t>6</w:t>
            </w:r>
          </w:p>
        </w:tc>
        <w:tc>
          <w:tcPr>
            <w:tcW w:w="2880" w:type="dxa"/>
          </w:tcPr>
          <w:p w14:paraId="63D91210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SNS notifications</w:t>
            </w:r>
          </w:p>
        </w:tc>
        <w:tc>
          <w:tcPr>
            <w:tcW w:w="2880" w:type="dxa"/>
          </w:tcPr>
          <w:p w14:paraId="1996EA66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 alerts functional</w:t>
            </w:r>
          </w:p>
        </w:tc>
      </w:tr>
      <w:tr w:rsidR="00D879F2" w14:paraId="571D7EB9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E4EE37" w14:textId="77777777" w:rsidR="00D879F2" w:rsidRDefault="00000000">
            <w:r>
              <w:t>7</w:t>
            </w:r>
          </w:p>
        </w:tc>
        <w:tc>
          <w:tcPr>
            <w:tcW w:w="2880" w:type="dxa"/>
          </w:tcPr>
          <w:p w14:paraId="4D938C78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scaffold</w:t>
            </w:r>
          </w:p>
        </w:tc>
        <w:tc>
          <w:tcPr>
            <w:tcW w:w="2880" w:type="dxa"/>
          </w:tcPr>
          <w:p w14:paraId="3080C54A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app with routing</w:t>
            </w:r>
          </w:p>
        </w:tc>
      </w:tr>
      <w:tr w:rsidR="00D879F2" w14:paraId="011AFEFA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936D0E" w14:textId="77777777" w:rsidR="00D879F2" w:rsidRDefault="00000000">
            <w:r>
              <w:t>7</w:t>
            </w:r>
          </w:p>
        </w:tc>
        <w:tc>
          <w:tcPr>
            <w:tcW w:w="2880" w:type="dxa"/>
          </w:tcPr>
          <w:p w14:paraId="2FCB7081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Dashboard UI</w:t>
            </w:r>
          </w:p>
        </w:tc>
        <w:tc>
          <w:tcPr>
            <w:tcW w:w="2880" w:type="dxa"/>
          </w:tcPr>
          <w:p w14:paraId="2AA7C41B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KPI cards, summary section</w:t>
            </w:r>
          </w:p>
        </w:tc>
      </w:tr>
      <w:tr w:rsidR="00D879F2" w14:paraId="5093980A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B47505" w14:textId="77777777" w:rsidR="00D879F2" w:rsidRDefault="00000000">
            <w:r>
              <w:t>8</w:t>
            </w:r>
          </w:p>
        </w:tc>
        <w:tc>
          <w:tcPr>
            <w:tcW w:w="2880" w:type="dxa"/>
          </w:tcPr>
          <w:p w14:paraId="3CF9FD23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Integration testing</w:t>
            </w:r>
          </w:p>
        </w:tc>
        <w:tc>
          <w:tcPr>
            <w:tcW w:w="2880" w:type="dxa"/>
          </w:tcPr>
          <w:p w14:paraId="5D70EF27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integration tests passing</w:t>
            </w:r>
          </w:p>
        </w:tc>
      </w:tr>
      <w:tr w:rsidR="00D879F2" w14:paraId="281D630F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3C8E8D" w14:textId="77777777" w:rsidR="00D879F2" w:rsidRDefault="00000000">
            <w:r>
              <w:t>8</w:t>
            </w:r>
          </w:p>
        </w:tc>
        <w:tc>
          <w:tcPr>
            <w:tcW w:w="2880" w:type="dxa"/>
          </w:tcPr>
          <w:p w14:paraId="333585AC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Performance testing</w:t>
            </w:r>
          </w:p>
        </w:tc>
        <w:tc>
          <w:tcPr>
            <w:tcW w:w="2880" w:type="dxa"/>
          </w:tcPr>
          <w:p w14:paraId="2755F825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Load tests completed</w:t>
            </w:r>
          </w:p>
        </w:tc>
      </w:tr>
    </w:tbl>
    <w:p w14:paraId="0A6DF219" w14:textId="77777777" w:rsidR="00D879F2" w:rsidRDefault="00000000">
      <w:pPr>
        <w:pStyle w:val="Heading3"/>
      </w:pPr>
      <w:r>
        <w:t>13.3 Phase 3: Polish &amp; Launch (Weeks 9-12)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9F2" w14:paraId="1BCA5769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3F3F3"/>
          </w:tcPr>
          <w:p w14:paraId="36ED4CAD" w14:textId="77777777" w:rsidR="00D879F2" w:rsidRDefault="00000000">
            <w:r>
              <w:t>Week</w:t>
            </w:r>
          </w:p>
        </w:tc>
        <w:tc>
          <w:tcPr>
            <w:tcW w:w="2880" w:type="dxa"/>
            <w:shd w:val="clear" w:color="auto" w:fill="F3F3F3"/>
          </w:tcPr>
          <w:p w14:paraId="48A3470A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Tasks</w:t>
            </w:r>
          </w:p>
        </w:tc>
        <w:tc>
          <w:tcPr>
            <w:tcW w:w="2880" w:type="dxa"/>
            <w:shd w:val="clear" w:color="auto" w:fill="F3F3F3"/>
          </w:tcPr>
          <w:p w14:paraId="3AE91B55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Deliverables</w:t>
            </w:r>
          </w:p>
        </w:tc>
      </w:tr>
      <w:tr w:rsidR="00D879F2" w14:paraId="207DB271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880E38" w14:textId="77777777" w:rsidR="00D879F2" w:rsidRDefault="00000000">
            <w:r>
              <w:t>9</w:t>
            </w:r>
          </w:p>
        </w:tc>
        <w:tc>
          <w:tcPr>
            <w:tcW w:w="2880" w:type="dxa"/>
          </w:tcPr>
          <w:p w14:paraId="4A96413A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 generation</w:t>
            </w:r>
          </w:p>
        </w:tc>
        <w:tc>
          <w:tcPr>
            <w:tcW w:w="2880" w:type="dxa"/>
          </w:tcPr>
          <w:p w14:paraId="01512178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PDF reports</w:t>
            </w:r>
          </w:p>
        </w:tc>
      </w:tr>
      <w:tr w:rsidR="00D879F2" w14:paraId="45090816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335539" w14:textId="77777777" w:rsidR="00D879F2" w:rsidRDefault="00000000">
            <w:r>
              <w:t>9</w:t>
            </w:r>
          </w:p>
        </w:tc>
        <w:tc>
          <w:tcPr>
            <w:tcW w:w="2880" w:type="dxa"/>
          </w:tcPr>
          <w:p w14:paraId="79592536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 visualization</w:t>
            </w:r>
          </w:p>
        </w:tc>
        <w:tc>
          <w:tcPr>
            <w:tcW w:w="2880" w:type="dxa"/>
          </w:tcPr>
          <w:p w14:paraId="6BF58555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Charts and trends</w:t>
            </w:r>
          </w:p>
        </w:tc>
      </w:tr>
      <w:tr w:rsidR="00D879F2" w14:paraId="578C4386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8817BA" w14:textId="77777777" w:rsidR="00D879F2" w:rsidRDefault="00000000">
            <w:r>
              <w:t>10</w:t>
            </w:r>
          </w:p>
        </w:tc>
        <w:tc>
          <w:tcPr>
            <w:tcW w:w="2880" w:type="dxa"/>
          </w:tcPr>
          <w:p w14:paraId="2E02E4FB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Role-based filtering</w:t>
            </w:r>
          </w:p>
        </w:tc>
        <w:tc>
          <w:tcPr>
            <w:tcW w:w="2880" w:type="dxa"/>
          </w:tcPr>
          <w:p w14:paraId="401743AE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RBAC fully implemented</w:t>
            </w:r>
          </w:p>
        </w:tc>
      </w:tr>
      <w:tr w:rsidR="00D879F2" w14:paraId="1AF334BB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07594D" w14:textId="77777777" w:rsidR="00D879F2" w:rsidRDefault="00000000">
            <w:r>
              <w:t>10</w:t>
            </w:r>
          </w:p>
        </w:tc>
        <w:tc>
          <w:tcPr>
            <w:tcW w:w="2880" w:type="dxa"/>
          </w:tcPr>
          <w:p w14:paraId="23F9AED9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Security hardening</w:t>
            </w:r>
          </w:p>
        </w:tc>
        <w:tc>
          <w:tcPr>
            <w:tcW w:w="2880" w:type="dxa"/>
          </w:tcPr>
          <w:p w14:paraId="3CB5866F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Penetration testing</w:t>
            </w:r>
          </w:p>
        </w:tc>
      </w:tr>
      <w:tr w:rsidR="00D879F2" w14:paraId="67ACFFC1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3AACB1" w14:textId="77777777" w:rsidR="00D879F2" w:rsidRDefault="00000000">
            <w:r>
              <w:t>11</w:t>
            </w:r>
          </w:p>
        </w:tc>
        <w:tc>
          <w:tcPr>
            <w:tcW w:w="2880" w:type="dxa"/>
          </w:tcPr>
          <w:p w14:paraId="08FFFC7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Documentation</w:t>
            </w:r>
          </w:p>
        </w:tc>
        <w:tc>
          <w:tcPr>
            <w:tcW w:w="2880" w:type="dxa"/>
          </w:tcPr>
          <w:p w14:paraId="5F840B29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docs, user guide</w:t>
            </w:r>
          </w:p>
        </w:tc>
      </w:tr>
      <w:tr w:rsidR="00D879F2" w14:paraId="471CD025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DC8379" w14:textId="77777777" w:rsidR="00D879F2" w:rsidRDefault="00000000">
            <w:r>
              <w:t>11</w:t>
            </w:r>
          </w:p>
        </w:tc>
        <w:tc>
          <w:tcPr>
            <w:tcW w:w="2880" w:type="dxa"/>
          </w:tcPr>
          <w:p w14:paraId="10ACBC89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UAT</w:t>
            </w:r>
          </w:p>
        </w:tc>
        <w:tc>
          <w:tcPr>
            <w:tcW w:w="2880" w:type="dxa"/>
          </w:tcPr>
          <w:p w14:paraId="4DC985BF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acceptance testing</w:t>
            </w:r>
          </w:p>
        </w:tc>
      </w:tr>
      <w:tr w:rsidR="00D879F2" w14:paraId="24153447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69FA87" w14:textId="77777777" w:rsidR="00D879F2" w:rsidRDefault="00000000">
            <w:r>
              <w:t>12</w:t>
            </w:r>
          </w:p>
        </w:tc>
        <w:tc>
          <w:tcPr>
            <w:tcW w:w="2880" w:type="dxa"/>
          </w:tcPr>
          <w:p w14:paraId="77BCD3C6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Production deployment</w:t>
            </w:r>
          </w:p>
        </w:tc>
        <w:tc>
          <w:tcPr>
            <w:tcW w:w="2880" w:type="dxa"/>
          </w:tcPr>
          <w:p w14:paraId="22153EC1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Go-live</w:t>
            </w:r>
          </w:p>
        </w:tc>
      </w:tr>
      <w:tr w:rsidR="00D879F2" w14:paraId="513CA44C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834A2E" w14:textId="77777777" w:rsidR="00D879F2" w:rsidRDefault="00000000">
            <w:r>
              <w:t>12</w:t>
            </w:r>
          </w:p>
        </w:tc>
        <w:tc>
          <w:tcPr>
            <w:tcW w:w="2880" w:type="dxa"/>
          </w:tcPr>
          <w:p w14:paraId="33C19E01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Monitoring setup</w:t>
            </w:r>
          </w:p>
        </w:tc>
        <w:tc>
          <w:tcPr>
            <w:tcW w:w="2880" w:type="dxa"/>
          </w:tcPr>
          <w:p w14:paraId="25D7574B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Dashboards, alerts configured</w:t>
            </w:r>
          </w:p>
        </w:tc>
      </w:tr>
    </w:tbl>
    <w:p w14:paraId="1E77DF76" w14:textId="77777777" w:rsidR="00D879F2" w:rsidRDefault="00000000">
      <w:pPr>
        <w:pStyle w:val="Heading3"/>
      </w:pPr>
      <w:r>
        <w:t>13.4 Resource Allocation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9F2" w14:paraId="3CC8E496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3F3F3"/>
          </w:tcPr>
          <w:p w14:paraId="77C48243" w14:textId="77777777" w:rsidR="00D879F2" w:rsidRDefault="00000000">
            <w:r>
              <w:t>Role</w:t>
            </w:r>
          </w:p>
        </w:tc>
        <w:tc>
          <w:tcPr>
            <w:tcW w:w="2880" w:type="dxa"/>
            <w:shd w:val="clear" w:color="auto" w:fill="F3F3F3"/>
          </w:tcPr>
          <w:p w14:paraId="48C640B8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Allocation</w:t>
            </w:r>
          </w:p>
        </w:tc>
        <w:tc>
          <w:tcPr>
            <w:tcW w:w="2880" w:type="dxa"/>
            <w:shd w:val="clear" w:color="auto" w:fill="F3F3F3"/>
          </w:tcPr>
          <w:p w14:paraId="78ADC0C3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Responsibilities</w:t>
            </w:r>
          </w:p>
        </w:tc>
      </w:tr>
      <w:tr w:rsidR="00D879F2" w14:paraId="408E195A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F63021" w14:textId="77777777" w:rsidR="00D879F2" w:rsidRDefault="00000000">
            <w:r>
              <w:lastRenderedPageBreak/>
              <w:t>Tech Lead</w:t>
            </w:r>
          </w:p>
        </w:tc>
        <w:tc>
          <w:tcPr>
            <w:tcW w:w="2880" w:type="dxa"/>
          </w:tcPr>
          <w:p w14:paraId="5CA10919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880" w:type="dxa"/>
          </w:tcPr>
          <w:p w14:paraId="28E6FD3F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Architecture, code review, technical decisions</w:t>
            </w:r>
          </w:p>
        </w:tc>
      </w:tr>
      <w:tr w:rsidR="00D879F2" w14:paraId="32543DAA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6F65C4" w14:textId="77777777" w:rsidR="00D879F2" w:rsidRDefault="00000000">
            <w:r>
              <w:t>Backend Engineer</w:t>
            </w:r>
          </w:p>
        </w:tc>
        <w:tc>
          <w:tcPr>
            <w:tcW w:w="2880" w:type="dxa"/>
          </w:tcPr>
          <w:p w14:paraId="1A9FE267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880" w:type="dxa"/>
          </w:tcPr>
          <w:p w14:paraId="02BD46DD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Lambda functions, API development</w:t>
            </w:r>
          </w:p>
        </w:tc>
      </w:tr>
      <w:tr w:rsidR="00D879F2" w14:paraId="437D4000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CE7122" w14:textId="77777777" w:rsidR="00D879F2" w:rsidRDefault="00000000">
            <w:r>
              <w:t>Frontend Engineer</w:t>
            </w:r>
          </w:p>
        </w:tc>
        <w:tc>
          <w:tcPr>
            <w:tcW w:w="2880" w:type="dxa"/>
          </w:tcPr>
          <w:p w14:paraId="5ED7160B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880" w:type="dxa"/>
          </w:tcPr>
          <w:p w14:paraId="7C758506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dashboard, UI/UX</w:t>
            </w:r>
          </w:p>
        </w:tc>
      </w:tr>
      <w:tr w:rsidR="00D879F2" w14:paraId="68F0538B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0D0D8D" w14:textId="77777777" w:rsidR="00D879F2" w:rsidRDefault="00000000">
            <w:r>
              <w:t>DevOps Engineer</w:t>
            </w:r>
          </w:p>
        </w:tc>
        <w:tc>
          <w:tcPr>
            <w:tcW w:w="2880" w:type="dxa"/>
          </w:tcPr>
          <w:p w14:paraId="0ACDB3FE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50%</w:t>
            </w:r>
          </w:p>
        </w:tc>
        <w:tc>
          <w:tcPr>
            <w:tcW w:w="2880" w:type="dxa"/>
          </w:tcPr>
          <w:p w14:paraId="107EBB9E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Infrastructure, CI/CD, monitoring</w:t>
            </w:r>
          </w:p>
        </w:tc>
      </w:tr>
      <w:tr w:rsidR="00D879F2" w14:paraId="2D71DDA8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C1EFB5" w14:textId="77777777" w:rsidR="00D879F2" w:rsidRDefault="00000000">
            <w:r>
              <w:t>QA Engineer</w:t>
            </w:r>
          </w:p>
        </w:tc>
        <w:tc>
          <w:tcPr>
            <w:tcW w:w="2880" w:type="dxa"/>
          </w:tcPr>
          <w:p w14:paraId="3915E864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</w:t>
            </w:r>
          </w:p>
        </w:tc>
        <w:tc>
          <w:tcPr>
            <w:tcW w:w="2880" w:type="dxa"/>
          </w:tcPr>
          <w:p w14:paraId="188124EA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Testing, quality assurance</w:t>
            </w:r>
          </w:p>
        </w:tc>
      </w:tr>
    </w:tbl>
    <w:p w14:paraId="045135CD" w14:textId="77777777" w:rsidR="00D879F2" w:rsidRDefault="00D879F2">
      <w:pPr>
        <w:pBdr>
          <w:bottom w:val="single" w:sz="6" w:space="1" w:color="CCCCCC"/>
        </w:pBdr>
        <w:spacing w:before="240"/>
      </w:pPr>
    </w:p>
    <w:p w14:paraId="3A899CB1" w14:textId="77777777" w:rsidR="00D879F2" w:rsidRDefault="00000000">
      <w:pPr>
        <w:pStyle w:val="Heading2"/>
      </w:pPr>
      <w:r>
        <w:t>14. Deployment Architecture</w:t>
      </w:r>
    </w:p>
    <w:p w14:paraId="4C4CF403" w14:textId="77777777" w:rsidR="00D879F2" w:rsidRDefault="00000000">
      <w:pPr>
        <w:pStyle w:val="Heading3"/>
      </w:pPr>
      <w:r>
        <w:t>14.1 Deployment Pipeline</w:t>
      </w:r>
    </w:p>
    <w:p w14:paraId="3F39FC65" w14:textId="77777777" w:rsidR="00D879F2" w:rsidRDefault="00000000">
      <w:pPr>
        <w:pStyle w:val="CodeBlock"/>
        <w:shd w:val="clear" w:color="auto" w:fill="F5F5F5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E947859" w14:textId="77777777" w:rsidR="00D879F2" w:rsidRDefault="00000000">
      <w:pPr>
        <w:pStyle w:val="CodeBlock"/>
        <w:shd w:val="clear" w:color="auto" w:fill="F5F5F5"/>
      </w:pPr>
      <w:r>
        <w:t>│                         DEPLOYMENT PIPELINE                                  │</w:t>
      </w:r>
    </w:p>
    <w:p w14:paraId="10D9B704" w14:textId="77777777" w:rsidR="00D879F2" w:rsidRDefault="00000000">
      <w:pPr>
        <w:pStyle w:val="CodeBlock"/>
        <w:shd w:val="clear" w:color="auto" w:fill="F5F5F5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B4ECF46" w14:textId="77777777" w:rsidR="00D879F2" w:rsidRDefault="00000000">
      <w:pPr>
        <w:pStyle w:val="CodeBlock"/>
        <w:shd w:val="clear" w:color="auto" w:fill="F5F5F5"/>
      </w:pPr>
      <w:r>
        <w:t>│                                                                              │</w:t>
      </w:r>
    </w:p>
    <w:p w14:paraId="69727A75" w14:textId="77777777" w:rsidR="00D879F2" w:rsidRDefault="00000000">
      <w:pPr>
        <w:pStyle w:val="CodeBlock"/>
        <w:shd w:val="clear" w:color="auto" w:fill="F5F5F5"/>
      </w:pPr>
      <w:r>
        <w:t>│   ┌─────────┐    ┌─────────┐    ┌─────────┐    ┌─────────┐    ┌─────────┐ │</w:t>
      </w:r>
    </w:p>
    <w:p w14:paraId="67D0C606" w14:textId="77777777" w:rsidR="00D879F2" w:rsidRDefault="00000000">
      <w:pPr>
        <w:pStyle w:val="CodeBlock"/>
        <w:shd w:val="clear" w:color="auto" w:fill="F5F5F5"/>
      </w:pPr>
      <w:r>
        <w:t>│   │  Push   │───▶│  Build  │───▶│  Test   │───▶│ Deploy  │───▶│ Verify  │ │</w:t>
      </w:r>
    </w:p>
    <w:p w14:paraId="4F49C71E" w14:textId="77777777" w:rsidR="00D879F2" w:rsidRDefault="00000000">
      <w:pPr>
        <w:pStyle w:val="CodeBlock"/>
        <w:shd w:val="clear" w:color="auto" w:fill="F5F5F5"/>
      </w:pPr>
      <w:r>
        <w:t>│   │         │    │         │    │         │    │         │    │         │ │</w:t>
      </w:r>
    </w:p>
    <w:p w14:paraId="5C68BC2A" w14:textId="77777777" w:rsidR="00D879F2" w:rsidRDefault="00000000">
      <w:pPr>
        <w:pStyle w:val="CodeBlock"/>
        <w:shd w:val="clear" w:color="auto" w:fill="F5F5F5"/>
      </w:pPr>
      <w:r>
        <w:t>│   └─────────┘    └─────────┘    └─────────┘    └─────────┘    └─────────┘ │</w:t>
      </w:r>
    </w:p>
    <w:p w14:paraId="3907712C" w14:textId="77777777" w:rsidR="00D879F2" w:rsidRDefault="00000000">
      <w:pPr>
        <w:pStyle w:val="CodeBlock"/>
        <w:shd w:val="clear" w:color="auto" w:fill="F5F5F5"/>
      </w:pPr>
      <w:r>
        <w:t>│                                                                              │</w:t>
      </w:r>
    </w:p>
    <w:p w14:paraId="6D8D7D9F" w14:textId="77777777" w:rsidR="00D879F2" w:rsidRDefault="00000000">
      <w:pPr>
        <w:pStyle w:val="CodeBlock"/>
        <w:shd w:val="clear" w:color="auto" w:fill="F5F5F5"/>
      </w:pPr>
      <w:r>
        <w:t>│   ┌─────────────────────────────────────────────────────────────────────┐  │</w:t>
      </w:r>
    </w:p>
    <w:p w14:paraId="68193864" w14:textId="77777777" w:rsidR="00D879F2" w:rsidRDefault="00000000">
      <w:pPr>
        <w:pStyle w:val="CodeBlock"/>
        <w:shd w:val="clear" w:color="auto" w:fill="F5F5F5"/>
      </w:pPr>
      <w:r>
        <w:t>│   │                           BUILD STAGE                                │  │</w:t>
      </w:r>
    </w:p>
    <w:p w14:paraId="2A954971" w14:textId="77777777" w:rsidR="00D879F2" w:rsidRDefault="00000000">
      <w:pPr>
        <w:pStyle w:val="CodeBlock"/>
        <w:shd w:val="clear" w:color="auto" w:fill="F5F5F5"/>
      </w:pPr>
      <w:r>
        <w:t>│   │  • npm install                                                      │  │</w:t>
      </w:r>
    </w:p>
    <w:p w14:paraId="3C2F4A38" w14:textId="77777777" w:rsidR="00D879F2" w:rsidRDefault="00000000">
      <w:pPr>
        <w:pStyle w:val="CodeBlock"/>
        <w:shd w:val="clear" w:color="auto" w:fill="F5F5F5"/>
      </w:pPr>
      <w:r>
        <w:t>│   │  • TypeScript compilation                                           │  │</w:t>
      </w:r>
    </w:p>
    <w:p w14:paraId="7D3F1BD5" w14:textId="77777777" w:rsidR="00D879F2" w:rsidRDefault="00000000">
      <w:pPr>
        <w:pStyle w:val="CodeBlock"/>
        <w:shd w:val="clear" w:color="auto" w:fill="F5F5F5"/>
      </w:pPr>
      <w:r>
        <w:lastRenderedPageBreak/>
        <w:t>│   │  • ESLint + Prettier                                                │  │</w:t>
      </w:r>
    </w:p>
    <w:p w14:paraId="791BC43E" w14:textId="77777777" w:rsidR="00D879F2" w:rsidRDefault="00000000">
      <w:pPr>
        <w:pStyle w:val="CodeBlock"/>
        <w:shd w:val="clear" w:color="auto" w:fill="F5F5F5"/>
      </w:pPr>
      <w:r>
        <w:t>│   │  • Package Lambda functions                                         │  │</w:t>
      </w:r>
    </w:p>
    <w:p w14:paraId="3944871E" w14:textId="77777777" w:rsidR="00D879F2" w:rsidRDefault="00000000">
      <w:pPr>
        <w:pStyle w:val="CodeBlock"/>
        <w:shd w:val="clear" w:color="auto" w:fill="F5F5F5"/>
      </w:pPr>
      <w:r>
        <w:t>│   └─────────────────────────────────────────────────────────────────────┘  │</w:t>
      </w:r>
    </w:p>
    <w:p w14:paraId="150068D6" w14:textId="77777777" w:rsidR="00D879F2" w:rsidRDefault="00000000">
      <w:pPr>
        <w:pStyle w:val="CodeBlock"/>
        <w:shd w:val="clear" w:color="auto" w:fill="F5F5F5"/>
      </w:pPr>
      <w:r>
        <w:t>│                                                                              │</w:t>
      </w:r>
    </w:p>
    <w:p w14:paraId="4BC2928A" w14:textId="77777777" w:rsidR="00D879F2" w:rsidRDefault="00000000">
      <w:pPr>
        <w:pStyle w:val="CodeBlock"/>
        <w:shd w:val="clear" w:color="auto" w:fill="F5F5F5"/>
      </w:pPr>
      <w:r>
        <w:t>│   ┌─────────────────────────────────────────────────────────────────────┐  │</w:t>
      </w:r>
    </w:p>
    <w:p w14:paraId="027C85D6" w14:textId="77777777" w:rsidR="00D879F2" w:rsidRDefault="00000000">
      <w:pPr>
        <w:pStyle w:val="CodeBlock"/>
        <w:shd w:val="clear" w:color="auto" w:fill="F5F5F5"/>
      </w:pPr>
      <w:r>
        <w:t>│   │                           TEST STAGE                                 │  │</w:t>
      </w:r>
    </w:p>
    <w:p w14:paraId="7E272414" w14:textId="77777777" w:rsidR="00D879F2" w:rsidRDefault="00000000">
      <w:pPr>
        <w:pStyle w:val="CodeBlock"/>
        <w:shd w:val="clear" w:color="auto" w:fill="F5F5F5"/>
      </w:pPr>
      <w:r>
        <w:t>│   │  • Unit tests (Jest)                                                │  │</w:t>
      </w:r>
    </w:p>
    <w:p w14:paraId="3E9FFC18" w14:textId="77777777" w:rsidR="00D879F2" w:rsidRDefault="00000000">
      <w:pPr>
        <w:pStyle w:val="CodeBlock"/>
        <w:shd w:val="clear" w:color="auto" w:fill="F5F5F5"/>
      </w:pPr>
      <w:r>
        <w:t>│   │  • Integration tests                                                │  │</w:t>
      </w:r>
    </w:p>
    <w:p w14:paraId="1A96F39F" w14:textId="77777777" w:rsidR="00D879F2" w:rsidRDefault="00000000">
      <w:pPr>
        <w:pStyle w:val="CodeBlock"/>
        <w:shd w:val="clear" w:color="auto" w:fill="F5F5F5"/>
      </w:pPr>
      <w:r>
        <w:t>│   │  • Security scanning (npm audit)                                    │  │</w:t>
      </w:r>
    </w:p>
    <w:p w14:paraId="2C0CD881" w14:textId="77777777" w:rsidR="00D879F2" w:rsidRDefault="00000000">
      <w:pPr>
        <w:pStyle w:val="CodeBlock"/>
        <w:shd w:val="clear" w:color="auto" w:fill="F5F5F5"/>
      </w:pPr>
      <w:r>
        <w:t>│   │  • Coverage report                                                  │  │</w:t>
      </w:r>
    </w:p>
    <w:p w14:paraId="03DA9A1E" w14:textId="77777777" w:rsidR="00D879F2" w:rsidRDefault="00000000">
      <w:pPr>
        <w:pStyle w:val="CodeBlock"/>
        <w:shd w:val="clear" w:color="auto" w:fill="F5F5F5"/>
      </w:pPr>
      <w:r>
        <w:t>│   └─────────────────────────────────────────────────────────────────────┘  │</w:t>
      </w:r>
    </w:p>
    <w:p w14:paraId="74572EC9" w14:textId="77777777" w:rsidR="00D879F2" w:rsidRDefault="00000000">
      <w:pPr>
        <w:pStyle w:val="CodeBlock"/>
        <w:shd w:val="clear" w:color="auto" w:fill="F5F5F5"/>
      </w:pPr>
      <w:r>
        <w:t>│                                                                              │</w:t>
      </w:r>
    </w:p>
    <w:p w14:paraId="4FAAD692" w14:textId="77777777" w:rsidR="00D879F2" w:rsidRDefault="00000000">
      <w:pPr>
        <w:pStyle w:val="CodeBlock"/>
        <w:shd w:val="clear" w:color="auto" w:fill="F5F5F5"/>
      </w:pPr>
      <w:r>
        <w:t>│   ┌─────────────────────────────────────────────────────────────────────┐  │</w:t>
      </w:r>
    </w:p>
    <w:p w14:paraId="67F67B20" w14:textId="77777777" w:rsidR="00D879F2" w:rsidRDefault="00000000">
      <w:pPr>
        <w:pStyle w:val="CodeBlock"/>
        <w:shd w:val="clear" w:color="auto" w:fill="F5F5F5"/>
      </w:pPr>
      <w:r>
        <w:t>│   │                          DEPLOY STAGE                                │  │</w:t>
      </w:r>
    </w:p>
    <w:p w14:paraId="75DE5D87" w14:textId="77777777" w:rsidR="00D879F2" w:rsidRDefault="00000000">
      <w:pPr>
        <w:pStyle w:val="CodeBlock"/>
        <w:shd w:val="clear" w:color="auto" w:fill="F5F5F5"/>
      </w:pPr>
      <w:r>
        <w:t>│   │  • CloudFormation deploy                                            │  │</w:t>
      </w:r>
    </w:p>
    <w:p w14:paraId="6EB6FB40" w14:textId="77777777" w:rsidR="00D879F2" w:rsidRDefault="00000000">
      <w:pPr>
        <w:pStyle w:val="CodeBlock"/>
        <w:shd w:val="clear" w:color="auto" w:fill="F5F5F5"/>
      </w:pPr>
      <w:r>
        <w:t>│   │  • Lambda code update                                               │  │</w:t>
      </w:r>
    </w:p>
    <w:p w14:paraId="7CD1C626" w14:textId="77777777" w:rsidR="00D879F2" w:rsidRDefault="00000000">
      <w:pPr>
        <w:pStyle w:val="CodeBlock"/>
        <w:shd w:val="clear" w:color="auto" w:fill="F5F5F5"/>
      </w:pPr>
      <w:r>
        <w:t>│   │  • Frontend S3 sync                                                 │  │</w:t>
      </w:r>
    </w:p>
    <w:p w14:paraId="16ABA268" w14:textId="77777777" w:rsidR="00D879F2" w:rsidRDefault="00000000">
      <w:pPr>
        <w:pStyle w:val="CodeBlock"/>
        <w:shd w:val="clear" w:color="auto" w:fill="F5F5F5"/>
      </w:pPr>
      <w:r>
        <w:t>│   │  • CloudFront invalidation                                          │  │</w:t>
      </w:r>
    </w:p>
    <w:p w14:paraId="51823A56" w14:textId="77777777" w:rsidR="00D879F2" w:rsidRDefault="00000000">
      <w:pPr>
        <w:pStyle w:val="CodeBlock"/>
        <w:shd w:val="clear" w:color="auto" w:fill="F5F5F5"/>
      </w:pPr>
      <w:r>
        <w:t>│   └─────────────────────────────────────────────────────────────────────┘  │</w:t>
      </w:r>
    </w:p>
    <w:p w14:paraId="0C04C4D2" w14:textId="77777777" w:rsidR="00D879F2" w:rsidRDefault="00000000">
      <w:pPr>
        <w:pStyle w:val="CodeBlock"/>
        <w:shd w:val="clear" w:color="auto" w:fill="F5F5F5"/>
      </w:pPr>
      <w:r>
        <w:t>│                                                                              │</w:t>
      </w:r>
    </w:p>
    <w:p w14:paraId="2DFF5C05" w14:textId="77777777" w:rsidR="00D879F2" w:rsidRDefault="00000000">
      <w:pPr>
        <w:pStyle w:val="CodeBlock"/>
        <w:shd w:val="clear" w:color="auto" w:fill="F5F5F5"/>
      </w:pPr>
      <w:r>
        <w:lastRenderedPageBreak/>
        <w:t>│   ┌─────────────────────────────────────────────────────────────────────┐  │</w:t>
      </w:r>
    </w:p>
    <w:p w14:paraId="3879FA58" w14:textId="77777777" w:rsidR="00D879F2" w:rsidRDefault="00000000">
      <w:pPr>
        <w:pStyle w:val="CodeBlock"/>
        <w:shd w:val="clear" w:color="auto" w:fill="F5F5F5"/>
      </w:pPr>
      <w:r>
        <w:t>│   │                          VERIFY STAGE                                │  │</w:t>
      </w:r>
    </w:p>
    <w:p w14:paraId="3A85C33B" w14:textId="77777777" w:rsidR="00D879F2" w:rsidRDefault="00000000">
      <w:pPr>
        <w:pStyle w:val="CodeBlock"/>
        <w:shd w:val="clear" w:color="auto" w:fill="F5F5F5"/>
      </w:pPr>
      <w:r>
        <w:t>│   │  • Smoke tests                                                      │  │</w:t>
      </w:r>
    </w:p>
    <w:p w14:paraId="389F904A" w14:textId="77777777" w:rsidR="00D879F2" w:rsidRDefault="00000000">
      <w:pPr>
        <w:pStyle w:val="CodeBlock"/>
        <w:shd w:val="clear" w:color="auto" w:fill="F5F5F5"/>
      </w:pPr>
      <w:r>
        <w:t>│   │  • Health check                                                     │  │</w:t>
      </w:r>
    </w:p>
    <w:p w14:paraId="5C6F4943" w14:textId="77777777" w:rsidR="00D879F2" w:rsidRDefault="00000000">
      <w:pPr>
        <w:pStyle w:val="CodeBlock"/>
        <w:shd w:val="clear" w:color="auto" w:fill="F5F5F5"/>
      </w:pPr>
      <w:r>
        <w:t>│   │  • Rollback if failed                                               │  │</w:t>
      </w:r>
    </w:p>
    <w:p w14:paraId="345A7C23" w14:textId="77777777" w:rsidR="00D879F2" w:rsidRDefault="00000000">
      <w:pPr>
        <w:pStyle w:val="CodeBlock"/>
        <w:shd w:val="clear" w:color="auto" w:fill="F5F5F5"/>
      </w:pPr>
      <w:r>
        <w:t>│   └─────────────────────────────────────────────────────────────────────┘  │</w:t>
      </w:r>
    </w:p>
    <w:p w14:paraId="0E591AAB" w14:textId="77777777" w:rsidR="00D879F2" w:rsidRDefault="00000000">
      <w:pPr>
        <w:pStyle w:val="CodeBlock"/>
        <w:shd w:val="clear" w:color="auto" w:fill="F5F5F5"/>
      </w:pPr>
      <w:r>
        <w:t>│                                                                              │</w:t>
      </w:r>
    </w:p>
    <w:p w14:paraId="0B60BE55" w14:textId="77777777" w:rsidR="00D879F2" w:rsidRDefault="00000000">
      <w:pPr>
        <w:pStyle w:val="CodeBlock"/>
        <w:shd w:val="clear" w:color="auto" w:fill="F5F5F5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9727CCD" w14:textId="77777777" w:rsidR="00D879F2" w:rsidRDefault="00000000">
      <w:pPr>
        <w:pStyle w:val="Heading3"/>
      </w:pPr>
      <w:r>
        <w:t>14.2 GitHub Actions Workflow</w:t>
      </w:r>
    </w:p>
    <w:p w14:paraId="582A879B" w14:textId="77777777" w:rsidR="00D879F2" w:rsidRDefault="00000000">
      <w:pPr>
        <w:pStyle w:val="CodeBlock"/>
        <w:shd w:val="clear" w:color="auto" w:fill="F5F5F5"/>
      </w:pPr>
      <w:r>
        <w:t># .github/workflows/deploy.yml</w:t>
      </w:r>
    </w:p>
    <w:p w14:paraId="72A13BEB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2E8494D1" w14:textId="77777777" w:rsidR="00D879F2" w:rsidRDefault="00000000">
      <w:pPr>
        <w:pStyle w:val="CodeBlock"/>
        <w:shd w:val="clear" w:color="auto" w:fill="F5F5F5"/>
      </w:pPr>
      <w:r>
        <w:t>name: Deploy EIS</w:t>
      </w:r>
    </w:p>
    <w:p w14:paraId="2F4DE5E0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5A7894F2" w14:textId="77777777" w:rsidR="00D879F2" w:rsidRDefault="00000000">
      <w:pPr>
        <w:pStyle w:val="CodeBlock"/>
        <w:shd w:val="clear" w:color="auto" w:fill="F5F5F5"/>
      </w:pPr>
      <w:r>
        <w:t>on:</w:t>
      </w:r>
    </w:p>
    <w:p w14:paraId="5EF6E832" w14:textId="77777777" w:rsidR="00D879F2" w:rsidRDefault="00000000">
      <w:pPr>
        <w:pStyle w:val="CodeBlock"/>
        <w:shd w:val="clear" w:color="auto" w:fill="F5F5F5"/>
      </w:pPr>
      <w:r>
        <w:t xml:space="preserve">  push:</w:t>
      </w:r>
    </w:p>
    <w:p w14:paraId="4136AFAA" w14:textId="77777777" w:rsidR="00D879F2" w:rsidRDefault="00000000">
      <w:pPr>
        <w:pStyle w:val="CodeBlock"/>
        <w:shd w:val="clear" w:color="auto" w:fill="F5F5F5"/>
      </w:pPr>
      <w:r>
        <w:t xml:space="preserve">    branches: [main, develop]</w:t>
      </w:r>
    </w:p>
    <w:p w14:paraId="69FDDD01" w14:textId="77777777" w:rsidR="00D879F2" w:rsidRDefault="00000000">
      <w:pPr>
        <w:pStyle w:val="CodeBlock"/>
        <w:shd w:val="clear" w:color="auto" w:fill="F5F5F5"/>
      </w:pPr>
      <w:r>
        <w:t xml:space="preserve">  pull_request:</w:t>
      </w:r>
    </w:p>
    <w:p w14:paraId="4B145DCF" w14:textId="77777777" w:rsidR="00D879F2" w:rsidRDefault="00000000">
      <w:pPr>
        <w:pStyle w:val="CodeBlock"/>
        <w:shd w:val="clear" w:color="auto" w:fill="F5F5F5"/>
      </w:pPr>
      <w:r>
        <w:t xml:space="preserve">    branches: [main]</w:t>
      </w:r>
    </w:p>
    <w:p w14:paraId="675F9DFF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5A3D2AA2" w14:textId="77777777" w:rsidR="00D879F2" w:rsidRDefault="00000000">
      <w:pPr>
        <w:pStyle w:val="CodeBlock"/>
        <w:shd w:val="clear" w:color="auto" w:fill="F5F5F5"/>
      </w:pPr>
      <w:r>
        <w:t>env:</w:t>
      </w:r>
    </w:p>
    <w:p w14:paraId="77997160" w14:textId="77777777" w:rsidR="00D879F2" w:rsidRDefault="00000000">
      <w:pPr>
        <w:pStyle w:val="CodeBlock"/>
        <w:shd w:val="clear" w:color="auto" w:fill="F5F5F5"/>
      </w:pPr>
      <w:r>
        <w:t xml:space="preserve">  AWS_REGION: us-east-1</w:t>
      </w:r>
    </w:p>
    <w:p w14:paraId="549F58A0" w14:textId="77777777" w:rsidR="00D879F2" w:rsidRDefault="00000000">
      <w:pPr>
        <w:pStyle w:val="CodeBlock"/>
        <w:shd w:val="clear" w:color="auto" w:fill="F5F5F5"/>
      </w:pPr>
      <w:r>
        <w:t xml:space="preserve">  NODE_VERSION: '18'</w:t>
      </w:r>
    </w:p>
    <w:p w14:paraId="0017C992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2B9C988B" w14:textId="77777777" w:rsidR="00D879F2" w:rsidRDefault="00000000">
      <w:pPr>
        <w:pStyle w:val="CodeBlock"/>
        <w:shd w:val="clear" w:color="auto" w:fill="F5F5F5"/>
      </w:pPr>
      <w:r>
        <w:t>jobs:</w:t>
      </w:r>
    </w:p>
    <w:p w14:paraId="3194D04F" w14:textId="77777777" w:rsidR="00D879F2" w:rsidRDefault="00000000">
      <w:pPr>
        <w:pStyle w:val="CodeBlock"/>
        <w:shd w:val="clear" w:color="auto" w:fill="F5F5F5"/>
      </w:pPr>
      <w:r>
        <w:t xml:space="preserve">  build:</w:t>
      </w:r>
    </w:p>
    <w:p w14:paraId="35083693" w14:textId="77777777" w:rsidR="00D879F2" w:rsidRDefault="00000000">
      <w:pPr>
        <w:pStyle w:val="CodeBlock"/>
        <w:shd w:val="clear" w:color="auto" w:fill="F5F5F5"/>
      </w:pPr>
      <w:r>
        <w:t xml:space="preserve">    runs-on: ubuntu-latest</w:t>
      </w:r>
    </w:p>
    <w:p w14:paraId="17227102" w14:textId="77777777" w:rsidR="00D879F2" w:rsidRDefault="00000000">
      <w:pPr>
        <w:pStyle w:val="CodeBlock"/>
        <w:shd w:val="clear" w:color="auto" w:fill="F5F5F5"/>
      </w:pPr>
      <w:r>
        <w:t xml:space="preserve">    steps:</w:t>
      </w:r>
    </w:p>
    <w:p w14:paraId="1F5617C5" w14:textId="77777777" w:rsidR="00D879F2" w:rsidRDefault="00000000">
      <w:pPr>
        <w:pStyle w:val="CodeBlock"/>
        <w:shd w:val="clear" w:color="auto" w:fill="F5F5F5"/>
      </w:pPr>
      <w:r>
        <w:t xml:space="preserve">      - uses: actions/checkout@v4</w:t>
      </w:r>
    </w:p>
    <w:p w14:paraId="44DAA354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12B8A14A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  - name: Setup Node.js</w:t>
      </w:r>
    </w:p>
    <w:p w14:paraId="50104A35" w14:textId="77777777" w:rsidR="00D879F2" w:rsidRDefault="00000000">
      <w:pPr>
        <w:pStyle w:val="CodeBlock"/>
        <w:shd w:val="clear" w:color="auto" w:fill="F5F5F5"/>
      </w:pPr>
      <w:r>
        <w:t xml:space="preserve">        uses: actions/setup-node@v4</w:t>
      </w:r>
    </w:p>
    <w:p w14:paraId="1BFBA12F" w14:textId="77777777" w:rsidR="00D879F2" w:rsidRDefault="00000000">
      <w:pPr>
        <w:pStyle w:val="CodeBlock"/>
        <w:shd w:val="clear" w:color="auto" w:fill="F5F5F5"/>
      </w:pPr>
      <w:r>
        <w:t xml:space="preserve">        with:</w:t>
      </w:r>
    </w:p>
    <w:p w14:paraId="1F6337F5" w14:textId="77777777" w:rsidR="00D879F2" w:rsidRDefault="00000000">
      <w:pPr>
        <w:pStyle w:val="CodeBlock"/>
        <w:shd w:val="clear" w:color="auto" w:fill="F5F5F5"/>
      </w:pPr>
      <w:r>
        <w:t xml:space="preserve">          node-version: ${{ env.NODE_VERSION }}</w:t>
      </w:r>
    </w:p>
    <w:p w14:paraId="3C66681A" w14:textId="77777777" w:rsidR="00D879F2" w:rsidRDefault="00000000">
      <w:pPr>
        <w:pStyle w:val="CodeBlock"/>
        <w:shd w:val="clear" w:color="auto" w:fill="F5F5F5"/>
      </w:pPr>
      <w:r>
        <w:t xml:space="preserve">          cache: 'npm'</w:t>
      </w:r>
    </w:p>
    <w:p w14:paraId="3FB48CD4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0C8B83A0" w14:textId="77777777" w:rsidR="00D879F2" w:rsidRDefault="00000000">
      <w:pPr>
        <w:pStyle w:val="CodeBlock"/>
        <w:shd w:val="clear" w:color="auto" w:fill="F5F5F5"/>
      </w:pPr>
      <w:r>
        <w:t xml:space="preserve">      - name: Install dependencies</w:t>
      </w:r>
    </w:p>
    <w:p w14:paraId="5F454619" w14:textId="77777777" w:rsidR="00D879F2" w:rsidRDefault="00000000">
      <w:pPr>
        <w:pStyle w:val="CodeBlock"/>
        <w:shd w:val="clear" w:color="auto" w:fill="F5F5F5"/>
      </w:pPr>
      <w:r>
        <w:t xml:space="preserve">        run: npm ci</w:t>
      </w:r>
    </w:p>
    <w:p w14:paraId="7F9F1707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1543619B" w14:textId="77777777" w:rsidR="00D879F2" w:rsidRDefault="00000000">
      <w:pPr>
        <w:pStyle w:val="CodeBlock"/>
        <w:shd w:val="clear" w:color="auto" w:fill="F5F5F5"/>
      </w:pPr>
      <w:r>
        <w:t xml:space="preserve">      - name: Lint</w:t>
      </w:r>
    </w:p>
    <w:p w14:paraId="550426BD" w14:textId="77777777" w:rsidR="00D879F2" w:rsidRDefault="00000000">
      <w:pPr>
        <w:pStyle w:val="CodeBlock"/>
        <w:shd w:val="clear" w:color="auto" w:fill="F5F5F5"/>
      </w:pPr>
      <w:r>
        <w:t xml:space="preserve">        run: npm run lint</w:t>
      </w:r>
    </w:p>
    <w:p w14:paraId="1B4EF9AD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3FCD3398" w14:textId="77777777" w:rsidR="00D879F2" w:rsidRDefault="00000000">
      <w:pPr>
        <w:pStyle w:val="CodeBlock"/>
        <w:shd w:val="clear" w:color="auto" w:fill="F5F5F5"/>
      </w:pPr>
      <w:r>
        <w:t xml:space="preserve">      - name: Build</w:t>
      </w:r>
    </w:p>
    <w:p w14:paraId="3E412E94" w14:textId="77777777" w:rsidR="00D879F2" w:rsidRDefault="00000000">
      <w:pPr>
        <w:pStyle w:val="CodeBlock"/>
        <w:shd w:val="clear" w:color="auto" w:fill="F5F5F5"/>
      </w:pPr>
      <w:r>
        <w:t xml:space="preserve">        run: npm run build</w:t>
      </w:r>
    </w:p>
    <w:p w14:paraId="65A4ADDE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79AF1023" w14:textId="77777777" w:rsidR="00D879F2" w:rsidRDefault="00000000">
      <w:pPr>
        <w:pStyle w:val="CodeBlock"/>
        <w:shd w:val="clear" w:color="auto" w:fill="F5F5F5"/>
      </w:pPr>
      <w:r>
        <w:t xml:space="preserve">      - name: Upload artifacts</w:t>
      </w:r>
    </w:p>
    <w:p w14:paraId="4C0AFD89" w14:textId="77777777" w:rsidR="00D879F2" w:rsidRDefault="00000000">
      <w:pPr>
        <w:pStyle w:val="CodeBlock"/>
        <w:shd w:val="clear" w:color="auto" w:fill="F5F5F5"/>
      </w:pPr>
      <w:r>
        <w:t xml:space="preserve">        uses: actions/upload-artifact@v4</w:t>
      </w:r>
    </w:p>
    <w:p w14:paraId="5CAD3D1F" w14:textId="77777777" w:rsidR="00D879F2" w:rsidRDefault="00000000">
      <w:pPr>
        <w:pStyle w:val="CodeBlock"/>
        <w:shd w:val="clear" w:color="auto" w:fill="F5F5F5"/>
      </w:pPr>
      <w:r>
        <w:t xml:space="preserve">        with:</w:t>
      </w:r>
    </w:p>
    <w:p w14:paraId="7D0EAB9E" w14:textId="77777777" w:rsidR="00D879F2" w:rsidRDefault="00000000">
      <w:pPr>
        <w:pStyle w:val="CodeBlock"/>
        <w:shd w:val="clear" w:color="auto" w:fill="F5F5F5"/>
      </w:pPr>
      <w:r>
        <w:t xml:space="preserve">          name: dist</w:t>
      </w:r>
    </w:p>
    <w:p w14:paraId="36DAD90A" w14:textId="77777777" w:rsidR="00D879F2" w:rsidRDefault="00000000">
      <w:pPr>
        <w:pStyle w:val="CodeBlock"/>
        <w:shd w:val="clear" w:color="auto" w:fill="F5F5F5"/>
      </w:pPr>
      <w:r>
        <w:t xml:space="preserve">          path: dist/</w:t>
      </w:r>
    </w:p>
    <w:p w14:paraId="04C52C3A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1B3E6D83" w14:textId="77777777" w:rsidR="00D879F2" w:rsidRDefault="00000000">
      <w:pPr>
        <w:pStyle w:val="CodeBlock"/>
        <w:shd w:val="clear" w:color="auto" w:fill="F5F5F5"/>
      </w:pPr>
      <w:r>
        <w:t xml:space="preserve">  test:</w:t>
      </w:r>
    </w:p>
    <w:p w14:paraId="44FBF628" w14:textId="77777777" w:rsidR="00D879F2" w:rsidRDefault="00000000">
      <w:pPr>
        <w:pStyle w:val="CodeBlock"/>
        <w:shd w:val="clear" w:color="auto" w:fill="F5F5F5"/>
      </w:pPr>
      <w:r>
        <w:t xml:space="preserve">    runs-on: ubuntu-latest</w:t>
      </w:r>
    </w:p>
    <w:p w14:paraId="111F45E2" w14:textId="77777777" w:rsidR="00D879F2" w:rsidRDefault="00000000">
      <w:pPr>
        <w:pStyle w:val="CodeBlock"/>
        <w:shd w:val="clear" w:color="auto" w:fill="F5F5F5"/>
      </w:pPr>
      <w:r>
        <w:t xml:space="preserve">    needs: build</w:t>
      </w:r>
    </w:p>
    <w:p w14:paraId="77C8B169" w14:textId="77777777" w:rsidR="00D879F2" w:rsidRDefault="00000000">
      <w:pPr>
        <w:pStyle w:val="CodeBlock"/>
        <w:shd w:val="clear" w:color="auto" w:fill="F5F5F5"/>
      </w:pPr>
      <w:r>
        <w:t xml:space="preserve">    steps:</w:t>
      </w:r>
    </w:p>
    <w:p w14:paraId="694AFFD4" w14:textId="77777777" w:rsidR="00D879F2" w:rsidRDefault="00000000">
      <w:pPr>
        <w:pStyle w:val="CodeBlock"/>
        <w:shd w:val="clear" w:color="auto" w:fill="F5F5F5"/>
      </w:pPr>
      <w:r>
        <w:t xml:space="preserve">      - uses: actions/checkout@v4</w:t>
      </w:r>
    </w:p>
    <w:p w14:paraId="7D455D6D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691E10A3" w14:textId="77777777" w:rsidR="00D879F2" w:rsidRDefault="00000000">
      <w:pPr>
        <w:pStyle w:val="CodeBlock"/>
        <w:shd w:val="clear" w:color="auto" w:fill="F5F5F5"/>
      </w:pPr>
      <w:r>
        <w:t xml:space="preserve">      - name: Setup Node.js</w:t>
      </w:r>
    </w:p>
    <w:p w14:paraId="417128BD" w14:textId="77777777" w:rsidR="00D879F2" w:rsidRDefault="00000000">
      <w:pPr>
        <w:pStyle w:val="CodeBlock"/>
        <w:shd w:val="clear" w:color="auto" w:fill="F5F5F5"/>
      </w:pPr>
      <w:r>
        <w:t xml:space="preserve">        uses: actions/setup-node@v4</w:t>
      </w:r>
    </w:p>
    <w:p w14:paraId="2D34A73D" w14:textId="77777777" w:rsidR="00D879F2" w:rsidRDefault="00000000">
      <w:pPr>
        <w:pStyle w:val="CodeBlock"/>
        <w:shd w:val="clear" w:color="auto" w:fill="F5F5F5"/>
      </w:pPr>
      <w:r>
        <w:t xml:space="preserve">        with:</w:t>
      </w:r>
    </w:p>
    <w:p w14:paraId="58009B10" w14:textId="77777777" w:rsidR="00D879F2" w:rsidRDefault="00000000">
      <w:pPr>
        <w:pStyle w:val="CodeBlock"/>
        <w:shd w:val="clear" w:color="auto" w:fill="F5F5F5"/>
      </w:pPr>
      <w:r>
        <w:t xml:space="preserve">          node-version: ${{ env.NODE_VERSION }}</w:t>
      </w:r>
    </w:p>
    <w:p w14:paraId="2A498EBA" w14:textId="77777777" w:rsidR="00D879F2" w:rsidRDefault="00000000">
      <w:pPr>
        <w:pStyle w:val="CodeBlock"/>
        <w:shd w:val="clear" w:color="auto" w:fill="F5F5F5"/>
      </w:pPr>
      <w:r>
        <w:t xml:space="preserve">          cache: 'npm'</w:t>
      </w:r>
    </w:p>
    <w:p w14:paraId="62F54E35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77C642E2" w14:textId="77777777" w:rsidR="00D879F2" w:rsidRDefault="00000000">
      <w:pPr>
        <w:pStyle w:val="CodeBlock"/>
        <w:shd w:val="clear" w:color="auto" w:fill="F5F5F5"/>
      </w:pPr>
      <w:r>
        <w:t xml:space="preserve">      - name: Install dependencies</w:t>
      </w:r>
    </w:p>
    <w:p w14:paraId="0C00CD11" w14:textId="77777777" w:rsidR="00D879F2" w:rsidRDefault="00000000">
      <w:pPr>
        <w:pStyle w:val="CodeBlock"/>
        <w:shd w:val="clear" w:color="auto" w:fill="F5F5F5"/>
      </w:pPr>
      <w:r>
        <w:t xml:space="preserve">        run: npm ci</w:t>
      </w:r>
    </w:p>
    <w:p w14:paraId="15C7CD7C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2D22CC64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  - name: Run unit tests</w:t>
      </w:r>
    </w:p>
    <w:p w14:paraId="2B07D09A" w14:textId="77777777" w:rsidR="00D879F2" w:rsidRDefault="00000000">
      <w:pPr>
        <w:pStyle w:val="CodeBlock"/>
        <w:shd w:val="clear" w:color="auto" w:fill="F5F5F5"/>
      </w:pPr>
      <w:r>
        <w:t xml:space="preserve">        run: npm test -- --coverage</w:t>
      </w:r>
    </w:p>
    <w:p w14:paraId="65DA673B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06B7209F" w14:textId="77777777" w:rsidR="00D879F2" w:rsidRDefault="00000000">
      <w:pPr>
        <w:pStyle w:val="CodeBlock"/>
        <w:shd w:val="clear" w:color="auto" w:fill="F5F5F5"/>
      </w:pPr>
      <w:r>
        <w:t xml:space="preserve">      - name: Upload coverage</w:t>
      </w:r>
    </w:p>
    <w:p w14:paraId="3A6B339A" w14:textId="77777777" w:rsidR="00D879F2" w:rsidRDefault="00000000">
      <w:pPr>
        <w:pStyle w:val="CodeBlock"/>
        <w:shd w:val="clear" w:color="auto" w:fill="F5F5F5"/>
      </w:pPr>
      <w:r>
        <w:t xml:space="preserve">        uses: codecov/codecov-action@v4</w:t>
      </w:r>
    </w:p>
    <w:p w14:paraId="3DA76B7E" w14:textId="77777777" w:rsidR="00D879F2" w:rsidRDefault="00000000">
      <w:pPr>
        <w:pStyle w:val="CodeBlock"/>
        <w:shd w:val="clear" w:color="auto" w:fill="F5F5F5"/>
      </w:pPr>
      <w:r>
        <w:t xml:space="preserve">        with:</w:t>
      </w:r>
    </w:p>
    <w:p w14:paraId="5AD3A4BA" w14:textId="77777777" w:rsidR="00D879F2" w:rsidRDefault="00000000">
      <w:pPr>
        <w:pStyle w:val="CodeBlock"/>
        <w:shd w:val="clear" w:color="auto" w:fill="F5F5F5"/>
      </w:pPr>
      <w:r>
        <w:t xml:space="preserve">          files: ./coverage/lcov.info</w:t>
      </w:r>
    </w:p>
    <w:p w14:paraId="04635941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7263B261" w14:textId="77777777" w:rsidR="00D879F2" w:rsidRDefault="00000000">
      <w:pPr>
        <w:pStyle w:val="CodeBlock"/>
        <w:shd w:val="clear" w:color="auto" w:fill="F5F5F5"/>
      </w:pPr>
      <w:r>
        <w:t xml:space="preserve">  deploy-dev:</w:t>
      </w:r>
    </w:p>
    <w:p w14:paraId="75BF3409" w14:textId="77777777" w:rsidR="00D879F2" w:rsidRDefault="00000000">
      <w:pPr>
        <w:pStyle w:val="CodeBlock"/>
        <w:shd w:val="clear" w:color="auto" w:fill="F5F5F5"/>
      </w:pPr>
      <w:r>
        <w:t xml:space="preserve">    runs-on: ubuntu-latest</w:t>
      </w:r>
    </w:p>
    <w:p w14:paraId="433C46C3" w14:textId="77777777" w:rsidR="00D879F2" w:rsidRDefault="00000000">
      <w:pPr>
        <w:pStyle w:val="CodeBlock"/>
        <w:shd w:val="clear" w:color="auto" w:fill="F5F5F5"/>
      </w:pPr>
      <w:r>
        <w:t xml:space="preserve">    needs: [build, test]</w:t>
      </w:r>
    </w:p>
    <w:p w14:paraId="7A738CAA" w14:textId="77777777" w:rsidR="00D879F2" w:rsidRDefault="00000000">
      <w:pPr>
        <w:pStyle w:val="CodeBlock"/>
        <w:shd w:val="clear" w:color="auto" w:fill="F5F5F5"/>
      </w:pPr>
      <w:r>
        <w:t xml:space="preserve">    if: github.ref == 'refs/heads/develop'</w:t>
      </w:r>
    </w:p>
    <w:p w14:paraId="3DE85031" w14:textId="77777777" w:rsidR="00D879F2" w:rsidRDefault="00000000">
      <w:pPr>
        <w:pStyle w:val="CodeBlock"/>
        <w:shd w:val="clear" w:color="auto" w:fill="F5F5F5"/>
      </w:pPr>
      <w:r>
        <w:t xml:space="preserve">    environment: development</w:t>
      </w:r>
    </w:p>
    <w:p w14:paraId="14593A26" w14:textId="77777777" w:rsidR="00D879F2" w:rsidRDefault="00000000">
      <w:pPr>
        <w:pStyle w:val="CodeBlock"/>
        <w:shd w:val="clear" w:color="auto" w:fill="F5F5F5"/>
      </w:pPr>
      <w:r>
        <w:t xml:space="preserve">    steps:</w:t>
      </w:r>
    </w:p>
    <w:p w14:paraId="3E188F2F" w14:textId="77777777" w:rsidR="00D879F2" w:rsidRDefault="00000000">
      <w:pPr>
        <w:pStyle w:val="CodeBlock"/>
        <w:shd w:val="clear" w:color="auto" w:fill="F5F5F5"/>
      </w:pPr>
      <w:r>
        <w:t xml:space="preserve">      - uses: actions/checkout@v4</w:t>
      </w:r>
    </w:p>
    <w:p w14:paraId="4F39CD93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77904F86" w14:textId="77777777" w:rsidR="00D879F2" w:rsidRDefault="00000000">
      <w:pPr>
        <w:pStyle w:val="CodeBlock"/>
        <w:shd w:val="clear" w:color="auto" w:fill="F5F5F5"/>
      </w:pPr>
      <w:r>
        <w:t xml:space="preserve">      - name: Configure AWS credentials</w:t>
      </w:r>
    </w:p>
    <w:p w14:paraId="7647C0B0" w14:textId="77777777" w:rsidR="00D879F2" w:rsidRDefault="00000000">
      <w:pPr>
        <w:pStyle w:val="CodeBlock"/>
        <w:shd w:val="clear" w:color="auto" w:fill="F5F5F5"/>
      </w:pPr>
      <w:r>
        <w:t xml:space="preserve">        uses: aws-actions/configure-aws-credentials@v4</w:t>
      </w:r>
    </w:p>
    <w:p w14:paraId="39B80744" w14:textId="77777777" w:rsidR="00D879F2" w:rsidRDefault="00000000">
      <w:pPr>
        <w:pStyle w:val="CodeBlock"/>
        <w:shd w:val="clear" w:color="auto" w:fill="F5F5F5"/>
      </w:pPr>
      <w:r>
        <w:t xml:space="preserve">        with:</w:t>
      </w:r>
    </w:p>
    <w:p w14:paraId="63FB81C2" w14:textId="77777777" w:rsidR="00D879F2" w:rsidRDefault="00000000">
      <w:pPr>
        <w:pStyle w:val="CodeBlock"/>
        <w:shd w:val="clear" w:color="auto" w:fill="F5F5F5"/>
      </w:pPr>
      <w:r>
        <w:t xml:space="preserve">          aws-access-key-id: ${{ secrets.AWS_ACCESS_KEY_ID }}</w:t>
      </w:r>
    </w:p>
    <w:p w14:paraId="42ADE94F" w14:textId="77777777" w:rsidR="00D879F2" w:rsidRDefault="00000000">
      <w:pPr>
        <w:pStyle w:val="CodeBlock"/>
        <w:shd w:val="clear" w:color="auto" w:fill="F5F5F5"/>
      </w:pPr>
      <w:r>
        <w:t xml:space="preserve">          aws-secret-access-key: ${{ secrets.AWS_SECRET_ACCESS_KEY }}</w:t>
      </w:r>
    </w:p>
    <w:p w14:paraId="24DC62E1" w14:textId="77777777" w:rsidR="00D879F2" w:rsidRDefault="00000000">
      <w:pPr>
        <w:pStyle w:val="CodeBlock"/>
        <w:shd w:val="clear" w:color="auto" w:fill="F5F5F5"/>
      </w:pPr>
      <w:r>
        <w:t xml:space="preserve">          aws-region: ${{ env.AWS_REGION }}</w:t>
      </w:r>
    </w:p>
    <w:p w14:paraId="35CA09C9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22E638C4" w14:textId="77777777" w:rsidR="00D879F2" w:rsidRDefault="00000000">
      <w:pPr>
        <w:pStyle w:val="CodeBlock"/>
        <w:shd w:val="clear" w:color="auto" w:fill="F5F5F5"/>
      </w:pPr>
      <w:r>
        <w:t xml:space="preserve">      - name: Download artifacts</w:t>
      </w:r>
    </w:p>
    <w:p w14:paraId="751C7B63" w14:textId="77777777" w:rsidR="00D879F2" w:rsidRDefault="00000000">
      <w:pPr>
        <w:pStyle w:val="CodeBlock"/>
        <w:shd w:val="clear" w:color="auto" w:fill="F5F5F5"/>
      </w:pPr>
      <w:r>
        <w:t xml:space="preserve">        uses: actions/download-artifact@v4</w:t>
      </w:r>
    </w:p>
    <w:p w14:paraId="60B66A0B" w14:textId="77777777" w:rsidR="00D879F2" w:rsidRDefault="00000000">
      <w:pPr>
        <w:pStyle w:val="CodeBlock"/>
        <w:shd w:val="clear" w:color="auto" w:fill="F5F5F5"/>
      </w:pPr>
      <w:r>
        <w:t xml:space="preserve">        with:</w:t>
      </w:r>
    </w:p>
    <w:p w14:paraId="510F032F" w14:textId="77777777" w:rsidR="00D879F2" w:rsidRDefault="00000000">
      <w:pPr>
        <w:pStyle w:val="CodeBlock"/>
        <w:shd w:val="clear" w:color="auto" w:fill="F5F5F5"/>
      </w:pPr>
      <w:r>
        <w:t xml:space="preserve">          name: dist</w:t>
      </w:r>
    </w:p>
    <w:p w14:paraId="47F9FE16" w14:textId="77777777" w:rsidR="00D879F2" w:rsidRDefault="00000000">
      <w:pPr>
        <w:pStyle w:val="CodeBlock"/>
        <w:shd w:val="clear" w:color="auto" w:fill="F5F5F5"/>
      </w:pPr>
      <w:r>
        <w:t xml:space="preserve">          path: dist/</w:t>
      </w:r>
    </w:p>
    <w:p w14:paraId="5C956DEE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6BA7186D" w14:textId="77777777" w:rsidR="00D879F2" w:rsidRDefault="00000000">
      <w:pPr>
        <w:pStyle w:val="CodeBlock"/>
        <w:shd w:val="clear" w:color="auto" w:fill="F5F5F5"/>
      </w:pPr>
      <w:r>
        <w:t xml:space="preserve">      - name: Deploy infrastructure</w:t>
      </w:r>
    </w:p>
    <w:p w14:paraId="04610D0E" w14:textId="77777777" w:rsidR="00D879F2" w:rsidRDefault="00000000">
      <w:pPr>
        <w:pStyle w:val="CodeBlock"/>
        <w:shd w:val="clear" w:color="auto" w:fill="F5F5F5"/>
      </w:pPr>
      <w:r>
        <w:t xml:space="preserve">        run: |</w:t>
      </w:r>
    </w:p>
    <w:p w14:paraId="1A3E8484" w14:textId="77777777" w:rsidR="00D879F2" w:rsidRDefault="00000000">
      <w:pPr>
        <w:pStyle w:val="CodeBlock"/>
        <w:shd w:val="clear" w:color="auto" w:fill="F5F5F5"/>
      </w:pPr>
      <w:r>
        <w:t xml:space="preserve">          aws cloudformation deploy \</w:t>
      </w:r>
    </w:p>
    <w:p w14:paraId="6B6E78CB" w14:textId="77777777" w:rsidR="00D879F2" w:rsidRDefault="00000000">
      <w:pPr>
        <w:pStyle w:val="CodeBlock"/>
        <w:shd w:val="clear" w:color="auto" w:fill="F5F5F5"/>
      </w:pPr>
      <w:r>
        <w:t xml:space="preserve">            --template-file infrastructure/main.yaml \</w:t>
      </w:r>
    </w:p>
    <w:p w14:paraId="081CF079" w14:textId="77777777" w:rsidR="00D879F2" w:rsidRDefault="00000000">
      <w:pPr>
        <w:pStyle w:val="CodeBlock"/>
        <w:shd w:val="clear" w:color="auto" w:fill="F5F5F5"/>
      </w:pPr>
      <w:r>
        <w:t xml:space="preserve">            --stack-name eis-dev \</w:t>
      </w:r>
    </w:p>
    <w:p w14:paraId="5941F4A6" w14:textId="77777777" w:rsidR="00D879F2" w:rsidRDefault="00000000">
      <w:pPr>
        <w:pStyle w:val="CodeBlock"/>
        <w:shd w:val="clear" w:color="auto" w:fill="F5F5F5"/>
      </w:pPr>
      <w:r>
        <w:t xml:space="preserve">            --parameter-overrides Environment=dev \</w:t>
      </w:r>
    </w:p>
    <w:p w14:paraId="525361F7" w14:textId="77777777" w:rsidR="00D879F2" w:rsidRDefault="00000000">
      <w:pPr>
        <w:pStyle w:val="CodeBlock"/>
        <w:shd w:val="clear" w:color="auto" w:fill="F5F5F5"/>
      </w:pPr>
      <w:r>
        <w:t xml:space="preserve">            --capabilities CAPABILITY_NAMED_IAM \</w:t>
      </w:r>
    </w:p>
    <w:p w14:paraId="63E21C84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        --no-fail-on-empty-changeset</w:t>
      </w:r>
    </w:p>
    <w:p w14:paraId="746CE158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100DF4AB" w14:textId="77777777" w:rsidR="00D879F2" w:rsidRDefault="00000000">
      <w:pPr>
        <w:pStyle w:val="CodeBlock"/>
        <w:shd w:val="clear" w:color="auto" w:fill="F5F5F5"/>
      </w:pPr>
      <w:r>
        <w:t xml:space="preserve">      - name: Deploy Lambda functions</w:t>
      </w:r>
    </w:p>
    <w:p w14:paraId="026FF5CD" w14:textId="77777777" w:rsidR="00D879F2" w:rsidRDefault="00000000">
      <w:pPr>
        <w:pStyle w:val="CodeBlock"/>
        <w:shd w:val="clear" w:color="auto" w:fill="F5F5F5"/>
      </w:pPr>
      <w:r>
        <w:t xml:space="preserve">        run: npm run deploy:lambdas:dev</w:t>
      </w:r>
    </w:p>
    <w:p w14:paraId="1C357D5C" w14:textId="77777777" w:rsidR="00D879F2" w:rsidRDefault="00000000">
      <w:pPr>
        <w:pStyle w:val="CodeBlock"/>
        <w:shd w:val="clear" w:color="auto" w:fill="F5F5F5"/>
      </w:pPr>
      <w:r>
        <w:t xml:space="preserve">      </w:t>
      </w:r>
    </w:p>
    <w:p w14:paraId="4B16FBA1" w14:textId="77777777" w:rsidR="00D879F2" w:rsidRDefault="00000000">
      <w:pPr>
        <w:pStyle w:val="CodeBlock"/>
        <w:shd w:val="clear" w:color="auto" w:fill="F5F5F5"/>
      </w:pPr>
      <w:r>
        <w:t xml:space="preserve">      - name: Run smoke tests</w:t>
      </w:r>
    </w:p>
    <w:p w14:paraId="4BC02BBA" w14:textId="77777777" w:rsidR="00D879F2" w:rsidRDefault="00000000">
      <w:pPr>
        <w:pStyle w:val="CodeBlock"/>
        <w:shd w:val="clear" w:color="auto" w:fill="F5F5F5"/>
      </w:pPr>
      <w:r>
        <w:t xml:space="preserve">        run: npm run test:smoke</w:t>
      </w:r>
    </w:p>
    <w:p w14:paraId="265A490D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70B14053" w14:textId="77777777" w:rsidR="00D879F2" w:rsidRDefault="00000000">
      <w:pPr>
        <w:pStyle w:val="CodeBlock"/>
        <w:shd w:val="clear" w:color="auto" w:fill="F5F5F5"/>
      </w:pPr>
      <w:r>
        <w:t xml:space="preserve">  deploy-prod:</w:t>
      </w:r>
    </w:p>
    <w:p w14:paraId="5AFDB0BA" w14:textId="77777777" w:rsidR="00D879F2" w:rsidRDefault="00000000">
      <w:pPr>
        <w:pStyle w:val="CodeBlock"/>
        <w:shd w:val="clear" w:color="auto" w:fill="F5F5F5"/>
      </w:pPr>
      <w:r>
        <w:t xml:space="preserve">    runs-on: ubuntu-latest</w:t>
      </w:r>
    </w:p>
    <w:p w14:paraId="5171C415" w14:textId="77777777" w:rsidR="00D879F2" w:rsidRDefault="00000000">
      <w:pPr>
        <w:pStyle w:val="CodeBlock"/>
        <w:shd w:val="clear" w:color="auto" w:fill="F5F5F5"/>
      </w:pPr>
      <w:r>
        <w:t xml:space="preserve">    needs: [build, test]</w:t>
      </w:r>
    </w:p>
    <w:p w14:paraId="147C44C8" w14:textId="77777777" w:rsidR="00D879F2" w:rsidRDefault="00000000">
      <w:pPr>
        <w:pStyle w:val="CodeBlock"/>
        <w:shd w:val="clear" w:color="auto" w:fill="F5F5F5"/>
      </w:pPr>
      <w:r>
        <w:t xml:space="preserve">    if: github.ref == 'refs/heads/main'</w:t>
      </w:r>
    </w:p>
    <w:p w14:paraId="7E675663" w14:textId="77777777" w:rsidR="00D879F2" w:rsidRDefault="00000000">
      <w:pPr>
        <w:pStyle w:val="CodeBlock"/>
        <w:shd w:val="clear" w:color="auto" w:fill="F5F5F5"/>
      </w:pPr>
      <w:r>
        <w:t xml:space="preserve">    environment: production</w:t>
      </w:r>
    </w:p>
    <w:p w14:paraId="5D6A1AD6" w14:textId="77777777" w:rsidR="00D879F2" w:rsidRDefault="00000000">
      <w:pPr>
        <w:pStyle w:val="CodeBlock"/>
        <w:shd w:val="clear" w:color="auto" w:fill="F5F5F5"/>
      </w:pPr>
      <w:r>
        <w:t xml:space="preserve">    steps:</w:t>
      </w:r>
    </w:p>
    <w:p w14:paraId="4A945BC8" w14:textId="77777777" w:rsidR="00D879F2" w:rsidRDefault="00000000">
      <w:pPr>
        <w:pStyle w:val="CodeBlock"/>
        <w:shd w:val="clear" w:color="auto" w:fill="F5F5F5"/>
      </w:pPr>
      <w:r>
        <w:t xml:space="preserve">      # Similar to dev but with production parameters</w:t>
      </w:r>
    </w:p>
    <w:p w14:paraId="3891F1E8" w14:textId="77777777" w:rsidR="00D879F2" w:rsidRDefault="00000000">
      <w:pPr>
        <w:pStyle w:val="CodeBlock"/>
        <w:shd w:val="clear" w:color="auto" w:fill="F5F5F5"/>
      </w:pPr>
      <w:r>
        <w:t xml:space="preserve">      # Requires manual approval via GitHub environment protection</w:t>
      </w:r>
    </w:p>
    <w:p w14:paraId="51FA1A7C" w14:textId="77777777" w:rsidR="00D879F2" w:rsidRDefault="00000000">
      <w:pPr>
        <w:pStyle w:val="Heading3"/>
      </w:pPr>
      <w:r>
        <w:t>14.3 Rollback Strategy</w:t>
      </w:r>
    </w:p>
    <w:p w14:paraId="02D6F2A6" w14:textId="77777777" w:rsidR="00D879F2" w:rsidRDefault="00000000">
      <w:pPr>
        <w:pStyle w:val="CodeBlock"/>
        <w:shd w:val="clear" w:color="auto" w:fill="F5F5F5"/>
      </w:pPr>
      <w:r>
        <w:t># Rollback CloudFormation stack</w:t>
      </w:r>
    </w:p>
    <w:p w14:paraId="0B27777D" w14:textId="77777777" w:rsidR="00D879F2" w:rsidRDefault="00000000">
      <w:pPr>
        <w:pStyle w:val="CodeBlock"/>
        <w:shd w:val="clear" w:color="auto" w:fill="F5F5F5"/>
      </w:pPr>
      <w:r>
        <w:t>aws cloudformation rollback-stack --stack-name eis-prod</w:t>
      </w:r>
    </w:p>
    <w:p w14:paraId="041FBE33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50D04F15" w14:textId="77777777" w:rsidR="00D879F2" w:rsidRDefault="00000000">
      <w:pPr>
        <w:pStyle w:val="CodeBlock"/>
        <w:shd w:val="clear" w:color="auto" w:fill="F5F5F5"/>
      </w:pPr>
      <w:r>
        <w:t># Rollback Lambda to previous version</w:t>
      </w:r>
    </w:p>
    <w:p w14:paraId="6276BBC9" w14:textId="77777777" w:rsidR="00D879F2" w:rsidRDefault="00000000">
      <w:pPr>
        <w:pStyle w:val="CodeBlock"/>
        <w:shd w:val="clear" w:color="auto" w:fill="F5F5F5"/>
      </w:pPr>
      <w:r>
        <w:t>aws lambda update-function-code \</w:t>
      </w:r>
    </w:p>
    <w:p w14:paraId="000EFB32" w14:textId="77777777" w:rsidR="00D879F2" w:rsidRDefault="00000000">
      <w:pPr>
        <w:pStyle w:val="CodeBlock"/>
        <w:shd w:val="clear" w:color="auto" w:fill="F5F5F5"/>
      </w:pPr>
      <w:r>
        <w:t xml:space="preserve">  --function-name EIS-Dashboard-prod \</w:t>
      </w:r>
    </w:p>
    <w:p w14:paraId="59C7533A" w14:textId="77777777" w:rsidR="00D879F2" w:rsidRDefault="00000000">
      <w:pPr>
        <w:pStyle w:val="CodeBlock"/>
        <w:shd w:val="clear" w:color="auto" w:fill="F5F5F5"/>
      </w:pPr>
      <w:r>
        <w:t xml:space="preserve">  --s3-bucket eis-deployments \</w:t>
      </w:r>
    </w:p>
    <w:p w14:paraId="4ED0BC66" w14:textId="77777777" w:rsidR="00D879F2" w:rsidRDefault="00000000">
      <w:pPr>
        <w:pStyle w:val="CodeBlock"/>
        <w:shd w:val="clear" w:color="auto" w:fill="F5F5F5"/>
      </w:pPr>
      <w:r>
        <w:t xml:space="preserve">  --s3-key lambdas/dashboard-v1.2.3.zip</w:t>
      </w:r>
    </w:p>
    <w:p w14:paraId="38D884D9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656D52F8" w14:textId="77777777" w:rsidR="00D879F2" w:rsidRDefault="00000000">
      <w:pPr>
        <w:pStyle w:val="CodeBlock"/>
        <w:shd w:val="clear" w:color="auto" w:fill="F5F5F5"/>
      </w:pPr>
      <w:r>
        <w:t># Rollback API Gateway deployment</w:t>
      </w:r>
    </w:p>
    <w:p w14:paraId="2E14E1A4" w14:textId="77777777" w:rsidR="00D879F2" w:rsidRDefault="00000000">
      <w:pPr>
        <w:pStyle w:val="CodeBlock"/>
        <w:shd w:val="clear" w:color="auto" w:fill="F5F5F5"/>
      </w:pPr>
      <w:r>
        <w:t>aws apigateway update-stage \</w:t>
      </w:r>
    </w:p>
    <w:p w14:paraId="7221197B" w14:textId="77777777" w:rsidR="00D879F2" w:rsidRDefault="00000000">
      <w:pPr>
        <w:pStyle w:val="CodeBlock"/>
        <w:shd w:val="clear" w:color="auto" w:fill="F5F5F5"/>
      </w:pPr>
      <w:r>
        <w:t xml:space="preserve">  --rest-api-id abc123 \</w:t>
      </w:r>
    </w:p>
    <w:p w14:paraId="7ADB79C4" w14:textId="77777777" w:rsidR="00D879F2" w:rsidRDefault="00000000">
      <w:pPr>
        <w:pStyle w:val="CodeBlock"/>
        <w:shd w:val="clear" w:color="auto" w:fill="F5F5F5"/>
      </w:pPr>
      <w:r>
        <w:t xml:space="preserve">  --stage-name prod \</w:t>
      </w:r>
    </w:p>
    <w:p w14:paraId="50DB5E98" w14:textId="77777777" w:rsidR="00D879F2" w:rsidRDefault="00000000">
      <w:pPr>
        <w:pStyle w:val="CodeBlock"/>
        <w:shd w:val="clear" w:color="auto" w:fill="F5F5F5"/>
      </w:pPr>
      <w:r>
        <w:t xml:space="preserve">  --patch-operations op=replace,path=/deploymentId,value=previous-deployment-id</w:t>
      </w:r>
    </w:p>
    <w:p w14:paraId="0AC8D9F1" w14:textId="77777777" w:rsidR="00D879F2" w:rsidRDefault="00D879F2">
      <w:pPr>
        <w:pBdr>
          <w:bottom w:val="single" w:sz="6" w:space="1" w:color="CCCCCC"/>
        </w:pBdr>
        <w:spacing w:before="240"/>
      </w:pPr>
    </w:p>
    <w:p w14:paraId="565DBB88" w14:textId="77777777" w:rsidR="00D879F2" w:rsidRDefault="00000000">
      <w:pPr>
        <w:pStyle w:val="Heading2"/>
      </w:pPr>
      <w:r>
        <w:lastRenderedPageBreak/>
        <w:t>15. Operational Runbook</w:t>
      </w:r>
    </w:p>
    <w:p w14:paraId="64F02719" w14:textId="77777777" w:rsidR="00D879F2" w:rsidRDefault="00000000">
      <w:pPr>
        <w:pStyle w:val="Heading3"/>
      </w:pPr>
      <w:r>
        <w:t>15.1 Health Check Procedures</w:t>
      </w:r>
    </w:p>
    <w:p w14:paraId="6C18C9FD" w14:textId="77777777" w:rsidR="00D879F2" w:rsidRDefault="00000000">
      <w:pPr>
        <w:pStyle w:val="CodeBlock"/>
        <w:shd w:val="clear" w:color="auto" w:fill="F5F5F5"/>
      </w:pPr>
      <w:r>
        <w:t># API Health Check</w:t>
      </w:r>
    </w:p>
    <w:p w14:paraId="0E09DBEF" w14:textId="77777777" w:rsidR="00D879F2" w:rsidRDefault="00000000">
      <w:pPr>
        <w:pStyle w:val="CodeBlock"/>
        <w:shd w:val="clear" w:color="auto" w:fill="F5F5F5"/>
      </w:pPr>
      <w:r>
        <w:t>curl -X GET https://api.eis.ubalt.edu/health</w:t>
      </w:r>
    </w:p>
    <w:p w14:paraId="2B471E64" w14:textId="77777777" w:rsidR="00D879F2" w:rsidRDefault="00000000">
      <w:pPr>
        <w:pStyle w:val="CodeBlock"/>
        <w:shd w:val="clear" w:color="auto" w:fill="F5F5F5"/>
      </w:pPr>
      <w:r>
        <w:t xml:space="preserve"> </w:t>
      </w:r>
    </w:p>
    <w:p w14:paraId="6265AF81" w14:textId="77777777" w:rsidR="00D879F2" w:rsidRDefault="00000000">
      <w:pPr>
        <w:pStyle w:val="CodeBlock"/>
        <w:shd w:val="clear" w:color="auto" w:fill="F5F5F5"/>
      </w:pPr>
      <w:r>
        <w:t># Expected response:</w:t>
      </w:r>
    </w:p>
    <w:p w14:paraId="720AC525" w14:textId="77777777" w:rsidR="00D879F2" w:rsidRDefault="00000000">
      <w:pPr>
        <w:pStyle w:val="CodeBlock"/>
        <w:shd w:val="clear" w:color="auto" w:fill="F5F5F5"/>
      </w:pPr>
      <w:r>
        <w:t>{</w:t>
      </w:r>
    </w:p>
    <w:p w14:paraId="223A221E" w14:textId="77777777" w:rsidR="00D879F2" w:rsidRDefault="00000000">
      <w:pPr>
        <w:pStyle w:val="CodeBlock"/>
        <w:shd w:val="clear" w:color="auto" w:fill="F5F5F5"/>
      </w:pPr>
      <w:r>
        <w:t xml:space="preserve">  "status": "healthy",</w:t>
      </w:r>
    </w:p>
    <w:p w14:paraId="2B3B8E2D" w14:textId="77777777" w:rsidR="00D879F2" w:rsidRDefault="00000000">
      <w:pPr>
        <w:pStyle w:val="CodeBlock"/>
        <w:shd w:val="clear" w:color="auto" w:fill="F5F5F5"/>
      </w:pPr>
      <w:r>
        <w:t xml:space="preserve">  "version": "1.0.0",</w:t>
      </w:r>
    </w:p>
    <w:p w14:paraId="26CA0D72" w14:textId="77777777" w:rsidR="00D879F2" w:rsidRDefault="00000000">
      <w:pPr>
        <w:pStyle w:val="CodeBlock"/>
        <w:shd w:val="clear" w:color="auto" w:fill="F5F5F5"/>
      </w:pPr>
      <w:r>
        <w:t xml:space="preserve">  "timestamp": "2026-03-09T15:30:00Z",</w:t>
      </w:r>
    </w:p>
    <w:p w14:paraId="307291A0" w14:textId="77777777" w:rsidR="00D879F2" w:rsidRDefault="00000000">
      <w:pPr>
        <w:pStyle w:val="CodeBlock"/>
        <w:shd w:val="clear" w:color="auto" w:fill="F5F5F5"/>
      </w:pPr>
      <w:r>
        <w:t xml:space="preserve">  "components": {</w:t>
      </w:r>
    </w:p>
    <w:p w14:paraId="36497E58" w14:textId="77777777" w:rsidR="00D879F2" w:rsidRDefault="00000000">
      <w:pPr>
        <w:pStyle w:val="CodeBlock"/>
        <w:shd w:val="clear" w:color="auto" w:fill="F5F5F5"/>
      </w:pPr>
      <w:r>
        <w:t xml:space="preserve">    "database": "healthy",</w:t>
      </w:r>
    </w:p>
    <w:p w14:paraId="3C80B9EE" w14:textId="77777777" w:rsidR="00D879F2" w:rsidRDefault="00000000">
      <w:pPr>
        <w:pStyle w:val="CodeBlock"/>
        <w:shd w:val="clear" w:color="auto" w:fill="F5F5F5"/>
      </w:pPr>
      <w:r>
        <w:t xml:space="preserve">    "cache": "healthy",</w:t>
      </w:r>
    </w:p>
    <w:p w14:paraId="3169AFA3" w14:textId="77777777" w:rsidR="00D879F2" w:rsidRDefault="00000000">
      <w:pPr>
        <w:pStyle w:val="CodeBlock"/>
        <w:shd w:val="clear" w:color="auto" w:fill="F5F5F5"/>
      </w:pPr>
      <w:r>
        <w:t xml:space="preserve">    "auth": "healthy"</w:t>
      </w:r>
    </w:p>
    <w:p w14:paraId="3E83C154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5F9C876F" w14:textId="77777777" w:rsidR="00D879F2" w:rsidRDefault="00000000">
      <w:pPr>
        <w:pStyle w:val="CodeBlock"/>
        <w:shd w:val="clear" w:color="auto" w:fill="F5F5F5"/>
      </w:pPr>
      <w:r>
        <w:t>}</w:t>
      </w:r>
    </w:p>
    <w:p w14:paraId="130497F3" w14:textId="77777777" w:rsidR="00D879F2" w:rsidRDefault="00000000">
      <w:pPr>
        <w:pStyle w:val="Heading3"/>
      </w:pPr>
      <w:r>
        <w:t>15.2 Common Issues &amp; Resolutions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9F2" w14:paraId="306500A5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3F3F3"/>
          </w:tcPr>
          <w:p w14:paraId="32460AF6" w14:textId="77777777" w:rsidR="00D879F2" w:rsidRDefault="00000000">
            <w:r>
              <w:t>Issue</w:t>
            </w:r>
          </w:p>
        </w:tc>
        <w:tc>
          <w:tcPr>
            <w:tcW w:w="2880" w:type="dxa"/>
            <w:shd w:val="clear" w:color="auto" w:fill="F3F3F3"/>
          </w:tcPr>
          <w:p w14:paraId="441F565C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Symptoms</w:t>
            </w:r>
          </w:p>
        </w:tc>
        <w:tc>
          <w:tcPr>
            <w:tcW w:w="2880" w:type="dxa"/>
            <w:shd w:val="clear" w:color="auto" w:fill="F3F3F3"/>
          </w:tcPr>
          <w:p w14:paraId="0140DCD8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Resolution</w:t>
            </w:r>
          </w:p>
        </w:tc>
      </w:tr>
      <w:tr w:rsidR="00D879F2" w14:paraId="3A0AC6C5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D679EF" w14:textId="77777777" w:rsidR="00D879F2" w:rsidRDefault="00000000">
            <w:r>
              <w:t>Lambda Cold Start</w:t>
            </w:r>
          </w:p>
        </w:tc>
        <w:tc>
          <w:tcPr>
            <w:tcW w:w="2880" w:type="dxa"/>
          </w:tcPr>
          <w:p w14:paraId="18108973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 request slow (&gt;2s)</w:t>
            </w:r>
          </w:p>
        </w:tc>
        <w:tc>
          <w:tcPr>
            <w:tcW w:w="2880" w:type="dxa"/>
          </w:tcPr>
          <w:p w14:paraId="4D75C4C6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 provisioned concurrency</w:t>
            </w:r>
          </w:p>
        </w:tc>
      </w:tr>
      <w:tr w:rsidR="00D879F2" w14:paraId="269C5A28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7845D6" w14:textId="77777777" w:rsidR="00D879F2" w:rsidRDefault="00000000">
            <w:r>
              <w:t>DynamoDB Throttling</w:t>
            </w:r>
          </w:p>
        </w:tc>
        <w:tc>
          <w:tcPr>
            <w:tcW w:w="2880" w:type="dxa"/>
          </w:tcPr>
          <w:p w14:paraId="031C0D85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 errors, high latency</w:t>
            </w:r>
          </w:p>
        </w:tc>
        <w:tc>
          <w:tcPr>
            <w:tcW w:w="2880" w:type="dxa"/>
          </w:tcPr>
          <w:p w14:paraId="663F5492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Switch to on-demand, check hot partitions</w:t>
            </w:r>
          </w:p>
        </w:tc>
      </w:tr>
      <w:tr w:rsidR="00D879F2" w14:paraId="490693F4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3B7756" w14:textId="77777777" w:rsidR="00D879F2" w:rsidRDefault="00000000">
            <w:r>
              <w:t>Cognito Token Expired</w:t>
            </w:r>
          </w:p>
        </w:tc>
        <w:tc>
          <w:tcPr>
            <w:tcW w:w="2880" w:type="dxa"/>
          </w:tcPr>
          <w:p w14:paraId="1F5E1109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401 errors</w:t>
            </w:r>
          </w:p>
        </w:tc>
        <w:tc>
          <w:tcPr>
            <w:tcW w:w="2880" w:type="dxa"/>
          </w:tcPr>
          <w:p w14:paraId="76C0443B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 should refresh token</w:t>
            </w:r>
          </w:p>
        </w:tc>
      </w:tr>
      <w:tr w:rsidR="00D879F2" w14:paraId="5510E623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66CFAF" w14:textId="77777777" w:rsidR="00D879F2" w:rsidRDefault="00000000">
            <w:r>
              <w:t>API Gateway 502</w:t>
            </w:r>
          </w:p>
        </w:tc>
        <w:tc>
          <w:tcPr>
            <w:tcW w:w="2880" w:type="dxa"/>
          </w:tcPr>
          <w:p w14:paraId="2F3A3076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Intermittent failures</w:t>
            </w:r>
          </w:p>
        </w:tc>
        <w:tc>
          <w:tcPr>
            <w:tcW w:w="2880" w:type="dxa"/>
          </w:tcPr>
          <w:p w14:paraId="6661E812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Check Lambda logs, increase timeout</w:t>
            </w:r>
          </w:p>
        </w:tc>
      </w:tr>
      <w:tr w:rsidR="00D879F2" w14:paraId="500C1B6A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59A044" w14:textId="77777777" w:rsidR="00D879F2" w:rsidRDefault="00000000">
            <w:r>
              <w:t>High Memory Usage</w:t>
            </w:r>
          </w:p>
        </w:tc>
        <w:tc>
          <w:tcPr>
            <w:tcW w:w="2880" w:type="dxa"/>
          </w:tcPr>
          <w:p w14:paraId="7D65F21E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Lambda OOM errors</w:t>
            </w:r>
          </w:p>
        </w:tc>
        <w:tc>
          <w:tcPr>
            <w:tcW w:w="2880" w:type="dxa"/>
          </w:tcPr>
          <w:p w14:paraId="4B06698D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Increase memory allocation</w:t>
            </w:r>
          </w:p>
        </w:tc>
      </w:tr>
    </w:tbl>
    <w:p w14:paraId="7B849F80" w14:textId="77777777" w:rsidR="00D879F2" w:rsidRDefault="00000000">
      <w:pPr>
        <w:pStyle w:val="Heading3"/>
      </w:pPr>
      <w:r>
        <w:t>15.3 Incident Response</w:t>
      </w:r>
    </w:p>
    <w:p w14:paraId="29E7E438" w14:textId="77777777" w:rsidR="00D879F2" w:rsidRDefault="00000000">
      <w:r>
        <w:rPr>
          <w:b/>
        </w:rPr>
        <w:t>Severity Levels: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879F2" w14:paraId="19A8B4DC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3F3F3"/>
          </w:tcPr>
          <w:p w14:paraId="402AEF6B" w14:textId="77777777" w:rsidR="00D879F2" w:rsidRDefault="00000000">
            <w:r>
              <w:t>Level</w:t>
            </w:r>
          </w:p>
        </w:tc>
        <w:tc>
          <w:tcPr>
            <w:tcW w:w="2160" w:type="dxa"/>
            <w:shd w:val="clear" w:color="auto" w:fill="F3F3F3"/>
          </w:tcPr>
          <w:p w14:paraId="4A2FA2C1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  <w:shd w:val="clear" w:color="auto" w:fill="F3F3F3"/>
          </w:tcPr>
          <w:p w14:paraId="20839983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 Time</w:t>
            </w:r>
          </w:p>
        </w:tc>
        <w:tc>
          <w:tcPr>
            <w:tcW w:w="2160" w:type="dxa"/>
            <w:shd w:val="clear" w:color="auto" w:fill="F3F3F3"/>
          </w:tcPr>
          <w:p w14:paraId="73A4F06F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D879F2" w14:paraId="5D022C2F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2F0A00" w14:textId="77777777" w:rsidR="00D879F2" w:rsidRDefault="00000000">
            <w:r>
              <w:t>P1</w:t>
            </w:r>
          </w:p>
        </w:tc>
        <w:tc>
          <w:tcPr>
            <w:tcW w:w="2160" w:type="dxa"/>
          </w:tcPr>
          <w:p w14:paraId="3F9F970A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 down</w:t>
            </w:r>
          </w:p>
        </w:tc>
        <w:tc>
          <w:tcPr>
            <w:tcW w:w="2160" w:type="dxa"/>
          </w:tcPr>
          <w:p w14:paraId="687229FB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minutes</w:t>
            </w:r>
          </w:p>
        </w:tc>
        <w:tc>
          <w:tcPr>
            <w:tcW w:w="2160" w:type="dxa"/>
          </w:tcPr>
          <w:p w14:paraId="7EC169BB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API returning 5xx </w:t>
            </w:r>
            <w:r>
              <w:lastRenderedPageBreak/>
              <w:t>for all requests</w:t>
            </w:r>
          </w:p>
        </w:tc>
      </w:tr>
      <w:tr w:rsidR="00D879F2" w14:paraId="410E1877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65EDA7" w14:textId="77777777" w:rsidR="00D879F2" w:rsidRDefault="00000000">
            <w:r>
              <w:lastRenderedPageBreak/>
              <w:t>P2</w:t>
            </w:r>
          </w:p>
        </w:tc>
        <w:tc>
          <w:tcPr>
            <w:tcW w:w="2160" w:type="dxa"/>
          </w:tcPr>
          <w:p w14:paraId="5C5AECB1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Major degradation</w:t>
            </w:r>
          </w:p>
        </w:tc>
        <w:tc>
          <w:tcPr>
            <w:tcW w:w="2160" w:type="dxa"/>
          </w:tcPr>
          <w:p w14:paraId="27373804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hour</w:t>
            </w:r>
          </w:p>
        </w:tc>
        <w:tc>
          <w:tcPr>
            <w:tcW w:w="2160" w:type="dxa"/>
          </w:tcPr>
          <w:p w14:paraId="0C6CB2A5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Dashboard not loading for some users</w:t>
            </w:r>
          </w:p>
        </w:tc>
      </w:tr>
      <w:tr w:rsidR="00D879F2" w14:paraId="7BEBDFC0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CD73BB" w14:textId="77777777" w:rsidR="00D879F2" w:rsidRDefault="00000000">
            <w:r>
              <w:t>P3</w:t>
            </w:r>
          </w:p>
        </w:tc>
        <w:tc>
          <w:tcPr>
            <w:tcW w:w="2160" w:type="dxa"/>
          </w:tcPr>
          <w:p w14:paraId="68DDB95A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Minor issue</w:t>
            </w:r>
          </w:p>
        </w:tc>
        <w:tc>
          <w:tcPr>
            <w:tcW w:w="2160" w:type="dxa"/>
          </w:tcPr>
          <w:p w14:paraId="1D1CAB88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hours</w:t>
            </w:r>
          </w:p>
        </w:tc>
        <w:tc>
          <w:tcPr>
            <w:tcW w:w="2160" w:type="dxa"/>
          </w:tcPr>
          <w:p w14:paraId="6FED4137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KPI not updating</w:t>
            </w:r>
          </w:p>
        </w:tc>
      </w:tr>
      <w:tr w:rsidR="00D879F2" w14:paraId="784E64C0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F3C3DC" w14:textId="77777777" w:rsidR="00D879F2" w:rsidRDefault="00000000">
            <w:r>
              <w:t>P4</w:t>
            </w:r>
          </w:p>
        </w:tc>
        <w:tc>
          <w:tcPr>
            <w:tcW w:w="2160" w:type="dxa"/>
          </w:tcPr>
          <w:p w14:paraId="7CAD932E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 impact</w:t>
            </w:r>
          </w:p>
        </w:tc>
        <w:tc>
          <w:tcPr>
            <w:tcW w:w="2160" w:type="dxa"/>
          </w:tcPr>
          <w:p w14:paraId="29F437C2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hours</w:t>
            </w:r>
          </w:p>
        </w:tc>
        <w:tc>
          <w:tcPr>
            <w:tcW w:w="2160" w:type="dxa"/>
          </w:tcPr>
          <w:p w14:paraId="190BE49F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UI cosmetic issue</w:t>
            </w:r>
          </w:p>
        </w:tc>
      </w:tr>
    </w:tbl>
    <w:p w14:paraId="727C1468" w14:textId="77777777" w:rsidR="00D879F2" w:rsidRDefault="00000000">
      <w:r>
        <w:rPr>
          <w:b/>
        </w:rPr>
        <w:t>Escalation Path:</w:t>
      </w:r>
    </w:p>
    <w:p w14:paraId="1D27C0F6" w14:textId="77777777" w:rsidR="00D879F2" w:rsidRDefault="00000000">
      <w:pPr>
        <w:ind w:left="360" w:hanging="259"/>
      </w:pPr>
      <w:r>
        <w:t>1. On-call engineer (P1-P2)</w:t>
      </w:r>
    </w:p>
    <w:p w14:paraId="1922557E" w14:textId="77777777" w:rsidR="00D879F2" w:rsidRDefault="00000000">
      <w:pPr>
        <w:ind w:left="360" w:hanging="259"/>
      </w:pPr>
      <w:r>
        <w:t>2. Tech Lead (P1)</w:t>
      </w:r>
    </w:p>
    <w:p w14:paraId="5536781F" w14:textId="77777777" w:rsidR="00D879F2" w:rsidRDefault="00000000">
      <w:pPr>
        <w:ind w:left="360" w:hanging="259"/>
      </w:pPr>
      <w:r>
        <w:t>3. Engineering Manager (P1 &gt; 1 hour)</w:t>
      </w:r>
    </w:p>
    <w:p w14:paraId="25AB23B1" w14:textId="77777777" w:rsidR="00D879F2" w:rsidRDefault="00000000">
      <w:pPr>
        <w:ind w:left="360" w:hanging="259"/>
      </w:pPr>
      <w:r>
        <w:t>4. CTO (P1 &gt; 4 hours)</w:t>
      </w:r>
    </w:p>
    <w:p w14:paraId="3184FC64" w14:textId="77777777" w:rsidR="00D879F2" w:rsidRDefault="00D879F2">
      <w:pPr>
        <w:pBdr>
          <w:bottom w:val="single" w:sz="6" w:space="1" w:color="CCCCCC"/>
        </w:pBdr>
        <w:spacing w:before="240"/>
      </w:pPr>
    </w:p>
    <w:p w14:paraId="55D35FEB" w14:textId="77777777" w:rsidR="00D879F2" w:rsidRDefault="00000000">
      <w:pPr>
        <w:pStyle w:val="Heading2"/>
      </w:pPr>
      <w:r>
        <w:t>16. Open Issues &amp; Technical Debt</w:t>
      </w:r>
    </w:p>
    <w:p w14:paraId="2913A12D" w14:textId="77777777" w:rsidR="00D879F2" w:rsidRDefault="00000000">
      <w:pPr>
        <w:pStyle w:val="Heading3"/>
      </w:pPr>
      <w:r>
        <w:t>16.1 Open Issues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879F2" w14:paraId="52D4DCA5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3F3F3"/>
          </w:tcPr>
          <w:p w14:paraId="711AF6EA" w14:textId="77777777" w:rsidR="00D879F2" w:rsidRDefault="00000000">
            <w:r>
              <w:t>ID</w:t>
            </w:r>
          </w:p>
        </w:tc>
        <w:tc>
          <w:tcPr>
            <w:tcW w:w="1728" w:type="dxa"/>
            <w:shd w:val="clear" w:color="auto" w:fill="F3F3F3"/>
          </w:tcPr>
          <w:p w14:paraId="327F585C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Issue</w:t>
            </w:r>
          </w:p>
        </w:tc>
        <w:tc>
          <w:tcPr>
            <w:tcW w:w="1728" w:type="dxa"/>
            <w:shd w:val="clear" w:color="auto" w:fill="F3F3F3"/>
          </w:tcPr>
          <w:p w14:paraId="5A6D83E2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1728" w:type="dxa"/>
            <w:shd w:val="clear" w:color="auto" w:fill="F3F3F3"/>
          </w:tcPr>
          <w:p w14:paraId="3669535D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1728" w:type="dxa"/>
            <w:shd w:val="clear" w:color="auto" w:fill="F3F3F3"/>
          </w:tcPr>
          <w:p w14:paraId="01AFDD99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</w:tr>
      <w:tr w:rsidR="00D879F2" w14:paraId="31F4FE58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218A46" w14:textId="77777777" w:rsidR="00D879F2" w:rsidRDefault="00000000">
            <w:r>
              <w:t>ISSUE-001</w:t>
            </w:r>
          </w:p>
        </w:tc>
        <w:tc>
          <w:tcPr>
            <w:tcW w:w="1728" w:type="dxa"/>
          </w:tcPr>
          <w:p w14:paraId="60C27239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 caching layer</w:t>
            </w:r>
          </w:p>
        </w:tc>
        <w:tc>
          <w:tcPr>
            <w:tcW w:w="1728" w:type="dxa"/>
          </w:tcPr>
          <w:p w14:paraId="1EA4E9E6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P2</w:t>
            </w:r>
          </w:p>
        </w:tc>
        <w:tc>
          <w:tcPr>
            <w:tcW w:w="1728" w:type="dxa"/>
          </w:tcPr>
          <w:p w14:paraId="37ADD354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Planned</w:t>
            </w:r>
          </w:p>
        </w:tc>
        <w:tc>
          <w:tcPr>
            <w:tcW w:w="1728" w:type="dxa"/>
          </w:tcPr>
          <w:p w14:paraId="22910EE4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</w:t>
            </w:r>
          </w:p>
        </w:tc>
      </w:tr>
      <w:tr w:rsidR="00D879F2" w14:paraId="71308C49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CE54AE" w14:textId="77777777" w:rsidR="00D879F2" w:rsidRDefault="00000000">
            <w:r>
              <w:t>ISSUE-002</w:t>
            </w:r>
          </w:p>
        </w:tc>
        <w:tc>
          <w:tcPr>
            <w:tcW w:w="1728" w:type="dxa"/>
          </w:tcPr>
          <w:p w14:paraId="6C936176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 WebSocket for real-time updates</w:t>
            </w:r>
          </w:p>
        </w:tc>
        <w:tc>
          <w:tcPr>
            <w:tcW w:w="1728" w:type="dxa"/>
          </w:tcPr>
          <w:p w14:paraId="6D0EEC4B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P3</w:t>
            </w:r>
          </w:p>
        </w:tc>
        <w:tc>
          <w:tcPr>
            <w:tcW w:w="1728" w:type="dxa"/>
          </w:tcPr>
          <w:p w14:paraId="708BDFF8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Backlog</w:t>
            </w:r>
          </w:p>
        </w:tc>
        <w:tc>
          <w:tcPr>
            <w:tcW w:w="1728" w:type="dxa"/>
          </w:tcPr>
          <w:p w14:paraId="411C2E7F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</w:t>
            </w:r>
          </w:p>
        </w:tc>
      </w:tr>
      <w:tr w:rsidR="00D879F2" w14:paraId="71DDA63E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E82B7AA" w14:textId="77777777" w:rsidR="00D879F2" w:rsidRDefault="00000000">
            <w:r>
              <w:t>ISSUE-003</w:t>
            </w:r>
          </w:p>
        </w:tc>
        <w:tc>
          <w:tcPr>
            <w:tcW w:w="1728" w:type="dxa"/>
          </w:tcPr>
          <w:p w14:paraId="27CCEB5F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 data export to Excel</w:t>
            </w:r>
          </w:p>
        </w:tc>
        <w:tc>
          <w:tcPr>
            <w:tcW w:w="1728" w:type="dxa"/>
          </w:tcPr>
          <w:p w14:paraId="7B6E63AA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P2</w:t>
            </w:r>
          </w:p>
        </w:tc>
        <w:tc>
          <w:tcPr>
            <w:tcW w:w="1728" w:type="dxa"/>
          </w:tcPr>
          <w:p w14:paraId="54F26DE3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 Progress</w:t>
            </w:r>
          </w:p>
        </w:tc>
        <w:tc>
          <w:tcPr>
            <w:tcW w:w="1728" w:type="dxa"/>
          </w:tcPr>
          <w:p w14:paraId="736E847D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</w:t>
            </w:r>
          </w:p>
        </w:tc>
      </w:tr>
      <w:tr w:rsidR="00D879F2" w14:paraId="40054874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3F9C05" w14:textId="77777777" w:rsidR="00D879F2" w:rsidRDefault="00000000">
            <w:r>
              <w:t>ISSUE-004</w:t>
            </w:r>
          </w:p>
        </w:tc>
        <w:tc>
          <w:tcPr>
            <w:tcW w:w="1728" w:type="dxa"/>
          </w:tcPr>
          <w:p w14:paraId="265163A1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Mobile responsive improvements</w:t>
            </w:r>
          </w:p>
        </w:tc>
        <w:tc>
          <w:tcPr>
            <w:tcW w:w="1728" w:type="dxa"/>
          </w:tcPr>
          <w:p w14:paraId="1B67DBFA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P3</w:t>
            </w:r>
          </w:p>
        </w:tc>
        <w:tc>
          <w:tcPr>
            <w:tcW w:w="1728" w:type="dxa"/>
          </w:tcPr>
          <w:p w14:paraId="7A6EBA0B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Backlog</w:t>
            </w:r>
          </w:p>
        </w:tc>
        <w:tc>
          <w:tcPr>
            <w:tcW w:w="1728" w:type="dxa"/>
          </w:tcPr>
          <w:p w14:paraId="04E428FE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Frontend</w:t>
            </w:r>
          </w:p>
        </w:tc>
      </w:tr>
    </w:tbl>
    <w:p w14:paraId="25B95C1D" w14:textId="77777777" w:rsidR="00D879F2" w:rsidRDefault="00000000">
      <w:pPr>
        <w:pStyle w:val="Heading3"/>
      </w:pPr>
      <w:r>
        <w:t>16.2 Technical Debt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879F2" w14:paraId="760DEB89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F3F3F3"/>
          </w:tcPr>
          <w:p w14:paraId="530F936F" w14:textId="77777777" w:rsidR="00D879F2" w:rsidRDefault="00000000">
            <w:r>
              <w:t>ID</w:t>
            </w:r>
          </w:p>
        </w:tc>
        <w:tc>
          <w:tcPr>
            <w:tcW w:w="1728" w:type="dxa"/>
            <w:shd w:val="clear" w:color="auto" w:fill="F3F3F3"/>
          </w:tcPr>
          <w:p w14:paraId="1797ED6E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Debt Item</w:t>
            </w:r>
          </w:p>
        </w:tc>
        <w:tc>
          <w:tcPr>
            <w:tcW w:w="1728" w:type="dxa"/>
            <w:shd w:val="clear" w:color="auto" w:fill="F3F3F3"/>
          </w:tcPr>
          <w:p w14:paraId="3A7C6236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1728" w:type="dxa"/>
            <w:shd w:val="clear" w:color="auto" w:fill="F3F3F3"/>
          </w:tcPr>
          <w:p w14:paraId="50D095DF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Effort</w:t>
            </w:r>
          </w:p>
        </w:tc>
        <w:tc>
          <w:tcPr>
            <w:tcW w:w="1728" w:type="dxa"/>
            <w:shd w:val="clear" w:color="auto" w:fill="F3F3F3"/>
          </w:tcPr>
          <w:p w14:paraId="6D126732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</w:tr>
      <w:tr w:rsidR="00D879F2" w14:paraId="1E9BCE47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11E913" w14:textId="77777777" w:rsidR="00D879F2" w:rsidRDefault="00000000">
            <w:r>
              <w:lastRenderedPageBreak/>
              <w:t>TD-001</w:t>
            </w:r>
          </w:p>
        </w:tc>
        <w:tc>
          <w:tcPr>
            <w:tcW w:w="1728" w:type="dxa"/>
          </w:tcPr>
          <w:p w14:paraId="3D272C95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Refactor error handling</w:t>
            </w:r>
          </w:p>
        </w:tc>
        <w:tc>
          <w:tcPr>
            <w:tcW w:w="1728" w:type="dxa"/>
          </w:tcPr>
          <w:p w14:paraId="22E6303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73D37607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14:paraId="1263ED85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P2</w:t>
            </w:r>
          </w:p>
        </w:tc>
      </w:tr>
      <w:tr w:rsidR="00D879F2" w14:paraId="015A3E1A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452DCB" w14:textId="77777777" w:rsidR="00D879F2" w:rsidRDefault="00000000">
            <w:r>
              <w:t>TD-002</w:t>
            </w:r>
          </w:p>
        </w:tc>
        <w:tc>
          <w:tcPr>
            <w:tcW w:w="1728" w:type="dxa"/>
          </w:tcPr>
          <w:p w14:paraId="2AFAA0D6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 request validation middleware</w:t>
            </w:r>
          </w:p>
        </w:tc>
        <w:tc>
          <w:tcPr>
            <w:tcW w:w="1728" w:type="dxa"/>
          </w:tcPr>
          <w:p w14:paraId="6BF8EE48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47DA375E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198AEAB1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P1</w:t>
            </w:r>
          </w:p>
        </w:tc>
      </w:tr>
      <w:tr w:rsidR="00D879F2" w14:paraId="240312B2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0D2EF4" w14:textId="77777777" w:rsidR="00D879F2" w:rsidRDefault="00000000">
            <w:r>
              <w:t>TD-003</w:t>
            </w:r>
          </w:p>
        </w:tc>
        <w:tc>
          <w:tcPr>
            <w:tcW w:w="1728" w:type="dxa"/>
          </w:tcPr>
          <w:p w14:paraId="5ACF39BB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Improve test coverage for edge cases</w:t>
            </w:r>
          </w:p>
        </w:tc>
        <w:tc>
          <w:tcPr>
            <w:tcW w:w="1728" w:type="dxa"/>
          </w:tcPr>
          <w:p w14:paraId="5AE6A04F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5CA0EDAF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24CB3D8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P2</w:t>
            </w:r>
          </w:p>
        </w:tc>
      </w:tr>
      <w:tr w:rsidR="00D879F2" w14:paraId="1A45A193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F0FD2C" w14:textId="77777777" w:rsidR="00D879F2" w:rsidRDefault="00000000">
            <w:r>
              <w:t>TD-004</w:t>
            </w:r>
          </w:p>
        </w:tc>
        <w:tc>
          <w:tcPr>
            <w:tcW w:w="1728" w:type="dxa"/>
          </w:tcPr>
          <w:p w14:paraId="4C2D57E7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Optimize DynamoDB queries</w:t>
            </w:r>
          </w:p>
        </w:tc>
        <w:tc>
          <w:tcPr>
            <w:tcW w:w="1728" w:type="dxa"/>
          </w:tcPr>
          <w:p w14:paraId="0292075F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14:paraId="373181CF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014DA1D2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P3</w:t>
            </w:r>
          </w:p>
        </w:tc>
      </w:tr>
    </w:tbl>
    <w:p w14:paraId="7C54454A" w14:textId="77777777" w:rsidR="00D879F2" w:rsidRDefault="00000000">
      <w:pPr>
        <w:pStyle w:val="Heading3"/>
      </w:pPr>
      <w:r>
        <w:t>16.3 Future Enhancements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9F2" w14:paraId="0A53C167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3F3F3"/>
          </w:tcPr>
          <w:p w14:paraId="47F318C3" w14:textId="77777777" w:rsidR="00D879F2" w:rsidRDefault="00000000">
            <w:r>
              <w:t>Enhancement</w:t>
            </w:r>
          </w:p>
        </w:tc>
        <w:tc>
          <w:tcPr>
            <w:tcW w:w="2880" w:type="dxa"/>
            <w:shd w:val="clear" w:color="auto" w:fill="F3F3F3"/>
          </w:tcPr>
          <w:p w14:paraId="5409D039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880" w:type="dxa"/>
            <w:shd w:val="clear" w:color="auto" w:fill="F3F3F3"/>
          </w:tcPr>
          <w:p w14:paraId="1785FD51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Release</w:t>
            </w:r>
          </w:p>
        </w:tc>
      </w:tr>
      <w:tr w:rsidR="00D879F2" w14:paraId="5DDABEAB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2F5001" w14:textId="77777777" w:rsidR="00D879F2" w:rsidRDefault="00000000">
            <w:r>
              <w:t>Multi-region deployment</w:t>
            </w:r>
          </w:p>
        </w:tc>
        <w:tc>
          <w:tcPr>
            <w:tcW w:w="2880" w:type="dxa"/>
          </w:tcPr>
          <w:p w14:paraId="141D0A1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Active-active across regions</w:t>
            </w:r>
          </w:p>
        </w:tc>
        <w:tc>
          <w:tcPr>
            <w:tcW w:w="2880" w:type="dxa"/>
          </w:tcPr>
          <w:p w14:paraId="3917B72B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v2.0</w:t>
            </w:r>
          </w:p>
        </w:tc>
      </w:tr>
      <w:tr w:rsidR="00D879F2" w14:paraId="2E3250A9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D17BFE" w14:textId="77777777" w:rsidR="00D879F2" w:rsidRDefault="00000000">
            <w:r>
              <w:t>GraphQL API</w:t>
            </w:r>
          </w:p>
        </w:tc>
        <w:tc>
          <w:tcPr>
            <w:tcW w:w="2880" w:type="dxa"/>
          </w:tcPr>
          <w:p w14:paraId="1E8E78E5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Alternative to REST for complex queries</w:t>
            </w:r>
          </w:p>
        </w:tc>
        <w:tc>
          <w:tcPr>
            <w:tcW w:w="2880" w:type="dxa"/>
          </w:tcPr>
          <w:p w14:paraId="5AC0B6D1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v2.0</w:t>
            </w:r>
          </w:p>
        </w:tc>
      </w:tr>
      <w:tr w:rsidR="00D879F2" w14:paraId="6F5DC9A9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4D29FA" w14:textId="77777777" w:rsidR="00D879F2" w:rsidRDefault="00000000">
            <w:r>
              <w:t>Machine learning predictions</w:t>
            </w:r>
          </w:p>
        </w:tc>
        <w:tc>
          <w:tcPr>
            <w:tcW w:w="2880" w:type="dxa"/>
          </w:tcPr>
          <w:p w14:paraId="3A5039B5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Enrollment forecasting</w:t>
            </w:r>
          </w:p>
        </w:tc>
        <w:tc>
          <w:tcPr>
            <w:tcW w:w="2880" w:type="dxa"/>
          </w:tcPr>
          <w:p w14:paraId="32C29F15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v2.5</w:t>
            </w:r>
          </w:p>
        </w:tc>
      </w:tr>
      <w:tr w:rsidR="00D879F2" w14:paraId="68FED1BD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0E3AD9" w14:textId="77777777" w:rsidR="00D879F2" w:rsidRDefault="00000000">
            <w:r>
              <w:t>Mobile application</w:t>
            </w:r>
          </w:p>
        </w:tc>
        <w:tc>
          <w:tcPr>
            <w:tcW w:w="2880" w:type="dxa"/>
          </w:tcPr>
          <w:p w14:paraId="48F48ABF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Native iOS/Android apps</w:t>
            </w:r>
          </w:p>
        </w:tc>
        <w:tc>
          <w:tcPr>
            <w:tcW w:w="2880" w:type="dxa"/>
          </w:tcPr>
          <w:p w14:paraId="687B9B39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v3.0</w:t>
            </w:r>
          </w:p>
        </w:tc>
      </w:tr>
    </w:tbl>
    <w:p w14:paraId="12C13F6A" w14:textId="77777777" w:rsidR="00D879F2" w:rsidRDefault="00D879F2">
      <w:pPr>
        <w:pBdr>
          <w:bottom w:val="single" w:sz="6" w:space="1" w:color="CCCCCC"/>
        </w:pBdr>
        <w:spacing w:before="240"/>
      </w:pPr>
    </w:p>
    <w:p w14:paraId="1AAA93BC" w14:textId="77777777" w:rsidR="00D879F2" w:rsidRDefault="00000000">
      <w:pPr>
        <w:pStyle w:val="Heading2"/>
      </w:pPr>
      <w:r>
        <w:t>Appendix A: Code Standards</w:t>
      </w:r>
    </w:p>
    <w:p w14:paraId="1CF25F0D" w14:textId="77777777" w:rsidR="00D879F2" w:rsidRDefault="00000000">
      <w:pPr>
        <w:pStyle w:val="Heading3"/>
      </w:pPr>
      <w:r>
        <w:t>TypeScript Configuration</w:t>
      </w:r>
    </w:p>
    <w:p w14:paraId="193541B4" w14:textId="77777777" w:rsidR="00D879F2" w:rsidRDefault="00000000">
      <w:pPr>
        <w:pStyle w:val="CodeBlock"/>
        <w:shd w:val="clear" w:color="auto" w:fill="F5F5F5"/>
      </w:pPr>
      <w:r>
        <w:t>// tsconfig.json</w:t>
      </w:r>
    </w:p>
    <w:p w14:paraId="2B2650E9" w14:textId="77777777" w:rsidR="00D879F2" w:rsidRDefault="00000000">
      <w:pPr>
        <w:pStyle w:val="CodeBlock"/>
        <w:shd w:val="clear" w:color="auto" w:fill="F5F5F5"/>
      </w:pPr>
      <w:r>
        <w:t>{</w:t>
      </w:r>
    </w:p>
    <w:p w14:paraId="77FACF29" w14:textId="77777777" w:rsidR="00D879F2" w:rsidRDefault="00000000">
      <w:pPr>
        <w:pStyle w:val="CodeBlock"/>
        <w:shd w:val="clear" w:color="auto" w:fill="F5F5F5"/>
      </w:pPr>
      <w:r>
        <w:t xml:space="preserve">  "compilerOptions": {</w:t>
      </w:r>
    </w:p>
    <w:p w14:paraId="6BEA53E6" w14:textId="77777777" w:rsidR="00D879F2" w:rsidRDefault="00000000">
      <w:pPr>
        <w:pStyle w:val="CodeBlock"/>
        <w:shd w:val="clear" w:color="auto" w:fill="F5F5F5"/>
      </w:pPr>
      <w:r>
        <w:t xml:space="preserve">    "target": "ES2022",</w:t>
      </w:r>
    </w:p>
    <w:p w14:paraId="17A19013" w14:textId="77777777" w:rsidR="00D879F2" w:rsidRDefault="00000000">
      <w:pPr>
        <w:pStyle w:val="CodeBlock"/>
        <w:shd w:val="clear" w:color="auto" w:fill="F5F5F5"/>
      </w:pPr>
      <w:r>
        <w:t xml:space="preserve">    "module": "NodeNext",</w:t>
      </w:r>
    </w:p>
    <w:p w14:paraId="2C20E393" w14:textId="77777777" w:rsidR="00D879F2" w:rsidRDefault="00000000">
      <w:pPr>
        <w:pStyle w:val="CodeBlock"/>
        <w:shd w:val="clear" w:color="auto" w:fill="F5F5F5"/>
      </w:pPr>
      <w:r>
        <w:t xml:space="preserve">    "moduleResolution": "NodeNext",</w:t>
      </w:r>
    </w:p>
    <w:p w14:paraId="04C73A80" w14:textId="77777777" w:rsidR="00D879F2" w:rsidRDefault="00000000">
      <w:pPr>
        <w:pStyle w:val="CodeBlock"/>
        <w:shd w:val="clear" w:color="auto" w:fill="F5F5F5"/>
      </w:pPr>
      <w:r>
        <w:t xml:space="preserve">    "lib": ["ES2022"],</w:t>
      </w:r>
    </w:p>
    <w:p w14:paraId="6A1BE789" w14:textId="77777777" w:rsidR="00D879F2" w:rsidRDefault="00000000">
      <w:pPr>
        <w:pStyle w:val="CodeBlock"/>
        <w:shd w:val="clear" w:color="auto" w:fill="F5F5F5"/>
      </w:pPr>
      <w:r>
        <w:t xml:space="preserve">    "outDir": "./dist",</w:t>
      </w:r>
    </w:p>
    <w:p w14:paraId="4B8E64F6" w14:textId="77777777" w:rsidR="00D879F2" w:rsidRDefault="00000000">
      <w:pPr>
        <w:pStyle w:val="CodeBlock"/>
        <w:shd w:val="clear" w:color="auto" w:fill="F5F5F5"/>
      </w:pPr>
      <w:r>
        <w:t xml:space="preserve">    "rootDir": "./src",</w:t>
      </w:r>
    </w:p>
    <w:p w14:paraId="30C40450" w14:textId="77777777" w:rsidR="00D879F2" w:rsidRDefault="00000000">
      <w:pPr>
        <w:pStyle w:val="CodeBlock"/>
        <w:shd w:val="clear" w:color="auto" w:fill="F5F5F5"/>
      </w:pPr>
      <w:r>
        <w:lastRenderedPageBreak/>
        <w:t xml:space="preserve">    "strict": true,</w:t>
      </w:r>
    </w:p>
    <w:p w14:paraId="6AE64DD2" w14:textId="77777777" w:rsidR="00D879F2" w:rsidRDefault="00000000">
      <w:pPr>
        <w:pStyle w:val="CodeBlock"/>
        <w:shd w:val="clear" w:color="auto" w:fill="F5F5F5"/>
      </w:pPr>
      <w:r>
        <w:t xml:space="preserve">    "esModuleInterop": true,</w:t>
      </w:r>
    </w:p>
    <w:p w14:paraId="20446C8C" w14:textId="77777777" w:rsidR="00D879F2" w:rsidRDefault="00000000">
      <w:pPr>
        <w:pStyle w:val="CodeBlock"/>
        <w:shd w:val="clear" w:color="auto" w:fill="F5F5F5"/>
      </w:pPr>
      <w:r>
        <w:t xml:space="preserve">    "skipLibCheck": true,</w:t>
      </w:r>
    </w:p>
    <w:p w14:paraId="7C05090D" w14:textId="77777777" w:rsidR="00D879F2" w:rsidRDefault="00000000">
      <w:pPr>
        <w:pStyle w:val="CodeBlock"/>
        <w:shd w:val="clear" w:color="auto" w:fill="F5F5F5"/>
      </w:pPr>
      <w:r>
        <w:t xml:space="preserve">    "forceConsistentCasingInFileNames": true,</w:t>
      </w:r>
    </w:p>
    <w:p w14:paraId="683941E3" w14:textId="77777777" w:rsidR="00D879F2" w:rsidRDefault="00000000">
      <w:pPr>
        <w:pStyle w:val="CodeBlock"/>
        <w:shd w:val="clear" w:color="auto" w:fill="F5F5F5"/>
      </w:pPr>
      <w:r>
        <w:t xml:space="preserve">    "resolveJsonModule": true,</w:t>
      </w:r>
    </w:p>
    <w:p w14:paraId="77A19F91" w14:textId="77777777" w:rsidR="00D879F2" w:rsidRDefault="00000000">
      <w:pPr>
        <w:pStyle w:val="CodeBlock"/>
        <w:shd w:val="clear" w:color="auto" w:fill="F5F5F5"/>
      </w:pPr>
      <w:r>
        <w:t xml:space="preserve">    "declaration": true,</w:t>
      </w:r>
    </w:p>
    <w:p w14:paraId="0E73726B" w14:textId="77777777" w:rsidR="00D879F2" w:rsidRDefault="00000000">
      <w:pPr>
        <w:pStyle w:val="CodeBlock"/>
        <w:shd w:val="clear" w:color="auto" w:fill="F5F5F5"/>
      </w:pPr>
      <w:r>
        <w:t xml:space="preserve">    "declarationMap": true,</w:t>
      </w:r>
    </w:p>
    <w:p w14:paraId="7DF92658" w14:textId="77777777" w:rsidR="00D879F2" w:rsidRDefault="00000000">
      <w:pPr>
        <w:pStyle w:val="CodeBlock"/>
        <w:shd w:val="clear" w:color="auto" w:fill="F5F5F5"/>
      </w:pPr>
      <w:r>
        <w:t xml:space="preserve">    "sourceMap": true</w:t>
      </w:r>
    </w:p>
    <w:p w14:paraId="5A40F601" w14:textId="77777777" w:rsidR="00D879F2" w:rsidRDefault="00000000">
      <w:pPr>
        <w:pStyle w:val="CodeBlock"/>
        <w:shd w:val="clear" w:color="auto" w:fill="F5F5F5"/>
      </w:pPr>
      <w:r>
        <w:t xml:space="preserve">  },</w:t>
      </w:r>
    </w:p>
    <w:p w14:paraId="092A5DE8" w14:textId="77777777" w:rsidR="00D879F2" w:rsidRDefault="00000000">
      <w:pPr>
        <w:pStyle w:val="CodeBlock"/>
        <w:shd w:val="clear" w:color="auto" w:fill="F5F5F5"/>
      </w:pPr>
      <w:r>
        <w:t xml:space="preserve">  "include": ["src/**/*"],</w:t>
      </w:r>
    </w:p>
    <w:p w14:paraId="39614315" w14:textId="77777777" w:rsidR="00D879F2" w:rsidRDefault="00000000">
      <w:pPr>
        <w:pStyle w:val="CodeBlock"/>
        <w:shd w:val="clear" w:color="auto" w:fill="F5F5F5"/>
      </w:pPr>
      <w:r>
        <w:t xml:space="preserve">  "exclude": ["node_modules", "dist", "tests"]</w:t>
      </w:r>
    </w:p>
    <w:p w14:paraId="63574023" w14:textId="77777777" w:rsidR="00D879F2" w:rsidRDefault="00000000">
      <w:pPr>
        <w:pStyle w:val="CodeBlock"/>
        <w:shd w:val="clear" w:color="auto" w:fill="F5F5F5"/>
      </w:pPr>
      <w:r>
        <w:t>}</w:t>
      </w:r>
    </w:p>
    <w:p w14:paraId="254471CF" w14:textId="77777777" w:rsidR="00D879F2" w:rsidRDefault="00000000">
      <w:pPr>
        <w:pStyle w:val="Heading3"/>
      </w:pPr>
      <w:r>
        <w:t>ESLint Configuration</w:t>
      </w:r>
    </w:p>
    <w:p w14:paraId="4DCEC5AD" w14:textId="77777777" w:rsidR="00D879F2" w:rsidRDefault="00000000">
      <w:pPr>
        <w:pStyle w:val="CodeBlock"/>
        <w:shd w:val="clear" w:color="auto" w:fill="F5F5F5"/>
      </w:pPr>
      <w:r>
        <w:t>// .eslintrc.json</w:t>
      </w:r>
    </w:p>
    <w:p w14:paraId="10824F86" w14:textId="77777777" w:rsidR="00D879F2" w:rsidRDefault="00000000">
      <w:pPr>
        <w:pStyle w:val="CodeBlock"/>
        <w:shd w:val="clear" w:color="auto" w:fill="F5F5F5"/>
      </w:pPr>
      <w:r>
        <w:t>{</w:t>
      </w:r>
    </w:p>
    <w:p w14:paraId="72317AB4" w14:textId="77777777" w:rsidR="00D879F2" w:rsidRDefault="00000000">
      <w:pPr>
        <w:pStyle w:val="CodeBlock"/>
        <w:shd w:val="clear" w:color="auto" w:fill="F5F5F5"/>
      </w:pPr>
      <w:r>
        <w:t xml:space="preserve">  "extends": [</w:t>
      </w:r>
    </w:p>
    <w:p w14:paraId="6F3D3FFA" w14:textId="77777777" w:rsidR="00D879F2" w:rsidRDefault="00000000">
      <w:pPr>
        <w:pStyle w:val="CodeBlock"/>
        <w:shd w:val="clear" w:color="auto" w:fill="F5F5F5"/>
      </w:pPr>
      <w:r>
        <w:t xml:space="preserve">    "eslint:recommended",</w:t>
      </w:r>
    </w:p>
    <w:p w14:paraId="1BCC4BF0" w14:textId="77777777" w:rsidR="00D879F2" w:rsidRDefault="00000000">
      <w:pPr>
        <w:pStyle w:val="CodeBlock"/>
        <w:shd w:val="clear" w:color="auto" w:fill="F5F5F5"/>
      </w:pPr>
      <w:r>
        <w:t xml:space="preserve">    "plugin:@typescript-eslint/recommended",</w:t>
      </w:r>
    </w:p>
    <w:p w14:paraId="078A023E" w14:textId="77777777" w:rsidR="00D879F2" w:rsidRDefault="00000000">
      <w:pPr>
        <w:pStyle w:val="CodeBlock"/>
        <w:shd w:val="clear" w:color="auto" w:fill="F5F5F5"/>
      </w:pPr>
      <w:r>
        <w:t xml:space="preserve">    "prettier"</w:t>
      </w:r>
    </w:p>
    <w:p w14:paraId="5484C603" w14:textId="77777777" w:rsidR="00D879F2" w:rsidRDefault="00000000">
      <w:pPr>
        <w:pStyle w:val="CodeBlock"/>
        <w:shd w:val="clear" w:color="auto" w:fill="F5F5F5"/>
      </w:pPr>
      <w:r>
        <w:t xml:space="preserve">  ],</w:t>
      </w:r>
    </w:p>
    <w:p w14:paraId="04AD317E" w14:textId="77777777" w:rsidR="00D879F2" w:rsidRDefault="00000000">
      <w:pPr>
        <w:pStyle w:val="CodeBlock"/>
        <w:shd w:val="clear" w:color="auto" w:fill="F5F5F5"/>
      </w:pPr>
      <w:r>
        <w:t xml:space="preserve">  "parser": "@typescript-eslint/parser",</w:t>
      </w:r>
    </w:p>
    <w:p w14:paraId="03505E6F" w14:textId="77777777" w:rsidR="00D879F2" w:rsidRDefault="00000000">
      <w:pPr>
        <w:pStyle w:val="CodeBlock"/>
        <w:shd w:val="clear" w:color="auto" w:fill="F5F5F5"/>
      </w:pPr>
      <w:r>
        <w:t xml:space="preserve">  "plugins": ["@typescript-eslint"],</w:t>
      </w:r>
    </w:p>
    <w:p w14:paraId="3D436985" w14:textId="77777777" w:rsidR="00D879F2" w:rsidRDefault="00000000">
      <w:pPr>
        <w:pStyle w:val="CodeBlock"/>
        <w:shd w:val="clear" w:color="auto" w:fill="F5F5F5"/>
      </w:pPr>
      <w:r>
        <w:t xml:space="preserve">  "rules": {</w:t>
      </w:r>
    </w:p>
    <w:p w14:paraId="5E33D8B3" w14:textId="77777777" w:rsidR="00D879F2" w:rsidRDefault="00000000">
      <w:pPr>
        <w:pStyle w:val="CodeBlock"/>
        <w:shd w:val="clear" w:color="auto" w:fill="F5F5F5"/>
      </w:pPr>
      <w:r>
        <w:t xml:space="preserve">    "@typescript-eslint/explicit-function-return-type": "warn",</w:t>
      </w:r>
    </w:p>
    <w:p w14:paraId="060D4384" w14:textId="77777777" w:rsidR="00D879F2" w:rsidRDefault="00000000">
      <w:pPr>
        <w:pStyle w:val="CodeBlock"/>
        <w:shd w:val="clear" w:color="auto" w:fill="F5F5F5"/>
      </w:pPr>
      <w:r>
        <w:t xml:space="preserve">    "@typescript-eslint/no-unused-vars": "error",</w:t>
      </w:r>
    </w:p>
    <w:p w14:paraId="45E3D56D" w14:textId="77777777" w:rsidR="00D879F2" w:rsidRDefault="00000000">
      <w:pPr>
        <w:pStyle w:val="CodeBlock"/>
        <w:shd w:val="clear" w:color="auto" w:fill="F5F5F5"/>
      </w:pPr>
      <w:r>
        <w:t xml:space="preserve">    "@typescript-eslint/no-explicit-any": "warn"</w:t>
      </w:r>
    </w:p>
    <w:p w14:paraId="507F9276" w14:textId="77777777" w:rsidR="00D879F2" w:rsidRDefault="00000000">
      <w:pPr>
        <w:pStyle w:val="CodeBlock"/>
        <w:shd w:val="clear" w:color="auto" w:fill="F5F5F5"/>
      </w:pPr>
      <w:r>
        <w:t xml:space="preserve">  }</w:t>
      </w:r>
    </w:p>
    <w:p w14:paraId="492286DE" w14:textId="77777777" w:rsidR="00D879F2" w:rsidRDefault="00000000">
      <w:pPr>
        <w:pStyle w:val="CodeBlock"/>
        <w:shd w:val="clear" w:color="auto" w:fill="F5F5F5"/>
      </w:pPr>
      <w:r>
        <w:t>}</w:t>
      </w:r>
    </w:p>
    <w:p w14:paraId="4C9CCFDC" w14:textId="77777777" w:rsidR="00D879F2" w:rsidRDefault="00D879F2">
      <w:pPr>
        <w:pBdr>
          <w:bottom w:val="single" w:sz="6" w:space="1" w:color="CCCCCC"/>
        </w:pBdr>
        <w:spacing w:before="240"/>
      </w:pPr>
    </w:p>
    <w:p w14:paraId="36DF0343" w14:textId="77777777" w:rsidR="00D879F2" w:rsidRDefault="00000000">
      <w:pPr>
        <w:pStyle w:val="Heading2"/>
      </w:pPr>
      <w:r>
        <w:t>Appendix B: Environment Variables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9F2" w14:paraId="64A0D384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3F3F3"/>
          </w:tcPr>
          <w:p w14:paraId="248D011A" w14:textId="77777777" w:rsidR="00D879F2" w:rsidRDefault="00000000">
            <w:r>
              <w:t>Variable</w:t>
            </w:r>
          </w:p>
        </w:tc>
        <w:tc>
          <w:tcPr>
            <w:tcW w:w="2880" w:type="dxa"/>
            <w:shd w:val="clear" w:color="auto" w:fill="F3F3F3"/>
          </w:tcPr>
          <w:p w14:paraId="506FFB2A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880" w:type="dxa"/>
            <w:shd w:val="clear" w:color="auto" w:fill="F3F3F3"/>
          </w:tcPr>
          <w:p w14:paraId="7303675A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D879F2" w14:paraId="7D26A761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DF577B" w14:textId="77777777" w:rsidR="00D879F2" w:rsidRDefault="00000000">
            <w:r>
              <w:rPr>
                <w:rStyle w:val="InlineCode"/>
              </w:rPr>
              <w:t>ENVIRONMENT</w:t>
            </w:r>
          </w:p>
        </w:tc>
        <w:tc>
          <w:tcPr>
            <w:tcW w:w="2880" w:type="dxa"/>
          </w:tcPr>
          <w:p w14:paraId="7B2BCC11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Deployment environment</w:t>
            </w:r>
          </w:p>
        </w:tc>
        <w:tc>
          <w:tcPr>
            <w:tcW w:w="2880" w:type="dxa"/>
          </w:tcPr>
          <w:p w14:paraId="5A40A5D4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InlineCode"/>
              </w:rPr>
              <w:t>dev</w:t>
            </w:r>
            <w:r>
              <w:t xml:space="preserve">, </w:t>
            </w:r>
            <w:r>
              <w:rPr>
                <w:rStyle w:val="InlineCode"/>
              </w:rPr>
              <w:t>staging</w:t>
            </w:r>
            <w:r>
              <w:t xml:space="preserve">, </w:t>
            </w:r>
            <w:r>
              <w:rPr>
                <w:rStyle w:val="InlineCode"/>
              </w:rPr>
              <w:t>prod</w:t>
            </w:r>
          </w:p>
        </w:tc>
      </w:tr>
      <w:tr w:rsidR="00D879F2" w14:paraId="62D90781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F02D9F" w14:textId="77777777" w:rsidR="00D879F2" w:rsidRDefault="00000000">
            <w:r>
              <w:rPr>
                <w:rStyle w:val="InlineCode"/>
              </w:rPr>
              <w:t>AWS_REGION</w:t>
            </w:r>
          </w:p>
        </w:tc>
        <w:tc>
          <w:tcPr>
            <w:tcW w:w="2880" w:type="dxa"/>
          </w:tcPr>
          <w:p w14:paraId="6F13107D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AWS region</w:t>
            </w:r>
          </w:p>
        </w:tc>
        <w:tc>
          <w:tcPr>
            <w:tcW w:w="2880" w:type="dxa"/>
          </w:tcPr>
          <w:p w14:paraId="496C828C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InlineCode"/>
              </w:rPr>
              <w:t>us-east-1</w:t>
            </w:r>
          </w:p>
        </w:tc>
      </w:tr>
      <w:tr w:rsidR="00D879F2" w14:paraId="2402906A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01C71D" w14:textId="77777777" w:rsidR="00D879F2" w:rsidRDefault="00000000">
            <w:r>
              <w:rPr>
                <w:rStyle w:val="InlineCode"/>
              </w:rPr>
              <w:lastRenderedPageBreak/>
              <w:t>DYNAMODB_TABLE</w:t>
            </w:r>
          </w:p>
        </w:tc>
        <w:tc>
          <w:tcPr>
            <w:tcW w:w="2880" w:type="dxa"/>
          </w:tcPr>
          <w:p w14:paraId="4E4088EA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DynamoDB table name</w:t>
            </w:r>
          </w:p>
        </w:tc>
        <w:tc>
          <w:tcPr>
            <w:tcW w:w="2880" w:type="dxa"/>
          </w:tcPr>
          <w:p w14:paraId="1CD149A2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InlineCode"/>
              </w:rPr>
              <w:t>EIS-Data-dev</w:t>
            </w:r>
          </w:p>
        </w:tc>
      </w:tr>
      <w:tr w:rsidR="00D879F2" w14:paraId="6358DE68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6AEDB4" w14:textId="77777777" w:rsidR="00D879F2" w:rsidRDefault="00000000">
            <w:r>
              <w:rPr>
                <w:rStyle w:val="InlineCode"/>
              </w:rPr>
              <w:t>S3_BUCKET</w:t>
            </w:r>
          </w:p>
        </w:tc>
        <w:tc>
          <w:tcPr>
            <w:tcW w:w="2880" w:type="dxa"/>
          </w:tcPr>
          <w:p w14:paraId="4E2DD8E6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S3 bucket for reports</w:t>
            </w:r>
          </w:p>
        </w:tc>
        <w:tc>
          <w:tcPr>
            <w:tcW w:w="2880" w:type="dxa"/>
          </w:tcPr>
          <w:p w14:paraId="4FE6C679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InlineCode"/>
              </w:rPr>
              <w:t>eis-reports-dev</w:t>
            </w:r>
          </w:p>
        </w:tc>
      </w:tr>
      <w:tr w:rsidR="00D879F2" w14:paraId="51FC6228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591C70" w14:textId="77777777" w:rsidR="00D879F2" w:rsidRDefault="00000000">
            <w:r>
              <w:rPr>
                <w:rStyle w:val="InlineCode"/>
              </w:rPr>
              <w:t>COGNITO_USER_POOL_ID</w:t>
            </w:r>
          </w:p>
        </w:tc>
        <w:tc>
          <w:tcPr>
            <w:tcW w:w="2880" w:type="dxa"/>
          </w:tcPr>
          <w:p w14:paraId="6CA4DAAA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Cognito User Pool ID</w:t>
            </w:r>
          </w:p>
        </w:tc>
        <w:tc>
          <w:tcPr>
            <w:tcW w:w="2880" w:type="dxa"/>
          </w:tcPr>
          <w:p w14:paraId="0B658DC4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InlineCode"/>
              </w:rPr>
              <w:t>us-east-1_xxxxxxxx</w:t>
            </w:r>
          </w:p>
        </w:tc>
      </w:tr>
      <w:tr w:rsidR="00D879F2" w14:paraId="72FD7C73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4E7D15" w14:textId="77777777" w:rsidR="00D879F2" w:rsidRDefault="00000000">
            <w:r>
              <w:rPr>
                <w:rStyle w:val="InlineCode"/>
              </w:rPr>
              <w:t>COGNITO_CLIENT_ID</w:t>
            </w:r>
          </w:p>
        </w:tc>
        <w:tc>
          <w:tcPr>
            <w:tcW w:w="2880" w:type="dxa"/>
          </w:tcPr>
          <w:p w14:paraId="102185B1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Cognito App Client ID</w:t>
            </w:r>
          </w:p>
        </w:tc>
        <w:tc>
          <w:tcPr>
            <w:tcW w:w="2880" w:type="dxa"/>
          </w:tcPr>
          <w:p w14:paraId="7112A2D3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InlineCode"/>
              </w:rPr>
              <w:t>xxxxxxxxxxxxxxxxxx</w:t>
            </w:r>
          </w:p>
        </w:tc>
      </w:tr>
      <w:tr w:rsidR="00D879F2" w14:paraId="3D7F3DC3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9C351A" w14:textId="77777777" w:rsidR="00D879F2" w:rsidRDefault="00000000">
            <w:r>
              <w:rPr>
                <w:rStyle w:val="InlineCode"/>
              </w:rPr>
              <w:t>SNS_ALERTS_TOPIC</w:t>
            </w:r>
          </w:p>
        </w:tc>
        <w:tc>
          <w:tcPr>
            <w:tcW w:w="2880" w:type="dxa"/>
          </w:tcPr>
          <w:p w14:paraId="60ADDA85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SNS topic ARN for alerts</w:t>
            </w:r>
          </w:p>
        </w:tc>
        <w:tc>
          <w:tcPr>
            <w:tcW w:w="2880" w:type="dxa"/>
          </w:tcPr>
          <w:p w14:paraId="08A50360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InlineCode"/>
              </w:rPr>
              <w:t>arn:aws:sns:...</w:t>
            </w:r>
          </w:p>
        </w:tc>
      </w:tr>
      <w:tr w:rsidR="00D879F2" w14:paraId="743FC90E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712B0B" w14:textId="77777777" w:rsidR="00D879F2" w:rsidRDefault="00000000">
            <w:r>
              <w:rPr>
                <w:rStyle w:val="InlineCode"/>
              </w:rPr>
              <w:t>LOG_LEVEL</w:t>
            </w:r>
          </w:p>
        </w:tc>
        <w:tc>
          <w:tcPr>
            <w:tcW w:w="2880" w:type="dxa"/>
          </w:tcPr>
          <w:p w14:paraId="718D3097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Logging level</w:t>
            </w:r>
          </w:p>
        </w:tc>
        <w:tc>
          <w:tcPr>
            <w:tcW w:w="2880" w:type="dxa"/>
          </w:tcPr>
          <w:p w14:paraId="508E0AC3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InlineCode"/>
              </w:rPr>
              <w:t>INFO</w:t>
            </w:r>
            <w:r>
              <w:t xml:space="preserve">, </w:t>
            </w:r>
            <w:r>
              <w:rPr>
                <w:rStyle w:val="InlineCode"/>
              </w:rPr>
              <w:t>DEBUG</w:t>
            </w:r>
            <w:r>
              <w:t xml:space="preserve">, </w:t>
            </w:r>
            <w:r>
              <w:rPr>
                <w:rStyle w:val="InlineCode"/>
              </w:rPr>
              <w:t>ERROR</w:t>
            </w:r>
          </w:p>
        </w:tc>
      </w:tr>
    </w:tbl>
    <w:p w14:paraId="4E1125B5" w14:textId="77777777" w:rsidR="00D879F2" w:rsidRDefault="00D879F2">
      <w:pPr>
        <w:pBdr>
          <w:bottom w:val="single" w:sz="6" w:space="1" w:color="CCCCCC"/>
        </w:pBdr>
        <w:spacing w:before="240"/>
      </w:pPr>
    </w:p>
    <w:p w14:paraId="02E061E8" w14:textId="77777777" w:rsidR="00D879F2" w:rsidRDefault="00000000">
      <w:pPr>
        <w:pStyle w:val="Heading2"/>
      </w:pPr>
      <w:r>
        <w:t>Appendix C: Glossary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79F2" w14:paraId="3489D00D" w14:textId="77777777" w:rsidTr="00D8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3F3F3"/>
          </w:tcPr>
          <w:p w14:paraId="7518A9E4" w14:textId="77777777" w:rsidR="00D879F2" w:rsidRDefault="00000000">
            <w:r>
              <w:t>Term</w:t>
            </w:r>
          </w:p>
        </w:tc>
        <w:tc>
          <w:tcPr>
            <w:tcW w:w="4320" w:type="dxa"/>
            <w:shd w:val="clear" w:color="auto" w:fill="F3F3F3"/>
          </w:tcPr>
          <w:p w14:paraId="4E3A7AE7" w14:textId="77777777" w:rsidR="00D879F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</w:tr>
      <w:tr w:rsidR="00D879F2" w14:paraId="7A6E0D6B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FF5E49" w14:textId="77777777" w:rsidR="00D879F2" w:rsidRDefault="00000000">
            <w:r>
              <w:t>Cold Start</w:t>
            </w:r>
          </w:p>
        </w:tc>
        <w:tc>
          <w:tcPr>
            <w:tcW w:w="4320" w:type="dxa"/>
          </w:tcPr>
          <w:p w14:paraId="50D0EF02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Lambda invocation delay when no warm instance exists</w:t>
            </w:r>
          </w:p>
        </w:tc>
      </w:tr>
      <w:tr w:rsidR="00D879F2" w14:paraId="0DD1491D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05BF13" w14:textId="77777777" w:rsidR="00D879F2" w:rsidRDefault="00000000">
            <w:r>
              <w:t>GSI</w:t>
            </w:r>
          </w:p>
        </w:tc>
        <w:tc>
          <w:tcPr>
            <w:tcW w:w="4320" w:type="dxa"/>
          </w:tcPr>
          <w:p w14:paraId="568029D2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Global Secondary Index - DynamoDB index for alternative access patterns</w:t>
            </w:r>
          </w:p>
        </w:tc>
      </w:tr>
      <w:tr w:rsidR="00D879F2" w14:paraId="221347E9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EE9FA0" w14:textId="77777777" w:rsidR="00D879F2" w:rsidRDefault="00000000">
            <w:r>
              <w:t>JWT</w:t>
            </w:r>
          </w:p>
        </w:tc>
        <w:tc>
          <w:tcPr>
            <w:tcW w:w="4320" w:type="dxa"/>
          </w:tcPr>
          <w:p w14:paraId="4D6E788B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 Web Token - Compact, URL-safe token for authentication</w:t>
            </w:r>
          </w:p>
        </w:tc>
      </w:tr>
      <w:tr w:rsidR="00D879F2" w14:paraId="55A55F89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BA8032" w14:textId="77777777" w:rsidR="00D879F2" w:rsidRDefault="00000000">
            <w:r>
              <w:t>RBAC</w:t>
            </w:r>
          </w:p>
        </w:tc>
        <w:tc>
          <w:tcPr>
            <w:tcW w:w="4320" w:type="dxa"/>
          </w:tcPr>
          <w:p w14:paraId="05D4F41B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Role-Based Access Control - Permission model based on user roles</w:t>
            </w:r>
          </w:p>
        </w:tc>
      </w:tr>
      <w:tr w:rsidR="00D879F2" w14:paraId="543C89E3" w14:textId="77777777" w:rsidTr="00D8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4EFFA8" w14:textId="77777777" w:rsidR="00D879F2" w:rsidRDefault="00000000">
            <w:r>
              <w:t>SPA</w:t>
            </w:r>
          </w:p>
        </w:tc>
        <w:tc>
          <w:tcPr>
            <w:tcW w:w="4320" w:type="dxa"/>
          </w:tcPr>
          <w:p w14:paraId="25B2B7A9" w14:textId="77777777" w:rsidR="00D879F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Page Application - Web app that loads a single HTML page</w:t>
            </w:r>
          </w:p>
        </w:tc>
      </w:tr>
      <w:tr w:rsidR="00D879F2" w14:paraId="208482A7" w14:textId="77777777" w:rsidTr="00D879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82ABD9" w14:textId="77777777" w:rsidR="00D879F2" w:rsidRDefault="00000000">
            <w:r>
              <w:t>TTL</w:t>
            </w:r>
          </w:p>
        </w:tc>
        <w:tc>
          <w:tcPr>
            <w:tcW w:w="4320" w:type="dxa"/>
          </w:tcPr>
          <w:p w14:paraId="7D076A43" w14:textId="77777777" w:rsidR="00D879F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 To Live - Automatic item expiration in DynamoDB</w:t>
            </w:r>
          </w:p>
        </w:tc>
      </w:tr>
    </w:tbl>
    <w:p w14:paraId="16951351" w14:textId="77777777" w:rsidR="00D879F2" w:rsidRDefault="00D879F2">
      <w:pPr>
        <w:pBdr>
          <w:bottom w:val="single" w:sz="6" w:space="1" w:color="CCCCCC"/>
        </w:pBdr>
        <w:spacing w:before="240"/>
      </w:pPr>
    </w:p>
    <w:p w14:paraId="7012CB50" w14:textId="77777777" w:rsidR="00D879F2" w:rsidRDefault="00000000">
      <w:r>
        <w:rPr>
          <w:b/>
        </w:rPr>
        <w:t>Document End</w:t>
      </w:r>
    </w:p>
    <w:p w14:paraId="1C0EA171" w14:textId="77777777" w:rsidR="00D879F2" w:rsidRDefault="00000000">
      <w:r>
        <w:rPr>
          <w:i/>
        </w:rPr>
        <w:t>This Technical Design Document is a living document and will be updated as the system evolves.</w:t>
      </w:r>
    </w:p>
    <w:p w14:paraId="78543CBF" w14:textId="77777777" w:rsidR="00D879F2" w:rsidRDefault="00000000">
      <w:r>
        <w:rPr>
          <w:b/>
        </w:rPr>
        <w:t>Last Updated:</w:t>
      </w:r>
      <w:r>
        <w:t xml:space="preserve"> March 9, 2026 </w:t>
      </w:r>
      <w:r>
        <w:rPr>
          <w:b/>
        </w:rPr>
        <w:t>Next Review:</w:t>
      </w:r>
      <w:r>
        <w:t xml:space="preserve"> April 9, 2026</w:t>
      </w:r>
    </w:p>
    <w:sectPr w:rsidR="00D879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232109">
    <w:abstractNumId w:val="8"/>
  </w:num>
  <w:num w:numId="2" w16cid:durableId="1467893639">
    <w:abstractNumId w:val="6"/>
  </w:num>
  <w:num w:numId="3" w16cid:durableId="2128312149">
    <w:abstractNumId w:val="5"/>
  </w:num>
  <w:num w:numId="4" w16cid:durableId="313485884">
    <w:abstractNumId w:val="4"/>
  </w:num>
  <w:num w:numId="5" w16cid:durableId="138574015">
    <w:abstractNumId w:val="7"/>
  </w:num>
  <w:num w:numId="6" w16cid:durableId="2079015850">
    <w:abstractNumId w:val="3"/>
  </w:num>
  <w:num w:numId="7" w16cid:durableId="1315984153">
    <w:abstractNumId w:val="2"/>
  </w:num>
  <w:num w:numId="8" w16cid:durableId="710962494">
    <w:abstractNumId w:val="1"/>
  </w:num>
  <w:num w:numId="9" w16cid:durableId="181806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24F"/>
    <w:rsid w:val="009E19A0"/>
    <w:rsid w:val="00AA1D8D"/>
    <w:rsid w:val="00B47730"/>
    <w:rsid w:val="00CB0664"/>
    <w:rsid w:val="00D879F2"/>
    <w:rsid w:val="00FA45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976D3"/>
  <w14:defaultImageDpi w14:val="300"/>
  <w15:docId w15:val="{26210F1C-D0AD-0E4D-A958-4731077F2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40" w:line="24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/>
      <w:outlineLvl w:val="3"/>
    </w:pPr>
    <w:rPr>
      <w:rFonts w:asciiTheme="majorHAnsi" w:eastAsiaTheme="majorEastAsia" w:hAnsiTheme="majorHAnsi" w:cstheme="majorBidi"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6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60" w:after="40"/>
      <w:outlineLvl w:val="5"/>
    </w:pPr>
    <w:rPr>
      <w:rFonts w:asciiTheme="majorHAnsi" w:eastAsiaTheme="majorEastAsia" w:hAnsiTheme="majorHAnsi" w:cstheme="majorBidi"/>
      <w:i/>
      <w:iCs/>
      <w:color w:val="000000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720"/>
    </w:pPr>
    <w:rPr>
      <w:i/>
      <w:iCs/>
      <w:color w:val="66666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/>
      <w:ind w:left="720"/>
    </w:pPr>
    <w:rPr>
      <w:rFonts w:ascii="Courier New" w:hAnsi="Courier New"/>
      <w:color w:val="333333"/>
      <w:sz w:val="18"/>
    </w:rPr>
  </w:style>
  <w:style w:type="character" w:customStyle="1" w:styleId="InlineCode">
    <w:name w:val="Inline Code"/>
    <w:rPr>
      <w:rFonts w:ascii="Courier New" w:hAnsi="Courier New"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86</Pages>
  <Words>11683</Words>
  <Characters>78867</Characters>
  <Application>Microsoft Office Word</Application>
  <DocSecurity>0</DocSecurity>
  <Lines>4929</Lines>
  <Paragraphs>4115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Ranjith Keerikkattil</cp:lastModifiedBy>
  <cp:revision>2</cp:revision>
  <dcterms:created xsi:type="dcterms:W3CDTF">2013-12-23T23:15:00Z</dcterms:created>
  <dcterms:modified xsi:type="dcterms:W3CDTF">2026-03-09T17:46:00Z</dcterms:modified>
  <cp:category/>
</cp:coreProperties>
</file>