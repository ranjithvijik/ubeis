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Information System (EIS)</w:t>
      </w:r>
    </w:p>
    <w:p>
      <w:pPr>
        <w:pStyle w:val="Heading1"/>
      </w:pPr>
      <w:r>
        <w:t>API Documentation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University of Baltimore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API Version:</w:t>
      </w:r>
      <w:r>
        <w:t xml:space="preserve"> 1.0.0 </w:t>
      </w:r>
      <w:r>
        <w:rPr>
          <w:b/>
        </w:rPr>
        <w:t>Document Version:</w:t>
      </w:r>
      <w:r>
        <w:t xml:space="preserve"> 1.0 </w:t>
      </w:r>
      <w:r>
        <w:rPr>
          <w:b/>
        </w:rPr>
        <w:t>Last Updated:</w:t>
      </w:r>
      <w:r>
        <w:t xml:space="preserve"> March 9, 2026 </w:t>
      </w:r>
      <w:r>
        <w:rPr>
          <w:b/>
        </w:rPr>
        <w:t>Base URL:</w:t>
      </w:r>
      <w:r>
        <w:t xml:space="preserve"> </w:t>
      </w:r>
      <w:r>
        <w:rPr>
          <w:rStyle w:val="InlineCode"/>
        </w:rPr>
        <w:t>https://api.eis.ubalt.edu/v1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Document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Document Title</w:t>
            </w:r>
          </w:p>
        </w:tc>
        <w:tc>
          <w:tcPr>
            <w:tcW w:type="dxa" w:w="4320"/>
          </w:tcPr>
          <w:p>
            <w:r/>
            <w:r>
              <w:t>EIS API Documentation</w:t>
            </w:r>
          </w:p>
        </w:tc>
      </w:tr>
      <w:tr>
        <w:tc>
          <w:tcPr>
            <w:tcW w:type="dxa" w:w="4320"/>
          </w:tcPr>
          <w:p>
            <w:r/>
            <w:r>
              <w:t>API Version</w:t>
            </w:r>
          </w:p>
        </w:tc>
        <w:tc>
          <w:tcPr>
            <w:tcW w:type="dxa" w:w="4320"/>
          </w:tcPr>
          <w:p>
            <w:r/>
            <w:r>
              <w:t>1.0.0</w:t>
            </w:r>
          </w:p>
        </w:tc>
      </w:tr>
      <w:tr>
        <w:tc>
          <w:tcPr>
            <w:tcW w:type="dxa" w:w="4320"/>
          </w:tcPr>
          <w:p>
            <w:r/>
            <w:r>
              <w:t>OpenAPI Specification</w:t>
            </w:r>
          </w:p>
        </w:tc>
        <w:tc>
          <w:tcPr>
            <w:tcW w:type="dxa" w:w="4320"/>
          </w:tcPr>
          <w:p>
            <w:r/>
            <w:r>
              <w:t>3.0.3</w:t>
            </w:r>
          </w:p>
        </w:tc>
      </w:tr>
      <w:tr>
        <w:tc>
          <w:tcPr>
            <w:tcW w:type="dxa" w:w="4320"/>
          </w:tcPr>
          <w:p>
            <w:r/>
            <w:r>
              <w:t>Last Updated</w:t>
            </w:r>
          </w:p>
        </w:tc>
        <w:tc>
          <w:tcPr>
            <w:tcW w:type="dxa" w:w="4320"/>
          </w:tcPr>
          <w:p>
            <w:r/>
            <w:r>
              <w:t>March 9, 2026</w:t>
            </w:r>
          </w:p>
        </w:tc>
      </w:tr>
      <w:tr>
        <w:tc>
          <w:tcPr>
            <w:tcW w:type="dxa" w:w="4320"/>
          </w:tcPr>
          <w:p>
            <w:r/>
            <w:r>
              <w:t>Contact</w:t>
            </w:r>
          </w:p>
        </w:tc>
        <w:tc>
          <w:tcPr>
            <w:tcW w:type="dxa" w:w="4320"/>
          </w:tcPr>
          <w:p>
            <w:r/>
            <w:r>
              <w:t>api-support@ubalt.edu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fldSimple w:instr="TOC \o &quot;1-3&quot; \h \z \u">
        <w:r/>
      </w:fldSimple>
    </w:p>
    <w:p>
      <w:pPr>
        <w:ind w:left="360" w:hanging="259"/>
      </w:pPr>
      <w:r>
        <w:t xml:space="preserve">1. </w:t>
      </w:r>
      <w:r>
        <w:t>Introduction</w:t>
      </w:r>
    </w:p>
    <w:p>
      <w:pPr>
        <w:ind w:left="360" w:hanging="259"/>
      </w:pPr>
      <w:r>
        <w:t xml:space="preserve">2. </w:t>
      </w:r>
      <w:r>
        <w:t>Getting Started</w:t>
      </w:r>
    </w:p>
    <w:p>
      <w:pPr>
        <w:ind w:left="360" w:hanging="259"/>
      </w:pPr>
      <w:r>
        <w:t xml:space="preserve">3. </w:t>
      </w:r>
      <w:r>
        <w:t>Authentication</w:t>
      </w:r>
    </w:p>
    <w:p>
      <w:pPr>
        <w:ind w:left="360" w:hanging="259"/>
      </w:pPr>
      <w:r>
        <w:t xml:space="preserve">4. </w:t>
      </w:r>
      <w:r>
        <w:t>API Conventions</w:t>
      </w:r>
    </w:p>
    <w:p>
      <w:pPr>
        <w:ind w:left="360" w:hanging="259"/>
      </w:pPr>
      <w:r>
        <w:t xml:space="preserve">5. </w:t>
      </w:r>
      <w:r>
        <w:t>Rate Limiting</w:t>
      </w:r>
    </w:p>
    <w:p>
      <w:pPr>
        <w:ind w:left="360" w:hanging="259"/>
      </w:pPr>
      <w:r>
        <w:t xml:space="preserve">6. </w:t>
      </w:r>
      <w:r>
        <w:t>Error Handling</w:t>
      </w:r>
    </w:p>
    <w:p>
      <w:pPr>
        <w:ind w:left="360" w:hanging="259"/>
      </w:pPr>
      <w:r>
        <w:t xml:space="preserve">7. </w:t>
      </w:r>
      <w:r>
        <w:t>API Endpoints</w:t>
      </w:r>
    </w:p>
    <w:p>
      <w:pPr>
        <w:ind w:left="720" w:hanging="259"/>
      </w:pPr>
      <w:r>
        <w:t xml:space="preserve">• </w:t>
      </w:r>
      <w:r>
        <w:t>Dashboard API</w:t>
      </w:r>
    </w:p>
    <w:p>
      <w:pPr>
        <w:ind w:left="720" w:hanging="259"/>
      </w:pPr>
      <w:r>
        <w:t xml:space="preserve">• </w:t>
      </w:r>
      <w:r>
        <w:t>KPIs API</w:t>
      </w:r>
    </w:p>
    <w:p>
      <w:pPr>
        <w:ind w:left="720" w:hanging="259"/>
      </w:pPr>
      <w:r>
        <w:t xml:space="preserve">• </w:t>
      </w:r>
      <w:r>
        <w:t>Alerts API</w:t>
      </w:r>
    </w:p>
    <w:p>
      <w:pPr>
        <w:ind w:left="720" w:hanging="259"/>
      </w:pPr>
      <w:r>
        <w:t xml:space="preserve">• </w:t>
      </w:r>
      <w:r>
        <w:t>Reports API</w:t>
      </w:r>
    </w:p>
    <w:p>
      <w:pPr>
        <w:ind w:left="720" w:hanging="259"/>
      </w:pPr>
      <w:r>
        <w:t xml:space="preserve">• </w:t>
      </w:r>
      <w:r>
        <w:t>Users API</w:t>
      </w:r>
    </w:p>
    <w:p>
      <w:pPr>
        <w:ind w:left="360" w:hanging="259"/>
      </w:pPr>
      <w:r>
        <w:t xml:space="preserve">8. </w:t>
      </w:r>
      <w:r>
        <w:t>Webhooks</w:t>
      </w:r>
    </w:p>
    <w:p>
      <w:pPr>
        <w:ind w:left="360" w:hanging="259"/>
      </w:pPr>
      <w:r>
        <w:t xml:space="preserve">9. </w:t>
      </w:r>
      <w:r>
        <w:t>SDKs &amp; Code Examples</w:t>
      </w:r>
    </w:p>
    <w:p>
      <w:pPr>
        <w:ind w:left="360" w:hanging="259"/>
      </w:pPr>
      <w:r>
        <w:t xml:space="preserve">10. </w:t>
      </w:r>
      <w:r>
        <w:t>OpenAPI Specification</w:t>
      </w:r>
    </w:p>
    <w:p>
      <w:pPr>
        <w:ind w:left="360" w:hanging="259"/>
      </w:pPr>
      <w:r>
        <w:t xml:space="preserve">11. </w:t>
      </w:r>
      <w:r>
        <w:t>Changelog</w:t>
      </w:r>
    </w:p>
    <w:p>
      <w:pPr>
        <w:ind w:left="360" w:hanging="259"/>
      </w:pPr>
      <w:r>
        <w:t xml:space="preserve">12. </w:t>
      </w:r>
      <w:r>
        <w:t>Support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Overview</w:t>
      </w:r>
    </w:p>
    <w:p>
      <w:r>
        <w:t xml:space="preserve">The </w:t>
      </w:r>
      <w:r>
        <w:rPr>
          <w:b/>
        </w:rPr>
        <w:t>Executive Information System (EIS) API</w:t>
      </w:r>
      <w:r>
        <w:t xml:space="preserve"> provides programmatic access to university performance metrics, alerts, and reporting functionality. This RESTful API enables developers to integrate EIS data into custom applications, dashboards, and automated workflows.</w:t>
      </w:r>
    </w:p>
    <w:p>
      <w:pPr>
        <w:pStyle w:val="Heading2"/>
      </w:pPr>
      <w:r>
        <w:t>1.2 Key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Real-time KPIs</w:t>
            </w:r>
          </w:p>
        </w:tc>
        <w:tc>
          <w:tcPr>
            <w:tcW w:type="dxa" w:w="4320"/>
          </w:tcPr>
          <w:p>
            <w:r/>
            <w:r>
              <w:t>Access current and historical KPI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Alert Management</w:t>
            </w:r>
          </w:p>
        </w:tc>
        <w:tc>
          <w:tcPr>
            <w:tcW w:type="dxa" w:w="4320"/>
          </w:tcPr>
          <w:p>
            <w:r/>
            <w:r>
              <w:t>Retrieve, acknowledge, and resolve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 Generation</w:t>
            </w:r>
          </w:p>
        </w:tc>
        <w:tc>
          <w:tcPr>
            <w:tcW w:type="dxa" w:w="4320"/>
          </w:tcPr>
          <w:p>
            <w:r/>
            <w:r>
              <w:t>Generate and download reports programmatically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User Management</w:t>
            </w:r>
          </w:p>
        </w:tc>
        <w:tc>
          <w:tcPr>
            <w:tcW w:type="dxa" w:w="4320"/>
          </w:tcPr>
          <w:p>
            <w:r/>
            <w:r>
              <w:t>Manage user accounts and preferences (admin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Webhook Support</w:t>
            </w:r>
          </w:p>
        </w:tc>
        <w:tc>
          <w:tcPr>
            <w:tcW w:type="dxa" w:w="4320"/>
          </w:tcPr>
          <w:p>
            <w:r/>
            <w:r>
              <w:t>Receive real-time notifications for events</w:t>
            </w:r>
          </w:p>
        </w:tc>
      </w:tr>
    </w:tbl>
    <w:p>
      <w:pPr>
        <w:pStyle w:val="Heading2"/>
      </w:pPr>
      <w:r>
        <w:t>1.3 API Architecture</w:t>
      </w:r>
    </w:p>
    <w:p>
      <w:r>
        <w:t>The EIS API follows REST principles and is built on AWS serverless infrastructure:</w:t>
      </w:r>
    </w:p>
    <w:p>
      <w:pPr>
        <w:pStyle w:val="CodeBlock"/>
        <w:shd w:fill="F5F5F5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fill="F5F5F5"/>
      </w:pPr>
      <w:r>
        <w:t>│                      EIS API Architecture                    │</w:t>
      </w:r>
    </w:p>
    <w:p>
      <w:pPr>
        <w:pStyle w:val="CodeBlock"/>
        <w:shd w:fill="F5F5F5"/>
      </w:pPr>
      <w: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CodeBlock"/>
        <w:shd w:fill="F5F5F5"/>
      </w:pPr>
      <w:r>
        <w:t>│                                                              │</w:t>
      </w:r>
    </w:p>
    <w:p>
      <w:pPr>
        <w:pStyle w:val="CodeBlock"/>
        <w:shd w:fill="F5F5F5"/>
      </w:pPr>
      <w:r>
        <w:t>│   Client Application                                        │</w:t>
      </w:r>
    </w:p>
    <w:p>
      <w:pPr>
        <w:pStyle w:val="CodeBlock"/>
        <w:shd w:fill="F5F5F5"/>
      </w:pPr>
      <w:r>
        <w:t>│         │                                                   │</w:t>
      </w:r>
    </w:p>
    <w:p>
      <w:pPr>
        <w:pStyle w:val="CodeBlock"/>
        <w:shd w:fill="F5F5F5"/>
      </w:pPr>
      <w:r>
        <w:t>│         │ HTTPS (TLS 1.3)                                  │</w:t>
      </w:r>
    </w:p>
    <w:p>
      <w:pPr>
        <w:pStyle w:val="CodeBlock"/>
        <w:shd w:fill="F5F5F5"/>
      </w:pPr>
      <w:r>
        <w:t>│         ▼                                                   │</w:t>
      </w:r>
    </w:p>
    <w:p>
      <w:pPr>
        <w:pStyle w:val="CodeBlock"/>
        <w:shd w:fill="F5F5F5"/>
      </w:pPr>
      <w:r>
        <w:t>│   ┌─────────────────────────────────────────────────────┐  │</w:t>
      </w:r>
    </w:p>
    <w:p>
      <w:pPr>
        <w:pStyle w:val="CodeBlock"/>
        <w:shd w:fill="F5F5F5"/>
      </w:pPr>
      <w:r>
        <w:t>│   │              Amazon API Gateway                      │  │</w:t>
      </w:r>
    </w:p>
    <w:p>
      <w:pPr>
        <w:pStyle w:val="CodeBlock"/>
        <w:shd w:fill="F5F5F5"/>
      </w:pPr>
      <w:r>
        <w:t>│   │         (REST API with Cognito Auth)                │  │</w:t>
      </w:r>
    </w:p>
    <w:p>
      <w:pPr>
        <w:pStyle w:val="CodeBlock"/>
        <w:shd w:fill="F5F5F5"/>
      </w:pPr>
      <w:r>
        <w:t>│   └─────────────────────────────────────────────────────┘  │</w:t>
      </w:r>
    </w:p>
    <w:p>
      <w:pPr>
        <w:pStyle w:val="CodeBlock"/>
        <w:shd w:fill="F5F5F5"/>
      </w:pPr>
      <w:r>
        <w:t>│         │                                                   │</w:t>
      </w:r>
    </w:p>
    <w:p>
      <w:pPr>
        <w:pStyle w:val="CodeBlock"/>
        <w:shd w:fill="F5F5F5"/>
      </w:pPr>
      <w:r>
        <w:t>│         ▼                                                   │</w:t>
      </w:r>
    </w:p>
    <w:p>
      <w:pPr>
        <w:pStyle w:val="CodeBlock"/>
        <w:shd w:fill="F5F5F5"/>
      </w:pPr>
      <w:r>
        <w:t>│   ┌─────────────────────────────────────────────────────┐  │</w:t>
      </w:r>
    </w:p>
    <w:p>
      <w:pPr>
        <w:pStyle w:val="CodeBlock"/>
        <w:shd w:fill="F5F5F5"/>
      </w:pPr>
      <w:r>
        <w:t>│   │              AWS Lambda Functions                    │  │</w:t>
      </w:r>
    </w:p>
    <w:p>
      <w:pPr>
        <w:pStyle w:val="CodeBlock"/>
        <w:shd w:fill="F5F5F5"/>
      </w:pPr>
      <w:r>
        <w:t>│   │    Dashboard │ KPIs │ Alerts │ Reports │ Users      │  │</w:t>
      </w:r>
    </w:p>
    <w:p>
      <w:pPr>
        <w:pStyle w:val="CodeBlock"/>
        <w:shd w:fill="F5F5F5"/>
      </w:pPr>
      <w:r>
        <w:t>│   └─────────────────────────────────────────────────────┘  │</w:t>
      </w:r>
    </w:p>
    <w:p>
      <w:pPr>
        <w:pStyle w:val="CodeBlock"/>
        <w:shd w:fill="F5F5F5"/>
      </w:pPr>
      <w:r>
        <w:t>│         │                                                   │</w:t>
      </w:r>
    </w:p>
    <w:p>
      <w:pPr>
        <w:pStyle w:val="CodeBlock"/>
        <w:shd w:fill="F5F5F5"/>
      </w:pPr>
      <w:r>
        <w:t>│         ▼                                                   │</w:t>
      </w:r>
    </w:p>
    <w:p>
      <w:pPr>
        <w:pStyle w:val="CodeBlock"/>
        <w:shd w:fill="F5F5F5"/>
      </w:pPr>
      <w:r>
        <w:t>│   ┌─────────────────────────────────────────────────────┐  │</w:t>
      </w:r>
    </w:p>
    <w:p>
      <w:pPr>
        <w:pStyle w:val="CodeBlock"/>
        <w:shd w:fill="F5F5F5"/>
      </w:pPr>
      <w:r>
        <w:t>│   │              Amazon DynamoDB                         │  │</w:t>
      </w:r>
    </w:p>
    <w:p>
      <w:pPr>
        <w:pStyle w:val="CodeBlock"/>
        <w:shd w:fill="F5F5F5"/>
      </w:pPr>
      <w:r>
        <w:t>│   │           (Single-Table Design)                      │  │</w:t>
      </w:r>
    </w:p>
    <w:p>
      <w:pPr>
        <w:pStyle w:val="CodeBlock"/>
        <w:shd w:fill="F5F5F5"/>
      </w:pPr>
      <w:r>
        <w:t>│   └─────────────────────────────────────────────────────┘  │</w:t>
      </w:r>
    </w:p>
    <w:p>
      <w:pPr>
        <w:pStyle w:val="CodeBlock"/>
        <w:shd w:fill="F5F5F5"/>
      </w:pPr>
      <w:r>
        <w:t>│                                                              │</w:t>
      </w:r>
    </w:p>
    <w:p>
      <w:pPr>
        <w:pStyle w:val="CodeBlock"/>
        <w:shd w:fill="F5F5F5"/>
      </w:pPr>
      <w: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1.4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Environment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Base URL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Production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https://api.eis.ubalt.edu/v1</w:t>
            </w:r>
          </w:p>
        </w:tc>
        <w:tc>
          <w:tcPr>
            <w:tcW w:type="dxa" w:w="2880"/>
          </w:tcPr>
          <w:p>
            <w:r/>
            <w:r>
              <w:t>Live production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Staging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https://api-staging.eis.ubalt.edu/v1</w:t>
            </w:r>
          </w:p>
        </w:tc>
        <w:tc>
          <w:tcPr>
            <w:tcW w:type="dxa" w:w="2880"/>
          </w:tcPr>
          <w:p>
            <w:r/>
            <w:r>
              <w:t>Pre-production testing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Sandbox</w:t>
            </w:r>
          </w:p>
        </w:tc>
        <w:tc>
          <w:tcPr>
            <w:tcW w:type="dxa" w:w="2880"/>
          </w:tcPr>
          <w:p>
            <w:r/>
            <w:r>
              <w:rPr>
                <w:rStyle w:val="InlineCode"/>
              </w:rPr>
              <w:t>https://api-sandbox.eis.ubalt.edu/v1</w:t>
            </w:r>
          </w:p>
        </w:tc>
        <w:tc>
          <w:tcPr>
            <w:tcW w:type="dxa" w:w="2880"/>
          </w:tcPr>
          <w:p>
            <w:r/>
            <w:r>
              <w:t>Development &amp; testing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2. Getting Started</w:t>
      </w:r>
    </w:p>
    <w:p>
      <w:pPr>
        <w:pStyle w:val="Heading2"/>
      </w:pPr>
      <w:r>
        <w:t>2.1 Quick Start Guide</w:t>
      </w:r>
    </w:p>
    <w:p>
      <w:r>
        <w:rPr>
          <w:b/>
        </w:rPr>
        <w:t>Step 1: Obtain API Credentials</w:t>
      </w:r>
    </w:p>
    <w:p>
      <w:r>
        <w:t>Contact your EIS administrator to request API access. You will receive:</w:t>
      </w:r>
    </w:p>
    <w:p>
      <w:pPr>
        <w:ind w:left="360" w:hanging="259"/>
      </w:pPr>
      <w:r>
        <w:t xml:space="preserve">• </w:t>
      </w:r>
      <w:r>
        <w:t>Client ID</w:t>
      </w:r>
    </w:p>
    <w:p>
      <w:pPr>
        <w:ind w:left="360" w:hanging="259"/>
      </w:pPr>
      <w:r>
        <w:t xml:space="preserve">• </w:t>
      </w:r>
      <w:r>
        <w:t>Client Secret (for server-to-server authentication)</w:t>
      </w:r>
    </w:p>
    <w:p>
      <w:pPr>
        <w:ind w:left="360" w:hanging="259"/>
      </w:pPr>
      <w:r>
        <w:t xml:space="preserve">• </w:t>
      </w:r>
      <w:r>
        <w:t>Or use your existing EIS user credentials</w:t>
      </w:r>
    </w:p>
    <w:p>
      <w:r>
        <w:rPr>
          <w:b/>
        </w:rPr>
        <w:t>Step 2: Authenticate</w:t>
      </w:r>
    </w:p>
    <w:p>
      <w:pPr>
        <w:pStyle w:val="CodeBlock"/>
        <w:shd w:fill="F5F5F5"/>
      </w:pPr>
      <w:r>
        <w:t># Get access token</w:t>
      </w:r>
    </w:p>
    <w:p>
      <w:pPr>
        <w:pStyle w:val="CodeBlock"/>
        <w:shd w:fill="F5F5F5"/>
      </w:pPr>
      <w:r>
        <w:t>curl -X POST https://auth.eis.ubalt.edu/oauth2/token \</w:t>
      </w:r>
    </w:p>
    <w:p>
      <w:pPr>
        <w:pStyle w:val="CodeBlock"/>
        <w:shd w:fill="F5F5F5"/>
      </w:pPr>
      <w:r>
        <w:t xml:space="preserve">  -H "Content-Type: application/x-www-form-urlencoded" \</w:t>
      </w:r>
    </w:p>
    <w:p>
      <w:pPr>
        <w:pStyle w:val="CodeBlock"/>
        <w:shd w:fill="F5F5F5"/>
      </w:pPr>
      <w:r>
        <w:t xml:space="preserve">  -d "grant_type=client_credentials" \</w:t>
      </w:r>
    </w:p>
    <w:p>
      <w:pPr>
        <w:pStyle w:val="CodeBlock"/>
        <w:shd w:fill="F5F5F5"/>
      </w:pPr>
      <w:r>
        <w:t xml:space="preserve">  -d "client_id=YOUR_CLIENT_ID" \</w:t>
      </w:r>
    </w:p>
    <w:p>
      <w:pPr>
        <w:pStyle w:val="CodeBlock"/>
        <w:shd w:fill="F5F5F5"/>
      </w:pPr>
      <w:r>
        <w:t xml:space="preserve">  -d "client_secret=YOUR_CLIENT_SECRET"</w:t>
      </w:r>
    </w:p>
    <w:p>
      <w:r>
        <w:rPr>
          <w:b/>
        </w:rPr>
        <w:t>Step 3: Make Your First API Call</w:t>
      </w:r>
    </w:p>
    <w:p>
      <w:pPr>
        <w:pStyle w:val="CodeBlock"/>
        <w:shd w:fill="F5F5F5"/>
      </w:pPr>
      <w:r>
        <w:t># Get dashboard data</w:t>
      </w:r>
    </w:p>
    <w:p>
      <w:pPr>
        <w:pStyle w:val="CodeBlock"/>
        <w:shd w:fill="F5F5F5"/>
      </w:pPr>
      <w:r>
        <w:t>curl -X GET https://api.eis.ubalt.edu/v1/dashboard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</w:t>
      </w:r>
    </w:p>
    <w:p>
      <w:pPr>
        <w:pStyle w:val="Heading2"/>
      </w:pPr>
      <w:r>
        <w:t>2.2 Prerequisites</w:t>
      </w:r>
    </w:p>
    <w:p>
      <w:pPr>
        <w:ind w:left="360" w:hanging="259"/>
      </w:pPr>
      <w:r>
        <w:t xml:space="preserve">• </w:t>
      </w:r>
      <w:r>
        <w:t>Valid EIS account with API access enabled</w:t>
      </w:r>
    </w:p>
    <w:p>
      <w:pPr>
        <w:ind w:left="360" w:hanging="259"/>
      </w:pPr>
      <w:r>
        <w:t xml:space="preserve">• </w:t>
      </w:r>
      <w:r>
        <w:t>HTTPS client capable of making REST requests</w:t>
      </w:r>
    </w:p>
    <w:p>
      <w:pPr>
        <w:ind w:left="360" w:hanging="259"/>
      </w:pPr>
      <w:r>
        <w:t xml:space="preserve">• </w:t>
      </w:r>
      <w:r>
        <w:t>Understanding of JSON data format</w:t>
      </w:r>
    </w:p>
    <w:p>
      <w:pPr>
        <w:ind w:left="360" w:hanging="259"/>
      </w:pPr>
      <w:r>
        <w:t xml:space="preserve">• </w:t>
      </w:r>
      <w:r>
        <w:t>Familiarity with OAuth 2.0 authentication</w:t>
      </w:r>
    </w:p>
    <w:p>
      <w:pPr>
        <w:pStyle w:val="Heading2"/>
      </w:pPr>
      <w:r>
        <w:t>2.3 API Access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Access Level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Endpoints Available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Read-Only</w:t>
            </w:r>
          </w:p>
        </w:tc>
        <w:tc>
          <w:tcPr>
            <w:tcW w:type="dxa" w:w="2880"/>
          </w:tcPr>
          <w:p>
            <w:r/>
            <w:r>
              <w:t>GET on all endpoints</w:t>
            </w:r>
          </w:p>
        </w:tc>
        <w:tc>
          <w:tcPr>
            <w:tcW w:type="dxa" w:w="2880"/>
          </w:tcPr>
          <w:p>
            <w:r/>
            <w:r>
              <w:t>Dashboards, reporting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Standard</w:t>
            </w:r>
          </w:p>
        </w:tc>
        <w:tc>
          <w:tcPr>
            <w:tcW w:type="dxa" w:w="2880"/>
          </w:tcPr>
          <w:p>
            <w:r/>
            <w:r>
              <w:t>GET, POST on most endpoints</w:t>
            </w:r>
          </w:p>
        </w:tc>
        <w:tc>
          <w:tcPr>
            <w:tcW w:type="dxa" w:w="2880"/>
          </w:tcPr>
          <w:p>
            <w:r/>
            <w:r>
              <w:t>Alert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All endpoints including DELETE</w:t>
            </w:r>
          </w:p>
        </w:tc>
        <w:tc>
          <w:tcPr>
            <w:tcW w:type="dxa" w:w="2880"/>
          </w:tcPr>
          <w:p>
            <w:r/>
            <w:r>
              <w:t>Full system management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3. Authentication</w:t>
      </w:r>
    </w:p>
    <w:p>
      <w:pPr>
        <w:pStyle w:val="Heading2"/>
      </w:pPr>
      <w:r>
        <w:t>3.1 Authentication Overview</w:t>
      </w:r>
    </w:p>
    <w:p>
      <w:r>
        <w:t xml:space="preserve">The EIS API uses </w:t>
      </w:r>
      <w:r>
        <w:rPr>
          <w:b/>
        </w:rPr>
        <w:t>OAuth 2.0</w:t>
      </w:r>
      <w:r>
        <w:t xml:space="preserve"> with </w:t>
      </w:r>
      <w:r>
        <w:rPr>
          <w:b/>
        </w:rPr>
        <w:t>AWS Cognito</w:t>
      </w:r>
      <w:r>
        <w:t xml:space="preserve"> for authentication. All API requests must include a valid JWT access token in the Authorization header.</w:t>
      </w:r>
    </w:p>
    <w:p>
      <w:pPr>
        <w:pStyle w:val="Heading2"/>
      </w:pPr>
      <w:r>
        <w:t>3.2 Obtaining Access Tokens</w:t>
      </w:r>
    </w:p>
    <w:p>
      <w:pPr>
        <w:pStyle w:val="Heading3"/>
      </w:pPr>
      <w:r>
        <w:t>Client Credentials Flow (Server-to-Server)</w:t>
      </w:r>
    </w:p>
    <w:p>
      <w:r>
        <w:t>For backend applications and automated systems:</w:t>
      </w:r>
    </w:p>
    <w:p>
      <w:r>
        <w:rPr>
          <w:b/>
        </w:rPr>
        <w:t>Request:</w:t>
      </w:r>
    </w:p>
    <w:p>
      <w:pPr>
        <w:pStyle w:val="CodeBlock"/>
        <w:shd w:fill="F5F5F5"/>
      </w:pPr>
      <w:r>
        <w:t>POST /oauth2/token HTTP/1.1</w:t>
      </w:r>
    </w:p>
    <w:p>
      <w:pPr>
        <w:pStyle w:val="CodeBlock"/>
        <w:shd w:fill="F5F5F5"/>
      </w:pPr>
      <w:r>
        <w:t>Host: auth.eis.ubalt.edu</w:t>
      </w:r>
    </w:p>
    <w:p>
      <w:pPr>
        <w:pStyle w:val="CodeBlock"/>
        <w:shd w:fill="F5F5F5"/>
      </w:pPr>
      <w:r>
        <w:t>Content-Type: application/x-www-form-urlencoded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grant_type=client_credentials</w:t>
      </w:r>
    </w:p>
    <w:p>
      <w:pPr>
        <w:pStyle w:val="CodeBlock"/>
        <w:shd w:fill="F5F5F5"/>
      </w:pPr>
      <w:r>
        <w:t>&amp;client_id=YOUR_CLIENT_ID</w:t>
      </w:r>
    </w:p>
    <w:p>
      <w:pPr>
        <w:pStyle w:val="CodeBlock"/>
        <w:shd w:fill="F5F5F5"/>
      </w:pPr>
      <w:r>
        <w:t>&amp;client_secret=YOUR_CLIENT_SECRET</w:t>
      </w:r>
    </w:p>
    <w:p>
      <w:pPr>
        <w:pStyle w:val="CodeBlock"/>
        <w:shd w:fill="F5F5F5"/>
      </w:pPr>
      <w:r>
        <w:t>&amp;scope=eis/read eis/write</w:t>
      </w:r>
    </w:p>
    <w:p>
      <w:r>
        <w:rPr>
          <w:b/>
        </w:rPr>
        <w:t>Response: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"access_token": "eyJraWQiOiJ...",</w:t>
      </w:r>
    </w:p>
    <w:p>
      <w:pPr>
        <w:pStyle w:val="CodeBlock"/>
        <w:shd w:fill="F5F5F5"/>
      </w:pPr>
      <w:r>
        <w:t xml:space="preserve">  "token_type": "Bearer",</w:t>
      </w:r>
    </w:p>
    <w:p>
      <w:pPr>
        <w:pStyle w:val="CodeBlock"/>
        <w:shd w:fill="F5F5F5"/>
      </w:pPr>
      <w:r>
        <w:t xml:space="preserve">  "expires_in": 3600,</w:t>
      </w:r>
    </w:p>
    <w:p>
      <w:pPr>
        <w:pStyle w:val="CodeBlock"/>
        <w:shd w:fill="F5F5F5"/>
      </w:pPr>
      <w:r>
        <w:t xml:space="preserve">  "scope": "eis/read eis/write"</w:t>
      </w:r>
    </w:p>
    <w:p>
      <w:pPr>
        <w:pStyle w:val="CodeBlock"/>
        <w:shd w:fill="F5F5F5"/>
      </w:pPr>
      <w:r>
        <w:t>}</w:t>
      </w:r>
    </w:p>
    <w:p>
      <w:pPr>
        <w:pStyle w:val="Heading3"/>
      </w:pPr>
      <w:r>
        <w:t>Authorization Code Flow (User Authentication)</w:t>
      </w:r>
    </w:p>
    <w:p>
      <w:r>
        <w:t>For applications acting on behalf of users:</w:t>
      </w:r>
    </w:p>
    <w:p>
      <w:r>
        <w:rPr>
          <w:b/>
        </w:rPr>
        <w:t>Step 1: Redirect to Authorization</w:t>
      </w:r>
    </w:p>
    <w:p>
      <w:pPr>
        <w:pStyle w:val="CodeBlock"/>
        <w:shd w:fill="F5F5F5"/>
      </w:pPr>
      <w:r>
        <w:t>https://auth.eis.ubalt.edu/oauth2/authorize?</w:t>
      </w:r>
    </w:p>
    <w:p>
      <w:pPr>
        <w:pStyle w:val="CodeBlock"/>
        <w:shd w:fill="F5F5F5"/>
      </w:pPr>
      <w:r>
        <w:t xml:space="preserve">  response_type=code</w:t>
      </w:r>
    </w:p>
    <w:p>
      <w:pPr>
        <w:pStyle w:val="CodeBlock"/>
        <w:shd w:fill="F5F5F5"/>
      </w:pPr>
      <w:r>
        <w:t xml:space="preserve">  &amp;client_id=YOUR_CLIENT_ID</w:t>
      </w:r>
    </w:p>
    <w:p>
      <w:pPr>
        <w:pStyle w:val="CodeBlock"/>
        <w:shd w:fill="F5F5F5"/>
      </w:pPr>
      <w:r>
        <w:t xml:space="preserve">  &amp;redirect_uri=https://your-app.com/callback</w:t>
      </w:r>
    </w:p>
    <w:p>
      <w:pPr>
        <w:pStyle w:val="CodeBlock"/>
        <w:shd w:fill="F5F5F5"/>
      </w:pPr>
      <w:r>
        <w:t xml:space="preserve">  &amp;scope=openid profile eis/read</w:t>
      </w:r>
    </w:p>
    <w:p>
      <w:pPr>
        <w:pStyle w:val="CodeBlock"/>
        <w:shd w:fill="F5F5F5"/>
      </w:pPr>
      <w:r>
        <w:t xml:space="preserve">  &amp;state=RANDOM_STATE_VALUE</w:t>
      </w:r>
    </w:p>
    <w:p>
      <w:r>
        <w:rPr>
          <w:b/>
        </w:rPr>
        <w:t>Step 2: Exchange Code for Token</w:t>
      </w:r>
    </w:p>
    <w:p>
      <w:pPr>
        <w:pStyle w:val="CodeBlock"/>
        <w:shd w:fill="F5F5F5"/>
      </w:pPr>
      <w:r>
        <w:t>POST /oauth2/token HTTP/1.1</w:t>
      </w:r>
    </w:p>
    <w:p>
      <w:pPr>
        <w:pStyle w:val="CodeBlock"/>
        <w:shd w:fill="F5F5F5"/>
      </w:pPr>
      <w:r>
        <w:t>Host: auth.eis.ubalt.edu</w:t>
      </w:r>
    </w:p>
    <w:p>
      <w:pPr>
        <w:pStyle w:val="CodeBlock"/>
        <w:shd w:fill="F5F5F5"/>
      </w:pPr>
      <w:r>
        <w:t>Content-Type: application/x-www-form-urlencoded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grant_type=authorization_code</w:t>
      </w:r>
    </w:p>
    <w:p>
      <w:pPr>
        <w:pStyle w:val="CodeBlock"/>
        <w:shd w:fill="F5F5F5"/>
      </w:pPr>
      <w:r>
        <w:t>&amp;code=AUTHORIZATION_CODE</w:t>
      </w:r>
    </w:p>
    <w:p>
      <w:pPr>
        <w:pStyle w:val="CodeBlock"/>
        <w:shd w:fill="F5F5F5"/>
      </w:pPr>
      <w:r>
        <w:t>&amp;client_id=YOUR_CLIENT_ID</w:t>
      </w:r>
    </w:p>
    <w:p>
      <w:pPr>
        <w:pStyle w:val="CodeBlock"/>
        <w:shd w:fill="F5F5F5"/>
      </w:pPr>
      <w:r>
        <w:t>&amp;redirect_uri=https://your-app.com/callback</w:t>
      </w:r>
    </w:p>
    <w:p>
      <w:pPr>
        <w:pStyle w:val="Heading2"/>
      </w:pPr>
      <w:r>
        <w:t>3.3 Using Access Tokens</w:t>
      </w:r>
    </w:p>
    <w:p>
      <w:r>
        <w:t xml:space="preserve">Include the access token in the </w:t>
      </w:r>
      <w:r>
        <w:rPr>
          <w:rStyle w:val="InlineCode"/>
        </w:rPr>
        <w:t>Authorization</w:t>
      </w:r>
      <w:r>
        <w:t xml:space="preserve"> header for all API requests:</w:t>
      </w:r>
    </w:p>
    <w:p>
      <w:pPr>
        <w:pStyle w:val="CodeBlock"/>
        <w:shd w:fill="F5F5F5"/>
      </w:pPr>
      <w:r>
        <w:t>GET /v1/dashboard HTTP/1.1</w:t>
      </w:r>
    </w:p>
    <w:p>
      <w:pPr>
        <w:pStyle w:val="CodeBlock"/>
        <w:shd w:fill="F5F5F5"/>
      </w:pPr>
      <w:r>
        <w:t>Host: api.eis.ubalt.edu</w:t>
      </w:r>
    </w:p>
    <w:p>
      <w:pPr>
        <w:pStyle w:val="CodeBlock"/>
        <w:shd w:fill="F5F5F5"/>
      </w:pPr>
      <w:r>
        <w:t>Authorization: Bearer eyJraWQiOiJ...</w:t>
      </w:r>
    </w:p>
    <w:p>
      <w:pPr>
        <w:pStyle w:val="CodeBlock"/>
        <w:shd w:fill="F5F5F5"/>
      </w:pPr>
      <w:r>
        <w:t>Content-Type: application/json</w:t>
      </w:r>
    </w:p>
    <w:p>
      <w:pPr>
        <w:pStyle w:val="Heading2"/>
      </w:pPr>
      <w:r>
        <w:t>3.4 Token Refresh</w:t>
      </w:r>
    </w:p>
    <w:p>
      <w:r>
        <w:t>Access tokens expire after 1 hour. Use the refresh token to obtain a new access token:</w:t>
      </w:r>
    </w:p>
    <w:p>
      <w:pPr>
        <w:pStyle w:val="CodeBlock"/>
        <w:shd w:fill="F5F5F5"/>
      </w:pPr>
      <w:r>
        <w:t>POST /oauth2/token HTTP/1.1</w:t>
      </w:r>
    </w:p>
    <w:p>
      <w:pPr>
        <w:pStyle w:val="CodeBlock"/>
        <w:shd w:fill="F5F5F5"/>
      </w:pPr>
      <w:r>
        <w:t>Host: auth.eis.ubalt.edu</w:t>
      </w:r>
    </w:p>
    <w:p>
      <w:pPr>
        <w:pStyle w:val="CodeBlock"/>
        <w:shd w:fill="F5F5F5"/>
      </w:pPr>
      <w:r>
        <w:t>Content-Type: application/x-www-form-urlencoded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grant_type=refresh_token</w:t>
      </w:r>
    </w:p>
    <w:p>
      <w:pPr>
        <w:pStyle w:val="CodeBlock"/>
        <w:shd w:fill="F5F5F5"/>
      </w:pPr>
      <w:r>
        <w:t>&amp;refresh_token=YOUR_REFRESH_TOKEN</w:t>
      </w:r>
    </w:p>
    <w:p>
      <w:pPr>
        <w:pStyle w:val="CodeBlock"/>
        <w:shd w:fill="F5F5F5"/>
      </w:pPr>
      <w:r>
        <w:t>&amp;client_id=YOUR_CLIENT_ID</w:t>
      </w:r>
    </w:p>
    <w:p>
      <w:pPr>
        <w:pStyle w:val="Heading2"/>
      </w:pPr>
      <w:r>
        <w:t>3.5 Token Scopes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eis/read</w:t>
            </w:r>
          </w:p>
        </w:tc>
        <w:tc>
          <w:tcPr>
            <w:tcW w:type="dxa" w:w="4320"/>
          </w:tcPr>
          <w:p>
            <w:r/>
            <w:r>
              <w:t>Read access to all endpoints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eis/write</w:t>
            </w:r>
          </w:p>
        </w:tc>
        <w:tc>
          <w:tcPr>
            <w:tcW w:type="dxa" w:w="4320"/>
          </w:tcPr>
          <w:p>
            <w:r/>
            <w:r>
              <w:t>Write access (create, update)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eis/admin</w:t>
            </w:r>
          </w:p>
        </w:tc>
        <w:tc>
          <w:tcPr>
            <w:tcW w:type="dxa" w:w="4320"/>
          </w:tcPr>
          <w:p>
            <w:r/>
            <w:r>
              <w:t>Administrative 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openid</w:t>
            </w:r>
          </w:p>
        </w:tc>
        <w:tc>
          <w:tcPr>
            <w:tcW w:type="dxa" w:w="4320"/>
          </w:tcPr>
          <w:p>
            <w:r/>
            <w:r>
              <w:t>OpenID Connect authentication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profile</w:t>
            </w:r>
          </w:p>
        </w:tc>
        <w:tc>
          <w:tcPr>
            <w:tcW w:type="dxa" w:w="4320"/>
          </w:tcPr>
          <w:p>
            <w:r/>
            <w:r>
              <w:t>User profile information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4. API Conventions</w:t>
      </w:r>
    </w:p>
    <w:p>
      <w:pPr>
        <w:pStyle w:val="Heading2"/>
      </w:pPr>
      <w:r>
        <w:t>4.1 Request Format</w:t>
      </w:r>
    </w:p>
    <w:p>
      <w:r>
        <w:t>All requests must:</w:t>
      </w:r>
    </w:p>
    <w:p>
      <w:pPr>
        <w:ind w:left="360" w:hanging="259"/>
      </w:pPr>
      <w:r>
        <w:t xml:space="preserve">• </w:t>
      </w:r>
      <w:r>
        <w:t>Use HTTPS (HTTP requests are rejected)</w:t>
      </w:r>
    </w:p>
    <w:p>
      <w:pPr>
        <w:ind w:left="360" w:hanging="259"/>
      </w:pPr>
      <w:r>
        <w:t xml:space="preserve">• </w:t>
      </w:r>
      <w:r>
        <w:t xml:space="preserve">Include </w:t>
      </w:r>
      <w:r>
        <w:rPr>
          <w:rStyle w:val="InlineCode"/>
        </w:rPr>
        <w:t>Content-Type: application/json</w:t>
      </w:r>
      <w:r>
        <w:t xml:space="preserve"> header for POST/PUT requests</w:t>
      </w:r>
    </w:p>
    <w:p>
      <w:pPr>
        <w:ind w:left="360" w:hanging="259"/>
      </w:pPr>
      <w:r>
        <w:t xml:space="preserve">• </w:t>
      </w:r>
      <w:r>
        <w:t xml:space="preserve">Include </w:t>
      </w:r>
      <w:r>
        <w:rPr>
          <w:rStyle w:val="InlineCode"/>
        </w:rPr>
        <w:t>Authorization: Bearer &lt;token&gt;</w:t>
      </w:r>
      <w:r>
        <w:t xml:space="preserve"> header</w:t>
      </w:r>
    </w:p>
    <w:p>
      <w:pPr>
        <w:pStyle w:val="Heading2"/>
      </w:pPr>
      <w:r>
        <w:t>4.2 Response Format</w:t>
      </w:r>
    </w:p>
    <w:p>
      <w:r>
        <w:t>All responses follow a consistent JSON structure:</w:t>
      </w:r>
    </w:p>
    <w:p>
      <w:r>
        <w:rPr>
          <w:b/>
        </w:rPr>
        <w:t>Success Response: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// Response payload</w:t>
      </w:r>
    </w:p>
    <w:p>
      <w:pPr>
        <w:pStyle w:val="CodeBlock"/>
        <w:shd w:fill="F5F5F5"/>
      </w:pPr>
      <w:r>
        <w:t xml:space="preserve">  },</w:t>
      </w:r>
    </w:p>
    <w:p>
      <w:pPr>
        <w:pStyle w:val="CodeBlock"/>
        <w:shd w:fill="F5F5F5"/>
      </w:pPr>
      <w:r>
        <w:t xml:space="preserve">  "meta": {</w:t>
      </w:r>
    </w:p>
    <w:p>
      <w:pPr>
        <w:pStyle w:val="CodeBlock"/>
        <w:shd w:fill="F5F5F5"/>
      </w:pPr>
      <w:r>
        <w:t xml:space="preserve">    "requestId": "abc-123-def-456",</w:t>
      </w:r>
    </w:p>
    <w:p>
      <w:pPr>
        <w:pStyle w:val="CodeBlock"/>
        <w:shd w:fill="F5F5F5"/>
      </w:pPr>
      <w:r>
        <w:t xml:space="preserve">    "timestamp": "2026-03-09T15:30:00Z",</w:t>
      </w:r>
    </w:p>
    <w:p>
      <w:pPr>
        <w:pStyle w:val="CodeBlock"/>
        <w:shd w:fill="F5F5F5"/>
      </w:pPr>
      <w:r>
        <w:t xml:space="preserve">    "version": "1.0"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r>
        <w:rPr>
          <w:b/>
        </w:rPr>
        <w:t>Error Response: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false,</w:t>
      </w:r>
    </w:p>
    <w:p>
      <w:pPr>
        <w:pStyle w:val="CodeBlock"/>
        <w:shd w:fill="F5F5F5"/>
      </w:pPr>
      <w:r>
        <w:t xml:space="preserve">  "error": {</w:t>
      </w:r>
    </w:p>
    <w:p>
      <w:pPr>
        <w:pStyle w:val="CodeBlock"/>
        <w:shd w:fill="F5F5F5"/>
      </w:pPr>
      <w:r>
        <w:t xml:space="preserve">    "code": "VALIDATION_ERROR",</w:t>
      </w:r>
    </w:p>
    <w:p>
      <w:pPr>
        <w:pStyle w:val="CodeBlock"/>
        <w:shd w:fill="F5F5F5"/>
      </w:pPr>
      <w:r>
        <w:t xml:space="preserve">    "message": "Invalid request parameters",</w:t>
      </w:r>
    </w:p>
    <w:p>
      <w:pPr>
        <w:pStyle w:val="CodeBlock"/>
        <w:shd w:fill="F5F5F5"/>
      </w:pPr>
      <w:r>
        <w:t xml:space="preserve">    "details":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"field": "period",</w:t>
      </w:r>
    </w:p>
    <w:p>
      <w:pPr>
        <w:pStyle w:val="CodeBlock"/>
        <w:shd w:fill="F5F5F5"/>
      </w:pPr>
      <w:r>
        <w:t xml:space="preserve">        "message": "Must be one of: daily, weekly, monthly, quarterly, yearly"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</w:t>
      </w:r>
    </w:p>
    <w:p>
      <w:pPr>
        <w:pStyle w:val="CodeBlock"/>
        <w:shd w:fill="F5F5F5"/>
      </w:pPr>
      <w:r>
        <w:t xml:space="preserve">  },</w:t>
      </w:r>
    </w:p>
    <w:p>
      <w:pPr>
        <w:pStyle w:val="CodeBlock"/>
        <w:shd w:fill="F5F5F5"/>
      </w:pPr>
      <w:r>
        <w:t xml:space="preserve">  "meta": {</w:t>
      </w:r>
    </w:p>
    <w:p>
      <w:pPr>
        <w:pStyle w:val="CodeBlock"/>
        <w:shd w:fill="F5F5F5"/>
      </w:pPr>
      <w:r>
        <w:t xml:space="preserve">    "requestId": "abc-123-def-456",</w:t>
      </w:r>
    </w:p>
    <w:p>
      <w:pPr>
        <w:pStyle w:val="CodeBlock"/>
        <w:shd w:fill="F5F5F5"/>
      </w:pPr>
      <w:r>
        <w:t xml:space="preserve">    "timestamp": "2026-03-09T15:30:00Z",</w:t>
      </w:r>
    </w:p>
    <w:p>
      <w:pPr>
        <w:pStyle w:val="CodeBlock"/>
        <w:shd w:fill="F5F5F5"/>
      </w:pPr>
      <w:r>
        <w:t xml:space="preserve">    "version": "1.0"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pStyle w:val="Heading2"/>
      </w:pPr>
      <w:r>
        <w:t>4.3 Pagination</w:t>
      </w:r>
    </w:p>
    <w:p>
      <w:r>
        <w:t>List endpoints support pagination using cursor-based pagination:</w:t>
      </w:r>
    </w:p>
    <w:p>
      <w:r>
        <w:rPr>
          <w:b/>
        </w:rPr>
        <w:t>Request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limit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20</w:t>
            </w:r>
          </w:p>
        </w:tc>
        <w:tc>
          <w:tcPr>
            <w:tcW w:type="dxa" w:w="2160"/>
          </w:tcPr>
          <w:p>
            <w:r/>
            <w:r>
              <w:t>Number of items per page (max 100)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nextToken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null</w:t>
            </w:r>
          </w:p>
        </w:tc>
        <w:tc>
          <w:tcPr>
            <w:tcW w:type="dxa" w:w="2160"/>
          </w:tcPr>
          <w:p>
            <w:r/>
            <w:r>
              <w:t>Cursor for next page</w:t>
            </w:r>
          </w:p>
        </w:tc>
      </w:tr>
    </w:tbl>
    <w:p>
      <w:r>
        <w:rPr>
          <w:b/>
        </w:rPr>
        <w:t>Response: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"items": [...],</w:t>
      </w:r>
    </w:p>
    <w:p>
      <w:pPr>
        <w:pStyle w:val="CodeBlock"/>
        <w:shd w:fill="F5F5F5"/>
      </w:pPr>
      <w:r>
        <w:t xml:space="preserve">    "count": 20,</w:t>
      </w:r>
    </w:p>
    <w:p>
      <w:pPr>
        <w:pStyle w:val="CodeBlock"/>
        <w:shd w:fill="F5F5F5"/>
      </w:pPr>
      <w:r>
        <w:t xml:space="preserve">    "nextToken": "eyJsYXN0S2V5IjoiMTIzIn0="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r>
        <w:rPr>
          <w:b/>
        </w:rPr>
        <w:t>Example:</w:t>
      </w:r>
    </w:p>
    <w:p>
      <w:pPr>
        <w:pStyle w:val="CodeBlock"/>
        <w:shd w:fill="F5F5F5"/>
      </w:pPr>
      <w:r>
        <w:t># First page</w:t>
      </w:r>
    </w:p>
    <w:p>
      <w:pPr>
        <w:pStyle w:val="CodeBlock"/>
        <w:shd w:fill="F5F5F5"/>
      </w:pPr>
      <w:r>
        <w:t>GET /v1/kpis?limit=20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Next page</w:t>
      </w:r>
    </w:p>
    <w:p>
      <w:pPr>
        <w:pStyle w:val="CodeBlock"/>
        <w:shd w:fill="F5F5F5"/>
      </w:pPr>
      <w:r>
        <w:t>GET /v1/kpis?limit=20&amp;nextToken=eyJsYXN0S2V5IjoiMTIzIn0=</w:t>
      </w:r>
    </w:p>
    <w:p>
      <w:pPr>
        <w:pStyle w:val="Heading2"/>
      </w:pPr>
      <w:r>
        <w:t>4.4 Filtering</w:t>
      </w:r>
    </w:p>
    <w:p>
      <w:r>
        <w:t>Many endpoints support filtering via query parameters:</w:t>
      </w:r>
    </w:p>
    <w:p>
      <w:pPr>
        <w:pStyle w:val="CodeBlock"/>
        <w:shd w:fill="F5F5F5"/>
      </w:pPr>
      <w:r>
        <w:t># Filter KPIs by category</w:t>
      </w:r>
    </w:p>
    <w:p>
      <w:pPr>
        <w:pStyle w:val="CodeBlock"/>
        <w:shd w:fill="F5F5F5"/>
      </w:pPr>
      <w:r>
        <w:t>GET /v1/kpis?category=enrollment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Filter alerts by severity</w:t>
      </w:r>
    </w:p>
    <w:p>
      <w:pPr>
        <w:pStyle w:val="CodeBlock"/>
        <w:shd w:fill="F5F5F5"/>
      </w:pPr>
      <w:r>
        <w:t>GET /v1/alerts?severity=critical&amp;status=active</w:t>
      </w:r>
    </w:p>
    <w:p>
      <w:pPr>
        <w:pStyle w:val="Heading2"/>
      </w:pPr>
      <w:r>
        <w:t>4.5 Sorting</w:t>
      </w:r>
    </w:p>
    <w:p>
      <w:r>
        <w:t xml:space="preserve">Use the </w:t>
      </w:r>
      <w:r>
        <w:rPr>
          <w:rStyle w:val="InlineCode"/>
        </w:rPr>
        <w:t>sort</w:t>
      </w:r>
      <w:r>
        <w:t xml:space="preserve"> parameter to order results:</w:t>
      </w:r>
    </w:p>
    <w:p>
      <w:pPr>
        <w:pStyle w:val="CodeBlock"/>
        <w:shd w:fill="F5F5F5"/>
      </w:pPr>
      <w:r>
        <w:t># Sort by date descending</w:t>
      </w:r>
    </w:p>
    <w:p>
      <w:pPr>
        <w:pStyle w:val="CodeBlock"/>
        <w:shd w:fill="F5F5F5"/>
      </w:pPr>
      <w:r>
        <w:t>GET /v1/alerts?sort=-createdAt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Sort by name ascending</w:t>
      </w:r>
    </w:p>
    <w:p>
      <w:pPr>
        <w:pStyle w:val="CodeBlock"/>
        <w:shd w:fill="F5F5F5"/>
      </w:pPr>
      <w:r>
        <w:t>GET /v1/kpis?sort=name</w:t>
      </w:r>
    </w:p>
    <w:p>
      <w:pPr>
        <w:pStyle w:val="Heading2"/>
      </w:pPr>
      <w:r>
        <w:t>4.6 Date/Time Format</w:t>
      </w:r>
    </w:p>
    <w:p>
      <w:r>
        <w:t xml:space="preserve">All dates and times use </w:t>
      </w:r>
      <w:r>
        <w:rPr>
          <w:b/>
        </w:rPr>
        <w:t>ISO 8601</w:t>
      </w:r>
      <w:r>
        <w:t xml:space="preserve"> format in </w:t>
      </w:r>
      <w:r>
        <w:rPr>
          <w:b/>
        </w:rPr>
        <w:t>UTC</w:t>
      </w:r>
      <w:r>
        <w:t>:</w:t>
      </w:r>
    </w:p>
    <w:p>
      <w:pPr>
        <w:pStyle w:val="CodeBlock"/>
        <w:shd w:fill="F5F5F5"/>
      </w:pPr>
      <w:r>
        <w:t>2026-03-09T15:30:00Z</w:t>
      </w:r>
    </w:p>
    <w:p>
      <w:pPr>
        <w:pStyle w:val="Heading2"/>
      </w:pPr>
      <w:r>
        <w:t>4.7 HTTP Methods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GET</w:t>
            </w:r>
          </w:p>
        </w:tc>
        <w:tc>
          <w:tcPr>
            <w:tcW w:type="dxa" w:w="4320"/>
          </w:tcPr>
          <w:p>
            <w:r/>
            <w:r>
              <w:t>Retrieve resources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POST</w:t>
            </w:r>
          </w:p>
        </w:tc>
        <w:tc>
          <w:tcPr>
            <w:tcW w:type="dxa" w:w="4320"/>
          </w:tcPr>
          <w:p>
            <w:r/>
            <w:r>
              <w:t>Create new resources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PUT</w:t>
            </w:r>
          </w:p>
        </w:tc>
        <w:tc>
          <w:tcPr>
            <w:tcW w:type="dxa" w:w="4320"/>
          </w:tcPr>
          <w:p>
            <w:r/>
            <w:r>
              <w:t>Update existing resources (full replacement)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PATCH</w:t>
            </w:r>
          </w:p>
        </w:tc>
        <w:tc>
          <w:tcPr>
            <w:tcW w:type="dxa" w:w="4320"/>
          </w:tcPr>
          <w:p>
            <w:r/>
            <w:r>
              <w:t>Partial update of resources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DELETE</w:t>
            </w:r>
          </w:p>
        </w:tc>
        <w:tc>
          <w:tcPr>
            <w:tcW w:type="dxa" w:w="4320"/>
          </w:tcPr>
          <w:p>
            <w:r/>
            <w:r>
              <w:t>Remove resources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5. Rate Limiting</w:t>
      </w:r>
    </w:p>
    <w:p>
      <w:pPr>
        <w:pStyle w:val="Heading2"/>
      </w:pPr>
      <w:r>
        <w:t>5.1 Rate Limits</w:t>
      </w:r>
    </w:p>
    <w:p>
      <w:r>
        <w:t>To ensure fair usage and system stability, the API enforces rate limits: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Rate Limit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Burst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/dashboard</w:t>
            </w:r>
          </w:p>
        </w:tc>
        <w:tc>
          <w:tcPr>
            <w:tcW w:type="dxa" w:w="2880"/>
          </w:tcPr>
          <w:p>
            <w:r/>
            <w:r>
              <w:t>100 requests/minute</w:t>
            </w:r>
          </w:p>
        </w:tc>
        <w:tc>
          <w:tcPr>
            <w:tcW w:type="dxa" w:w="2880"/>
          </w:tcPr>
          <w:p>
            <w:r/>
            <w: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/kpis</w:t>
            </w:r>
          </w:p>
        </w:tc>
        <w:tc>
          <w:tcPr>
            <w:tcW w:type="dxa" w:w="2880"/>
          </w:tcPr>
          <w:p>
            <w:r/>
            <w:r>
              <w:t>200 requests/minute</w:t>
            </w:r>
          </w:p>
        </w:tc>
        <w:tc>
          <w:tcPr>
            <w:tcW w:type="dxa" w:w="2880"/>
          </w:tcPr>
          <w:p>
            <w:r/>
            <w:r>
              <w:t>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/alerts</w:t>
            </w:r>
          </w:p>
        </w:tc>
        <w:tc>
          <w:tcPr>
            <w:tcW w:type="dxa" w:w="2880"/>
          </w:tcPr>
          <w:p>
            <w:r/>
            <w:r>
              <w:t>200 requests/minute</w:t>
            </w:r>
          </w:p>
        </w:tc>
        <w:tc>
          <w:tcPr>
            <w:tcW w:type="dxa" w:w="2880"/>
          </w:tcPr>
          <w:p>
            <w:r/>
            <w:r>
              <w:t>400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/reports</w:t>
            </w:r>
          </w:p>
        </w:tc>
        <w:tc>
          <w:tcPr>
            <w:tcW w:type="dxa" w:w="2880"/>
          </w:tcPr>
          <w:p>
            <w:r/>
            <w:r>
              <w:t>50 requests/minute</w:t>
            </w:r>
          </w:p>
        </w:tc>
        <w:tc>
          <w:tcPr>
            <w:tcW w:type="dxa" w:w="2880"/>
          </w:tcPr>
          <w:p>
            <w:r/>
            <w:r>
              <w:t>100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/users</w:t>
            </w:r>
          </w:p>
        </w:tc>
        <w:tc>
          <w:tcPr>
            <w:tcW w:type="dxa" w:w="2880"/>
          </w:tcPr>
          <w:p>
            <w:r/>
            <w:r>
              <w:t>100 requests/minute</w:t>
            </w:r>
          </w:p>
        </w:tc>
        <w:tc>
          <w:tcPr>
            <w:tcW w:type="dxa" w:w="2880"/>
          </w:tcPr>
          <w:p>
            <w:r/>
            <w:r>
              <w:t>200</w:t>
            </w:r>
          </w:p>
        </w:tc>
      </w:tr>
    </w:tbl>
    <w:p>
      <w:pPr>
        <w:pStyle w:val="Heading2"/>
      </w:pPr>
      <w:r>
        <w:t>5.2 Rate Limit Headers</w:t>
      </w:r>
    </w:p>
    <w:p>
      <w:r>
        <w:t>Rate limit information is included in response headers:</w:t>
      </w:r>
    </w:p>
    <w:p>
      <w:pPr>
        <w:pStyle w:val="CodeBlock"/>
        <w:shd w:fill="F5F5F5"/>
      </w:pPr>
      <w:r>
        <w:t>X-RateLimit-Limit: 100</w:t>
      </w:r>
    </w:p>
    <w:p>
      <w:pPr>
        <w:pStyle w:val="CodeBlock"/>
        <w:shd w:fill="F5F5F5"/>
      </w:pPr>
      <w:r>
        <w:t>X-RateLimit-Remaining: 95</w:t>
      </w:r>
    </w:p>
    <w:p>
      <w:pPr>
        <w:pStyle w:val="CodeBlock"/>
        <w:shd w:fill="F5F5F5"/>
      </w:pPr>
      <w:r>
        <w:t>X-RateLimit-Reset: 1709999400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Header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X-RateLimit-Limit</w:t>
            </w:r>
          </w:p>
        </w:tc>
        <w:tc>
          <w:tcPr>
            <w:tcW w:type="dxa" w:w="4320"/>
          </w:tcPr>
          <w:p>
            <w:r/>
            <w:r>
              <w:t>Maximum requests per window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X-RateLimit-Remaining</w:t>
            </w:r>
          </w:p>
        </w:tc>
        <w:tc>
          <w:tcPr>
            <w:tcW w:type="dxa" w:w="4320"/>
          </w:tcPr>
          <w:p>
            <w:r/>
            <w:r>
              <w:t>Remaining requests in current window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X-RateLimit-Reset</w:t>
            </w:r>
          </w:p>
        </w:tc>
        <w:tc>
          <w:tcPr>
            <w:tcW w:type="dxa" w:w="4320"/>
          </w:tcPr>
          <w:p>
            <w:r/>
            <w:r>
              <w:t>Unix timestamp when limit resets</w:t>
            </w:r>
          </w:p>
        </w:tc>
      </w:tr>
    </w:tbl>
    <w:p>
      <w:pPr>
        <w:pStyle w:val="Heading2"/>
      </w:pPr>
      <w:r>
        <w:t>5.3 Handling Rate Limits</w:t>
      </w:r>
    </w:p>
    <w:p>
      <w:r>
        <w:t xml:space="preserve">When rate limited, you'll receive a </w:t>
      </w:r>
      <w:r>
        <w:rPr>
          <w:rStyle w:val="InlineCode"/>
        </w:rPr>
        <w:t>429 Too Many Requests</w:t>
      </w:r>
      <w:r>
        <w:t xml:space="preserve"> response: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false,</w:t>
      </w:r>
    </w:p>
    <w:p>
      <w:pPr>
        <w:pStyle w:val="CodeBlock"/>
        <w:shd w:fill="F5F5F5"/>
      </w:pPr>
      <w:r>
        <w:t xml:space="preserve">  "error": {</w:t>
      </w:r>
    </w:p>
    <w:p>
      <w:pPr>
        <w:pStyle w:val="CodeBlock"/>
        <w:shd w:fill="F5F5F5"/>
      </w:pPr>
      <w:r>
        <w:t xml:space="preserve">    "code": "RATE_LIMITED",</w:t>
      </w:r>
    </w:p>
    <w:p>
      <w:pPr>
        <w:pStyle w:val="CodeBlock"/>
        <w:shd w:fill="F5F5F5"/>
      </w:pPr>
      <w:r>
        <w:t xml:space="preserve">    "message": "Too many requests. Please retry after 60 seconds.",</w:t>
      </w:r>
    </w:p>
    <w:p>
      <w:pPr>
        <w:pStyle w:val="CodeBlock"/>
        <w:shd w:fill="F5F5F5"/>
      </w:pPr>
      <w:r>
        <w:t xml:space="preserve">    "retryAfter": 60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r>
        <w:rPr>
          <w:b/>
        </w:rPr>
        <w:t>Best Practices:</w:t>
      </w:r>
    </w:p>
    <w:p>
      <w:pPr>
        <w:ind w:left="360" w:hanging="259"/>
      </w:pPr>
      <w:r>
        <w:t xml:space="preserve">• </w:t>
      </w:r>
      <w:r>
        <w:t>Implement exponential backoff</w:t>
      </w:r>
    </w:p>
    <w:p>
      <w:pPr>
        <w:ind w:left="360" w:hanging="259"/>
      </w:pPr>
      <w:r>
        <w:t xml:space="preserve">• </w:t>
      </w:r>
      <w:r>
        <w:t>Cache responses when possible</w:t>
      </w:r>
    </w:p>
    <w:p>
      <w:pPr>
        <w:ind w:left="360" w:hanging="259"/>
      </w:pPr>
      <w:r>
        <w:t xml:space="preserve">• </w:t>
      </w:r>
      <w:r>
        <w:t>Use webhooks for real-time updates instead of polling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6. Error Handling</w:t>
      </w:r>
    </w:p>
    <w:p>
      <w:pPr>
        <w:pStyle w:val="Heading2"/>
      </w:pPr>
      <w:r>
        <w:t>6.1 HTTP Status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Status Code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200 OK</w:t>
            </w:r>
          </w:p>
        </w:tc>
        <w:tc>
          <w:tcPr>
            <w:tcW w:type="dxa" w:w="4320"/>
          </w:tcPr>
          <w:p>
            <w:r/>
            <w:r>
              <w:t>Request successful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201 Created</w:t>
            </w:r>
          </w:p>
        </w:tc>
        <w:tc>
          <w:tcPr>
            <w:tcW w:type="dxa" w:w="4320"/>
          </w:tcPr>
          <w:p>
            <w:r/>
            <w:r>
              <w:t>Resource created successfully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204 No Content</w:t>
            </w:r>
          </w:p>
        </w:tc>
        <w:tc>
          <w:tcPr>
            <w:tcW w:type="dxa" w:w="4320"/>
          </w:tcPr>
          <w:p>
            <w:r/>
            <w:r>
              <w:t>Request successful, no content returned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400 Bad Request</w:t>
            </w:r>
          </w:p>
        </w:tc>
        <w:tc>
          <w:tcPr>
            <w:tcW w:type="dxa" w:w="4320"/>
          </w:tcPr>
          <w:p>
            <w:r/>
            <w:r>
              <w:t>Invalid request parameters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401 Unauthorized</w:t>
            </w:r>
          </w:p>
        </w:tc>
        <w:tc>
          <w:tcPr>
            <w:tcW w:type="dxa" w:w="4320"/>
          </w:tcPr>
          <w:p>
            <w:r/>
            <w:r>
              <w:t>Missing or invalid authentication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403 Forbidden</w:t>
            </w:r>
          </w:p>
        </w:tc>
        <w:tc>
          <w:tcPr>
            <w:tcW w:type="dxa" w:w="4320"/>
          </w:tcPr>
          <w:p>
            <w:r/>
            <w:r>
              <w:t>Insufficient permissions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404 Not Found</w:t>
            </w:r>
          </w:p>
        </w:tc>
        <w:tc>
          <w:tcPr>
            <w:tcW w:type="dxa" w:w="4320"/>
          </w:tcPr>
          <w:p>
            <w:r/>
            <w:r>
              <w:t>Resource not found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409 Conflict</w:t>
            </w:r>
          </w:p>
        </w:tc>
        <w:tc>
          <w:tcPr>
            <w:tcW w:type="dxa" w:w="4320"/>
          </w:tcPr>
          <w:p>
            <w:r/>
            <w:r>
              <w:t>Resource conflict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422 Unprocessable Entity</w:t>
            </w:r>
          </w:p>
        </w:tc>
        <w:tc>
          <w:tcPr>
            <w:tcW w:type="dxa" w:w="4320"/>
          </w:tcPr>
          <w:p>
            <w:r/>
            <w:r>
              <w:t>Validation 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429 Too Many Requests</w:t>
            </w:r>
          </w:p>
        </w:tc>
        <w:tc>
          <w:tcPr>
            <w:tcW w:type="dxa" w:w="4320"/>
          </w:tcPr>
          <w:p>
            <w:r/>
            <w:r>
              <w:t>Rate limit exceeded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500 Internal Server Error</w:t>
            </w:r>
          </w:p>
        </w:tc>
        <w:tc>
          <w:tcPr>
            <w:tcW w:type="dxa" w:w="4320"/>
          </w:tcPr>
          <w:p>
            <w:r/>
            <w:r>
              <w:t>Server error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503 Service Unavailable</w:t>
            </w:r>
          </w:p>
        </w:tc>
        <w:tc>
          <w:tcPr>
            <w:tcW w:type="dxa" w:w="4320"/>
          </w:tcPr>
          <w:p>
            <w:r/>
            <w:r>
              <w:t>Service temporarily unavailable</w:t>
            </w:r>
          </w:p>
        </w:tc>
      </w:tr>
    </w:tbl>
    <w:p>
      <w:pPr>
        <w:pStyle w:val="Heading2"/>
      </w:pPr>
      <w:r>
        <w:t>6.2 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Error Code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HTTP Status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VALIDATION_ERROR</w:t>
            </w:r>
          </w:p>
        </w:tc>
        <w:tc>
          <w:tcPr>
            <w:tcW w:type="dxa" w:w="2880"/>
          </w:tcPr>
          <w:p>
            <w:r/>
            <w:r>
              <w:t>400</w:t>
            </w:r>
          </w:p>
        </w:tc>
        <w:tc>
          <w:tcPr>
            <w:tcW w:type="dxa" w:w="2880"/>
          </w:tcPr>
          <w:p>
            <w:r/>
            <w:r>
              <w:t>Invalid request parameters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UNAUTHORIZED</w:t>
            </w:r>
          </w:p>
        </w:tc>
        <w:tc>
          <w:tcPr>
            <w:tcW w:type="dxa" w:w="2880"/>
          </w:tcPr>
          <w:p>
            <w:r/>
            <w:r>
              <w:t>401</w:t>
            </w:r>
          </w:p>
        </w:tc>
        <w:tc>
          <w:tcPr>
            <w:tcW w:type="dxa" w:w="2880"/>
          </w:tcPr>
          <w:p>
            <w:r/>
            <w:r>
              <w:t>Authentication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FORBIDDEN</w:t>
            </w:r>
          </w:p>
        </w:tc>
        <w:tc>
          <w:tcPr>
            <w:tcW w:type="dxa" w:w="2880"/>
          </w:tcPr>
          <w:p>
            <w:r/>
            <w:r>
              <w:t>403</w:t>
            </w:r>
          </w:p>
        </w:tc>
        <w:tc>
          <w:tcPr>
            <w:tcW w:type="dxa" w:w="2880"/>
          </w:tcPr>
          <w:p>
            <w:r/>
            <w:r>
              <w:t>Insufficient permissions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NOT_FOUND</w:t>
            </w:r>
          </w:p>
        </w:tc>
        <w:tc>
          <w:tcPr>
            <w:tcW w:type="dxa" w:w="2880"/>
          </w:tcPr>
          <w:p>
            <w:r/>
            <w:r>
              <w:t>404</w:t>
            </w:r>
          </w:p>
        </w:tc>
        <w:tc>
          <w:tcPr>
            <w:tcW w:type="dxa" w:w="2880"/>
          </w:tcPr>
          <w:p>
            <w:r/>
            <w:r>
              <w:t>Resource not found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CONFLICT</w:t>
            </w:r>
          </w:p>
        </w:tc>
        <w:tc>
          <w:tcPr>
            <w:tcW w:type="dxa" w:w="2880"/>
          </w:tcPr>
          <w:p>
            <w:r/>
            <w:r>
              <w:t>409</w:t>
            </w:r>
          </w:p>
        </w:tc>
        <w:tc>
          <w:tcPr>
            <w:tcW w:type="dxa" w:w="2880"/>
          </w:tcPr>
          <w:p>
            <w:r/>
            <w:r>
              <w:t>Resource already exists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RATE_LIMITED</w:t>
            </w:r>
          </w:p>
        </w:tc>
        <w:tc>
          <w:tcPr>
            <w:tcW w:type="dxa" w:w="2880"/>
          </w:tcPr>
          <w:p>
            <w:r/>
            <w:r>
              <w:t>429</w:t>
            </w:r>
          </w:p>
        </w:tc>
        <w:tc>
          <w:tcPr>
            <w:tcW w:type="dxa" w:w="2880"/>
          </w:tcPr>
          <w:p>
            <w:r/>
            <w:r>
              <w:t>Too many requests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INTERNAL_ERROR</w:t>
            </w:r>
          </w:p>
        </w:tc>
        <w:tc>
          <w:tcPr>
            <w:tcW w:type="dxa" w:w="2880"/>
          </w:tcPr>
          <w:p>
            <w:r/>
            <w:r>
              <w:t>500</w:t>
            </w:r>
          </w:p>
        </w:tc>
        <w:tc>
          <w:tcPr>
            <w:tcW w:type="dxa" w:w="2880"/>
          </w:tcPr>
          <w:p>
            <w:r/>
            <w:r>
              <w:t>Internal server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SERVICE_UNAVAILABLE</w:t>
            </w:r>
          </w:p>
        </w:tc>
        <w:tc>
          <w:tcPr>
            <w:tcW w:type="dxa" w:w="2880"/>
          </w:tcPr>
          <w:p>
            <w:r/>
            <w:r>
              <w:t>503</w:t>
            </w:r>
          </w:p>
        </w:tc>
        <w:tc>
          <w:tcPr>
            <w:tcW w:type="dxa" w:w="2880"/>
          </w:tcPr>
          <w:p>
            <w:r/>
            <w:r>
              <w:t>Service temporarily unavailable</w:t>
            </w:r>
          </w:p>
        </w:tc>
      </w:tr>
    </w:tbl>
    <w:p>
      <w:pPr>
        <w:pStyle w:val="Heading2"/>
      </w:pPr>
      <w:r>
        <w:t>6.3 Error Response Structure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false,</w:t>
      </w:r>
    </w:p>
    <w:p>
      <w:pPr>
        <w:pStyle w:val="CodeBlock"/>
        <w:shd w:fill="F5F5F5"/>
      </w:pPr>
      <w:r>
        <w:t xml:space="preserve">  "error": {</w:t>
      </w:r>
    </w:p>
    <w:p>
      <w:pPr>
        <w:pStyle w:val="CodeBlock"/>
        <w:shd w:fill="F5F5F5"/>
      </w:pPr>
      <w:r>
        <w:t xml:space="preserve">    "code": "VALIDATION_ERROR",</w:t>
      </w:r>
    </w:p>
    <w:p>
      <w:pPr>
        <w:pStyle w:val="CodeBlock"/>
        <w:shd w:fill="F5F5F5"/>
      </w:pPr>
      <w:r>
        <w:t xml:space="preserve">    "message": "Human-readable error message",</w:t>
      </w:r>
    </w:p>
    <w:p>
      <w:pPr>
        <w:pStyle w:val="CodeBlock"/>
        <w:shd w:fill="F5F5F5"/>
      </w:pPr>
      <w:r>
        <w:t xml:space="preserve">    "details":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"field": "fieldName",</w:t>
      </w:r>
    </w:p>
    <w:p>
      <w:pPr>
        <w:pStyle w:val="CodeBlock"/>
        <w:shd w:fill="F5F5F5"/>
      </w:pPr>
      <w:r>
        <w:t xml:space="preserve">        "message": "Specific field error"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</w:t>
      </w:r>
    </w:p>
    <w:p>
      <w:pPr>
        <w:pStyle w:val="CodeBlock"/>
        <w:shd w:fill="F5F5F5"/>
      </w:pPr>
      <w:r>
        <w:t xml:space="preserve">  },</w:t>
      </w:r>
    </w:p>
    <w:p>
      <w:pPr>
        <w:pStyle w:val="CodeBlock"/>
        <w:shd w:fill="F5F5F5"/>
      </w:pPr>
      <w:r>
        <w:t xml:space="preserve">  "meta": {</w:t>
      </w:r>
    </w:p>
    <w:p>
      <w:pPr>
        <w:pStyle w:val="CodeBlock"/>
        <w:shd w:fill="F5F5F5"/>
      </w:pPr>
      <w:r>
        <w:t xml:space="preserve">    "requestId": "abc-123-def-456",</w:t>
      </w:r>
    </w:p>
    <w:p>
      <w:pPr>
        <w:pStyle w:val="CodeBlock"/>
        <w:shd w:fill="F5F5F5"/>
      </w:pPr>
      <w:r>
        <w:t xml:space="preserve">    "timestamp": "2026-03-09T15:30:00Z",</w:t>
      </w:r>
    </w:p>
    <w:p>
      <w:pPr>
        <w:pStyle w:val="CodeBlock"/>
        <w:shd w:fill="F5F5F5"/>
      </w:pPr>
      <w:r>
        <w:t xml:space="preserve">    "version": "1.0"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pStyle w:val="Heading2"/>
      </w:pPr>
      <w:r>
        <w:t>6.4 Retry Strategy</w:t>
      </w:r>
    </w:p>
    <w:p>
      <w:r>
        <w:t>For transient errors (5xx), implement exponential backoff:</w:t>
      </w:r>
    </w:p>
    <w:p>
      <w:pPr>
        <w:pStyle w:val="CodeBlock"/>
        <w:shd w:fill="F5F5F5"/>
      </w:pPr>
      <w:r>
        <w:t>async function apiCallWithRetry(url, options, maxRetries = 3) {</w:t>
      </w:r>
    </w:p>
    <w:p>
      <w:pPr>
        <w:pStyle w:val="CodeBlock"/>
        <w:shd w:fill="F5F5F5"/>
      </w:pPr>
      <w:r>
        <w:t xml:space="preserve">  for (let attempt = 0; attempt &lt;= maxRetries; attempt++) {</w:t>
      </w:r>
    </w:p>
    <w:p>
      <w:pPr>
        <w:pStyle w:val="CodeBlock"/>
        <w:shd w:fill="F5F5F5"/>
      </w:pPr>
      <w:r>
        <w:t xml:space="preserve">    try {</w:t>
      </w:r>
    </w:p>
    <w:p>
      <w:pPr>
        <w:pStyle w:val="CodeBlock"/>
        <w:shd w:fill="F5F5F5"/>
      </w:pPr>
      <w:r>
        <w:t xml:space="preserve">      const response = await fetch(url, options);</w:t>
      </w:r>
    </w:p>
    <w:p>
      <w:pPr>
        <w:pStyle w:val="CodeBlock"/>
        <w:shd w:fill="F5F5F5"/>
      </w:pPr>
      <w:r>
        <w:t xml:space="preserve">      if (response.ok) return response.json();</w:t>
      </w:r>
    </w:p>
    <w:p>
      <w:pPr>
        <w:pStyle w:val="CodeBlock"/>
        <w:shd w:fill="F5F5F5"/>
      </w:pPr>
      <w:r>
        <w:t xml:space="preserve">      </w:t>
      </w:r>
    </w:p>
    <w:p>
      <w:pPr>
        <w:pStyle w:val="CodeBlock"/>
        <w:shd w:fill="F5F5F5"/>
      </w:pPr>
      <w:r>
        <w:t xml:space="preserve">      if (response.status &gt;= 500 &amp;&amp; attempt &lt; maxRetries) {</w:t>
      </w:r>
    </w:p>
    <w:p>
      <w:pPr>
        <w:pStyle w:val="CodeBlock"/>
        <w:shd w:fill="F5F5F5"/>
      </w:pPr>
      <w:r>
        <w:t xml:space="preserve">        const delay = Math.pow(2, attempt) * 1000; // 1s, 2s, 4s</w:t>
      </w:r>
    </w:p>
    <w:p>
      <w:pPr>
        <w:pStyle w:val="CodeBlock"/>
        <w:shd w:fill="F5F5F5"/>
      </w:pPr>
      <w:r>
        <w:t xml:space="preserve">        await new Promise(resolve =&gt; setTimeout(resolve, delay));</w:t>
      </w:r>
    </w:p>
    <w:p>
      <w:pPr>
        <w:pStyle w:val="CodeBlock"/>
        <w:shd w:fill="F5F5F5"/>
      </w:pPr>
      <w:r>
        <w:t xml:space="preserve">        continue;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  </w:t>
      </w:r>
    </w:p>
    <w:p>
      <w:pPr>
        <w:pStyle w:val="CodeBlock"/>
        <w:shd w:fill="F5F5F5"/>
      </w:pPr>
      <w:r>
        <w:t xml:space="preserve">      throw new Error(`API error: ${response.status}`);</w:t>
      </w:r>
    </w:p>
    <w:p>
      <w:pPr>
        <w:pStyle w:val="CodeBlock"/>
        <w:shd w:fill="F5F5F5"/>
      </w:pPr>
      <w:r>
        <w:t xml:space="preserve">    } catch (error) {</w:t>
      </w:r>
    </w:p>
    <w:p>
      <w:pPr>
        <w:pStyle w:val="CodeBlock"/>
        <w:shd w:fill="F5F5F5"/>
      </w:pPr>
      <w:r>
        <w:t xml:space="preserve">      if (attempt === maxRetries) throw error;</w:t>
      </w:r>
    </w:p>
    <w:p>
      <w:pPr>
        <w:pStyle w:val="CodeBlock"/>
        <w:shd w:fill="F5F5F5"/>
      </w:pPr>
      <w:r>
        <w:t xml:space="preserve">    }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7. API Endpoints</w:t>
      </w:r>
    </w:p>
    <w:p>
      <w:pPr>
        <w:pStyle w:val="Heading2"/>
      </w:pPr>
      <w:r>
        <w:t>7.1 Dashboard API</w:t>
      </w:r>
    </w:p>
    <w:p>
      <w:pPr>
        <w:pStyle w:val="Heading3"/>
      </w:pPr>
      <w:r>
        <w:t>GET /dashboard</w:t>
      </w:r>
    </w:p>
    <w:p>
      <w:r>
        <w:t>Retrieve the executive dashboard with summary statistics, KPIs, and alerts.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/v1/dashboard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period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rPr>
                <w:rStyle w:val="InlineCode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t xml:space="preserve">Time period: </w:t>
            </w:r>
            <w:r>
              <w:rPr>
                <w:rStyle w:val="InlineCode"/>
              </w:rPr>
              <w:t>daily</w:t>
            </w:r>
            <w:r>
              <w:t xml:space="preserve">, </w:t>
            </w:r>
            <w:r>
              <w:rPr>
                <w:rStyle w:val="InlineCode"/>
              </w:rPr>
              <w:t>weekly</w:t>
            </w:r>
            <w:r>
              <w:t xml:space="preserve">, </w:t>
            </w:r>
            <w:r>
              <w:rPr>
                <w:rStyle w:val="InlineCode"/>
              </w:rPr>
              <w:t>monthly</w:t>
            </w:r>
            <w:r>
              <w:t xml:space="preserve">, </w:t>
            </w:r>
            <w:r>
              <w:rPr>
                <w:rStyle w:val="InlineCode"/>
              </w:rPr>
              <w:t>quarterly</w:t>
            </w:r>
            <w:r>
              <w:t xml:space="preserve">, </w:t>
            </w:r>
            <w:r>
              <w:rPr>
                <w:rStyle w:val="InlineCode"/>
              </w:rPr>
              <w:t>yearly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rPr>
                <w:rStyle w:val="InlineCode"/>
              </w:rPr>
              <w:t>all</w:t>
            </w:r>
          </w:p>
        </w:tc>
        <w:tc>
          <w:tcPr>
            <w:tcW w:type="dxa" w:w="1728"/>
          </w:tcPr>
          <w:p>
            <w:r/>
            <w:r>
              <w:t xml:space="preserve">KPI category filter: </w:t>
            </w:r>
            <w:r>
              <w:rPr>
                <w:rStyle w:val="InlineCode"/>
              </w:rPr>
              <w:t>all</w:t>
            </w:r>
            <w:r>
              <w:t xml:space="preserve">, </w:t>
            </w:r>
            <w:r>
              <w:rPr>
                <w:rStyle w:val="InlineCode"/>
              </w:rPr>
              <w:t>enrollment</w:t>
            </w:r>
            <w:r>
              <w:t xml:space="preserve">, </w:t>
            </w:r>
            <w:r>
              <w:rPr>
                <w:rStyle w:val="InlineCode"/>
              </w:rPr>
              <w:t>financial</w:t>
            </w:r>
            <w:r>
              <w:t xml:space="preserve">, </w:t>
            </w:r>
            <w:r>
              <w:rPr>
                <w:rStyle w:val="InlineCode"/>
              </w:rPr>
              <w:t>academic</w:t>
            </w:r>
            <w:r>
              <w:t xml:space="preserve">, </w:t>
            </w:r>
            <w:r>
              <w:rPr>
                <w:rStyle w:val="InlineCode"/>
              </w:rPr>
              <w:t>research</w:t>
            </w:r>
            <w:r>
              <w:t xml:space="preserve">, </w:t>
            </w:r>
            <w:r>
              <w:rPr>
                <w:rStyle w:val="InlineCode"/>
              </w:rPr>
              <w:t>operations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GET "https://api.eis.ubalt.edu/v1/dashboard?period=monthly&amp;category=all"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"summary": {</w:t>
      </w:r>
    </w:p>
    <w:p>
      <w:pPr>
        <w:pStyle w:val="CodeBlock"/>
        <w:shd w:fill="F5F5F5"/>
      </w:pPr>
      <w:r>
        <w:t xml:space="preserve">      "totalKPIs": 25,</w:t>
      </w:r>
    </w:p>
    <w:p>
      <w:pPr>
        <w:pStyle w:val="CodeBlock"/>
        <w:shd w:fill="F5F5F5"/>
      </w:pPr>
      <w:r>
        <w:t xml:space="preserve">      "kpisOnTarget": 18,</w:t>
      </w:r>
    </w:p>
    <w:p>
      <w:pPr>
        <w:pStyle w:val="CodeBlock"/>
        <w:shd w:fill="F5F5F5"/>
      </w:pPr>
      <w:r>
        <w:t xml:space="preserve">      "kpisAtRisk": 5,</w:t>
      </w:r>
    </w:p>
    <w:p>
      <w:pPr>
        <w:pStyle w:val="CodeBlock"/>
        <w:shd w:fill="F5F5F5"/>
      </w:pPr>
      <w:r>
        <w:t xml:space="preserve">      "kpisBelowTarget": 2,</w:t>
      </w:r>
    </w:p>
    <w:p>
      <w:pPr>
        <w:pStyle w:val="CodeBlock"/>
        <w:shd w:fill="F5F5F5"/>
      </w:pPr>
      <w:r>
        <w:t xml:space="preserve">      "criticalAlerts": 1,</w:t>
      </w:r>
    </w:p>
    <w:p>
      <w:pPr>
        <w:pStyle w:val="CodeBlock"/>
        <w:shd w:fill="F5F5F5"/>
      </w:pPr>
      <w:r>
        <w:t xml:space="preserve">      "warningAlerts": 3,</w:t>
      </w:r>
    </w:p>
    <w:p>
      <w:pPr>
        <w:pStyle w:val="CodeBlock"/>
        <w:shd w:fill="F5F5F5"/>
      </w:pPr>
      <w:r>
        <w:t xml:space="preserve">      "infoAlerts": 5</w:t>
      </w:r>
    </w:p>
    <w:p>
      <w:pPr>
        <w:pStyle w:val="CodeBlock"/>
        <w:shd w:fill="F5F5F5"/>
      </w:pPr>
      <w:r>
        <w:t xml:space="preserve">    },</w:t>
      </w:r>
    </w:p>
    <w:p>
      <w:pPr>
        <w:pStyle w:val="CodeBlock"/>
        <w:shd w:fill="F5F5F5"/>
      </w:pPr>
      <w:r>
        <w:t xml:space="preserve">    "kpis":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"kpiId": "kpi-001",</w:t>
      </w:r>
    </w:p>
    <w:p>
      <w:pPr>
        <w:pStyle w:val="CodeBlock"/>
        <w:shd w:fill="F5F5F5"/>
      </w:pPr>
      <w:r>
        <w:t xml:space="preserve">        "name": "Total Enrollment",</w:t>
      </w:r>
    </w:p>
    <w:p>
      <w:pPr>
        <w:pStyle w:val="CodeBlock"/>
        <w:shd w:fill="F5F5F5"/>
      </w:pPr>
      <w:r>
        <w:t xml:space="preserve">        "category": "enrollment",</w:t>
      </w:r>
    </w:p>
    <w:p>
      <w:pPr>
        <w:pStyle w:val="CodeBlock"/>
        <w:shd w:fill="F5F5F5"/>
      </w:pPr>
      <w:r>
        <w:t xml:space="preserve">        "currentValue": 5234,</w:t>
      </w:r>
    </w:p>
    <w:p>
      <w:pPr>
        <w:pStyle w:val="CodeBlock"/>
        <w:shd w:fill="F5F5F5"/>
      </w:pPr>
      <w:r>
        <w:t xml:space="preserve">        "previousValue": 5100,</w:t>
      </w:r>
    </w:p>
    <w:p>
      <w:pPr>
        <w:pStyle w:val="CodeBlock"/>
        <w:shd w:fill="F5F5F5"/>
      </w:pPr>
      <w:r>
        <w:t xml:space="preserve">        "targetValue": 5500,</w:t>
      </w:r>
    </w:p>
    <w:p>
      <w:pPr>
        <w:pStyle w:val="CodeBlock"/>
        <w:shd w:fill="F5F5F5"/>
      </w:pPr>
      <w:r>
        <w:t xml:space="preserve">        "unit": "students",</w:t>
      </w:r>
    </w:p>
    <w:p>
      <w:pPr>
        <w:pStyle w:val="CodeBlock"/>
        <w:shd w:fill="F5F5F5"/>
      </w:pPr>
      <w:r>
        <w:t xml:space="preserve">        "status": "on_target",</w:t>
      </w:r>
    </w:p>
    <w:p>
      <w:pPr>
        <w:pStyle w:val="CodeBlock"/>
        <w:shd w:fill="F5F5F5"/>
      </w:pPr>
      <w:r>
        <w:t xml:space="preserve">        "trend": "up",</w:t>
      </w:r>
    </w:p>
    <w:p>
      <w:pPr>
        <w:pStyle w:val="CodeBlock"/>
        <w:shd w:fill="F5F5F5"/>
      </w:pPr>
      <w:r>
        <w:t xml:space="preserve">        "changePercent": 2.6,</w:t>
      </w:r>
    </w:p>
    <w:p>
      <w:pPr>
        <w:pStyle w:val="CodeBlock"/>
        <w:shd w:fill="F5F5F5"/>
      </w:pPr>
      <w:r>
        <w:t xml:space="preserve">        "lastUpdated": "2026-03-09T15:30:00Z"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],</w:t>
      </w:r>
    </w:p>
    <w:p>
      <w:pPr>
        <w:pStyle w:val="CodeBlock"/>
        <w:shd w:fill="F5F5F5"/>
      </w:pPr>
      <w:r>
        <w:t xml:space="preserve">    "alerts":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"alertId": "alert-001",</w:t>
      </w:r>
    </w:p>
    <w:p>
      <w:pPr>
        <w:pStyle w:val="CodeBlock"/>
        <w:shd w:fill="F5F5F5"/>
      </w:pPr>
      <w:r>
        <w:t xml:space="preserve">        "kpiId": "kpi-003",</w:t>
      </w:r>
    </w:p>
    <w:p>
      <w:pPr>
        <w:pStyle w:val="CodeBlock"/>
        <w:shd w:fill="F5F5F5"/>
      </w:pPr>
      <w:r>
        <w:t xml:space="preserve">        "kpiName": "Retention Rate",</w:t>
      </w:r>
    </w:p>
    <w:p>
      <w:pPr>
        <w:pStyle w:val="CodeBlock"/>
        <w:shd w:fill="F5F5F5"/>
      </w:pPr>
      <w:r>
        <w:t xml:space="preserve">        "severity": "warning",</w:t>
      </w:r>
    </w:p>
    <w:p>
      <w:pPr>
        <w:pStyle w:val="CodeBlock"/>
        <w:shd w:fill="F5F5F5"/>
      </w:pPr>
      <w:r>
        <w:t xml:space="preserve">        "message": "Retention rate approaching warning threshold",</w:t>
      </w:r>
    </w:p>
    <w:p>
      <w:pPr>
        <w:pStyle w:val="CodeBlock"/>
        <w:shd w:fill="F5F5F5"/>
      </w:pPr>
      <w:r>
        <w:t xml:space="preserve">        "status": "active",</w:t>
      </w:r>
    </w:p>
    <w:p>
      <w:pPr>
        <w:pStyle w:val="CodeBlock"/>
        <w:shd w:fill="F5F5F5"/>
      </w:pPr>
      <w:r>
        <w:t xml:space="preserve">        "createdAt": "2026-03-09T14:00:00Z"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],</w:t>
      </w:r>
    </w:p>
    <w:p>
      <w:pPr>
        <w:pStyle w:val="CodeBlock"/>
        <w:shd w:fill="F5F5F5"/>
      </w:pPr>
      <w:r>
        <w:t xml:space="preserve">    "generatedAt": "2026-03-09T15:30:00Z"</w:t>
      </w:r>
    </w:p>
    <w:p>
      <w:pPr>
        <w:pStyle w:val="CodeBlock"/>
        <w:shd w:fill="F5F5F5"/>
      </w:pPr>
      <w:r>
        <w:t xml:space="preserve">  },</w:t>
      </w:r>
    </w:p>
    <w:p>
      <w:pPr>
        <w:pStyle w:val="CodeBlock"/>
        <w:shd w:fill="F5F5F5"/>
      </w:pPr>
      <w:r>
        <w:t xml:space="preserve">  "meta": {</w:t>
      </w:r>
    </w:p>
    <w:p>
      <w:pPr>
        <w:pStyle w:val="CodeBlock"/>
        <w:shd w:fill="F5F5F5"/>
      </w:pPr>
      <w:r>
        <w:t xml:space="preserve">    "requestId": "req-abc-123",</w:t>
      </w:r>
    </w:p>
    <w:p>
      <w:pPr>
        <w:pStyle w:val="CodeBlock"/>
        <w:shd w:fill="F5F5F5"/>
      </w:pPr>
      <w:r>
        <w:t xml:space="preserve">    "timestamp": "2026-03-09T15:30:00Z",</w:t>
      </w:r>
    </w:p>
    <w:p>
      <w:pPr>
        <w:pStyle w:val="CodeBlock"/>
        <w:shd w:fill="F5F5F5"/>
      </w:pPr>
      <w:r>
        <w:t xml:space="preserve">    "version": "1.0"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r>
        <w:rPr>
          <w:b/>
        </w:rPr>
        <w:t>Response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summary.totalKPIs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Total number of KPIs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summary.kpisOnTarget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KPIs meeting targets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summary.kpisAtRisk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KPIs approaching thresholds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summary.kpisBelowTarget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KPIs below critical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summary.criticalAlerts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Number of critical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summary.warningAlerts</w:t>
            </w:r>
          </w:p>
        </w:tc>
        <w:tc>
          <w:tcPr>
            <w:tcW w:type="dxa" w:w="2880"/>
          </w:tcPr>
          <w:p>
            <w:r/>
            <w:r>
              <w:t>integer</w:t>
            </w:r>
          </w:p>
        </w:tc>
        <w:tc>
          <w:tcPr>
            <w:tcW w:type="dxa" w:w="2880"/>
          </w:tcPr>
          <w:p>
            <w:r/>
            <w:r>
              <w:t>Number of warning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kpis</w:t>
            </w:r>
          </w:p>
        </w:tc>
        <w:tc>
          <w:tcPr>
            <w:tcW w:type="dxa" w:w="2880"/>
          </w:tcPr>
          <w:p>
            <w:r/>
            <w:r>
              <w:t>array</w:t>
            </w:r>
          </w:p>
        </w:tc>
        <w:tc>
          <w:tcPr>
            <w:tcW w:type="dxa" w:w="2880"/>
          </w:tcPr>
          <w:p>
            <w:r/>
            <w:r>
              <w:t>Array of KPI objects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alerts</w:t>
            </w:r>
          </w:p>
        </w:tc>
        <w:tc>
          <w:tcPr>
            <w:tcW w:type="dxa" w:w="2880"/>
          </w:tcPr>
          <w:p>
            <w:r/>
            <w:r>
              <w:t>array</w:t>
            </w:r>
          </w:p>
        </w:tc>
        <w:tc>
          <w:tcPr>
            <w:tcW w:type="dxa" w:w="2880"/>
          </w:tcPr>
          <w:p>
            <w:r/>
            <w:r>
              <w:t>Array of active alert objects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Style w:val="InlineCode"/>
              </w:rPr>
              <w:t>generatedAt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Timestamp when data was generated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7.2 KPIs API</w:t>
      </w:r>
    </w:p>
    <w:p>
      <w:pPr>
        <w:pStyle w:val="Heading3"/>
      </w:pPr>
      <w:r>
        <w:t>GET /kpis</w:t>
      </w:r>
    </w:p>
    <w:p>
      <w:r>
        <w:t>List all KPIs with optional filtering.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/v1/kpis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Filter by category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 xml:space="preserve">Filter by status: </w:t>
            </w:r>
            <w:r>
              <w:rPr>
                <w:rStyle w:val="InlineCode"/>
              </w:rPr>
              <w:t>on_target</w:t>
            </w:r>
            <w:r>
              <w:t xml:space="preserve">, </w:t>
            </w:r>
            <w:r>
              <w:rPr>
                <w:rStyle w:val="InlineCode"/>
              </w:rPr>
              <w:t>at_risk</w:t>
            </w:r>
            <w:r>
              <w:t xml:space="preserve">, </w:t>
            </w:r>
            <w:r>
              <w:rPr>
                <w:rStyle w:val="InlineCode"/>
              </w:rPr>
              <w:t>below_target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limit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Items per page (max 100)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nextToken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Pagination cursor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GET "https://api.eis.ubalt.edu/v1/kpis?category=enrollment&amp;limit=10" \</w:t>
      </w:r>
    </w:p>
    <w:p>
      <w:pPr>
        <w:pStyle w:val="CodeBlock"/>
        <w:shd w:fill="F5F5F5"/>
      </w:pPr>
      <w:r>
        <w:t xml:space="preserve">  -H "Authorization: Bearer YOUR_ACCESS_TOKEN"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"items":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"kpiId": "kpi-001",</w:t>
      </w:r>
    </w:p>
    <w:p>
      <w:pPr>
        <w:pStyle w:val="CodeBlock"/>
        <w:shd w:fill="F5F5F5"/>
      </w:pPr>
      <w:r>
        <w:t xml:space="preserve">        "name": "Total Enrollment",</w:t>
      </w:r>
    </w:p>
    <w:p>
      <w:pPr>
        <w:pStyle w:val="CodeBlock"/>
        <w:shd w:fill="F5F5F5"/>
      </w:pPr>
      <w:r>
        <w:t xml:space="preserve">        "description": "Total number of enrolled students",</w:t>
      </w:r>
    </w:p>
    <w:p>
      <w:pPr>
        <w:pStyle w:val="CodeBlock"/>
        <w:shd w:fill="F5F5F5"/>
      </w:pPr>
      <w:r>
        <w:t xml:space="preserve">        "category": "enrollment",</w:t>
      </w:r>
    </w:p>
    <w:p>
      <w:pPr>
        <w:pStyle w:val="CodeBlock"/>
        <w:shd w:fill="F5F5F5"/>
      </w:pPr>
      <w:r>
        <w:t xml:space="preserve">        "currentValue": 5234,</w:t>
      </w:r>
    </w:p>
    <w:p>
      <w:pPr>
        <w:pStyle w:val="CodeBlock"/>
        <w:shd w:fill="F5F5F5"/>
      </w:pPr>
      <w:r>
        <w:t xml:space="preserve">        "previousValue": 5100,</w:t>
      </w:r>
    </w:p>
    <w:p>
      <w:pPr>
        <w:pStyle w:val="CodeBlock"/>
        <w:shd w:fill="F5F5F5"/>
      </w:pPr>
      <w:r>
        <w:t xml:space="preserve">        "targetValue": 5500,</w:t>
      </w:r>
    </w:p>
    <w:p>
      <w:pPr>
        <w:pStyle w:val="CodeBlock"/>
        <w:shd w:fill="F5F5F5"/>
      </w:pPr>
      <w:r>
        <w:t xml:space="preserve">        "unit": "students",</w:t>
      </w:r>
    </w:p>
    <w:p>
      <w:pPr>
        <w:pStyle w:val="CodeBlock"/>
        <w:shd w:fill="F5F5F5"/>
      </w:pPr>
      <w:r>
        <w:t xml:space="preserve">        "threshold": {</w:t>
      </w:r>
    </w:p>
    <w:p>
      <w:pPr>
        <w:pStyle w:val="CodeBlock"/>
        <w:shd w:fill="F5F5F5"/>
      </w:pPr>
      <w:r>
        <w:t xml:space="preserve">          "critical": 4500,</w:t>
      </w:r>
    </w:p>
    <w:p>
      <w:pPr>
        <w:pStyle w:val="CodeBlock"/>
        <w:shd w:fill="F5F5F5"/>
      </w:pPr>
      <w:r>
        <w:t xml:space="preserve">          "warning": 5000</w:t>
      </w:r>
    </w:p>
    <w:p>
      <w:pPr>
        <w:pStyle w:val="CodeBlock"/>
        <w:shd w:fill="F5F5F5"/>
      </w:pPr>
      <w:r>
        <w:t xml:space="preserve">        },</w:t>
      </w:r>
    </w:p>
    <w:p>
      <w:pPr>
        <w:pStyle w:val="CodeBlock"/>
        <w:shd w:fill="F5F5F5"/>
      </w:pPr>
      <w:r>
        <w:t xml:space="preserve">        "thresholdType": "min",</w:t>
      </w:r>
    </w:p>
    <w:p>
      <w:pPr>
        <w:pStyle w:val="CodeBlock"/>
        <w:shd w:fill="F5F5F5"/>
      </w:pPr>
      <w:r>
        <w:t xml:space="preserve">        "status": "on_target",</w:t>
      </w:r>
    </w:p>
    <w:p>
      <w:pPr>
        <w:pStyle w:val="CodeBlock"/>
        <w:shd w:fill="F5F5F5"/>
      </w:pPr>
      <w:r>
        <w:t xml:space="preserve">        "trend": "up",</w:t>
      </w:r>
    </w:p>
    <w:p>
      <w:pPr>
        <w:pStyle w:val="CodeBlock"/>
        <w:shd w:fill="F5F5F5"/>
      </w:pPr>
      <w:r>
        <w:t xml:space="preserve">        "changePercent": 2.6,</w:t>
      </w:r>
    </w:p>
    <w:p>
      <w:pPr>
        <w:pStyle w:val="CodeBlock"/>
        <w:shd w:fill="F5F5F5"/>
      </w:pPr>
      <w:r>
        <w:t xml:space="preserve">        "dataSource": "banner_sis",</w:t>
      </w:r>
    </w:p>
    <w:p>
      <w:pPr>
        <w:pStyle w:val="CodeBlock"/>
        <w:shd w:fill="F5F5F5"/>
      </w:pPr>
      <w:r>
        <w:t xml:space="preserve">        "lastUpdated": "2026-03-09T15:30:00Z",</w:t>
      </w:r>
    </w:p>
    <w:p>
      <w:pPr>
        <w:pStyle w:val="CodeBlock"/>
        <w:shd w:fill="F5F5F5"/>
      </w:pPr>
      <w:r>
        <w:t xml:space="preserve">        "updatedBy": "system"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],</w:t>
      </w:r>
    </w:p>
    <w:p>
      <w:pPr>
        <w:pStyle w:val="CodeBlock"/>
        <w:shd w:fill="F5F5F5"/>
      </w:pPr>
      <w:r>
        <w:t xml:space="preserve">    "count": 10,</w:t>
      </w:r>
    </w:p>
    <w:p>
      <w:pPr>
        <w:pStyle w:val="CodeBlock"/>
        <w:shd w:fill="F5F5F5"/>
      </w:pPr>
      <w:r>
        <w:t xml:space="preserve">    "nextToken": "eyJsYXN0S2V5IjoiMTIzIn0="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GET /kpis/{kpiId}</w:t>
      </w:r>
    </w:p>
    <w:p>
      <w:r>
        <w:t>Retrieve a specific KPI by ID with full history.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/v1/kpis/{kpiId}</w:t>
      </w:r>
    </w:p>
    <w:p>
      <w:r>
        <w:rPr>
          <w:b/>
        </w:rPr>
        <w:t>Path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kpiId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Unique KPI identifier</w:t>
            </w:r>
          </w:p>
        </w:tc>
      </w:tr>
    </w:tbl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includeHistory</w:t>
            </w:r>
          </w:p>
        </w:tc>
        <w:tc>
          <w:tcPr>
            <w:tcW w:type="dxa" w:w="1728"/>
          </w:tcPr>
          <w:p>
            <w:r/>
            <w:r>
              <w:t>boolean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true</w:t>
            </w:r>
          </w:p>
        </w:tc>
        <w:tc>
          <w:tcPr>
            <w:tcW w:type="dxa" w:w="1728"/>
          </w:tcPr>
          <w:p>
            <w:r/>
            <w:r>
              <w:t>Include historical data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historyLimit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30</w:t>
            </w:r>
          </w:p>
        </w:tc>
        <w:tc>
          <w:tcPr>
            <w:tcW w:type="dxa" w:w="1728"/>
          </w:tcPr>
          <w:p>
            <w:r/>
            <w:r>
              <w:t>Number of history points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GET "https://api.eis.ubalt.edu/v1/kpis/kpi-001?includeHistory=true&amp;historyLimit=30" \</w:t>
      </w:r>
    </w:p>
    <w:p>
      <w:pPr>
        <w:pStyle w:val="CodeBlock"/>
        <w:shd w:fill="F5F5F5"/>
      </w:pPr>
      <w:r>
        <w:t xml:space="preserve">  -H "Authorization: Bearer YOUR_ACCESS_TOKEN"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"kpiId": "kpi-001",</w:t>
      </w:r>
    </w:p>
    <w:p>
      <w:pPr>
        <w:pStyle w:val="CodeBlock"/>
        <w:shd w:fill="F5F5F5"/>
      </w:pPr>
      <w:r>
        <w:t xml:space="preserve">    "name": "Total Enrollment",</w:t>
      </w:r>
    </w:p>
    <w:p>
      <w:pPr>
        <w:pStyle w:val="CodeBlock"/>
        <w:shd w:fill="F5F5F5"/>
      </w:pPr>
      <w:r>
        <w:t xml:space="preserve">    "description": "Total number of enrolled students across all programs",</w:t>
      </w:r>
    </w:p>
    <w:p>
      <w:pPr>
        <w:pStyle w:val="CodeBlock"/>
        <w:shd w:fill="F5F5F5"/>
      </w:pPr>
      <w:r>
        <w:t xml:space="preserve">    "category": "enrollment",</w:t>
      </w:r>
    </w:p>
    <w:p>
      <w:pPr>
        <w:pStyle w:val="CodeBlock"/>
        <w:shd w:fill="F5F5F5"/>
      </w:pPr>
      <w:r>
        <w:t xml:space="preserve">    "currentValue": 5234,</w:t>
      </w:r>
    </w:p>
    <w:p>
      <w:pPr>
        <w:pStyle w:val="CodeBlock"/>
        <w:shd w:fill="F5F5F5"/>
      </w:pPr>
      <w:r>
        <w:t xml:space="preserve">    "previousValue": 5100,</w:t>
      </w:r>
    </w:p>
    <w:p>
      <w:pPr>
        <w:pStyle w:val="CodeBlock"/>
        <w:shd w:fill="F5F5F5"/>
      </w:pPr>
      <w:r>
        <w:t xml:space="preserve">    "targetValue": 5500,</w:t>
      </w:r>
    </w:p>
    <w:p>
      <w:pPr>
        <w:pStyle w:val="CodeBlock"/>
        <w:shd w:fill="F5F5F5"/>
      </w:pPr>
      <w:r>
        <w:t xml:space="preserve">    "unit": "students",</w:t>
      </w:r>
    </w:p>
    <w:p>
      <w:pPr>
        <w:pStyle w:val="CodeBlock"/>
        <w:shd w:fill="F5F5F5"/>
      </w:pPr>
      <w:r>
        <w:t xml:space="preserve">    "threshold": {</w:t>
      </w:r>
    </w:p>
    <w:p>
      <w:pPr>
        <w:pStyle w:val="CodeBlock"/>
        <w:shd w:fill="F5F5F5"/>
      </w:pPr>
      <w:r>
        <w:t xml:space="preserve">      "critical": 4500,</w:t>
      </w:r>
    </w:p>
    <w:p>
      <w:pPr>
        <w:pStyle w:val="CodeBlock"/>
        <w:shd w:fill="F5F5F5"/>
      </w:pPr>
      <w:r>
        <w:t xml:space="preserve">      "warning": 5000</w:t>
      </w:r>
    </w:p>
    <w:p>
      <w:pPr>
        <w:pStyle w:val="CodeBlock"/>
        <w:shd w:fill="F5F5F5"/>
      </w:pPr>
      <w:r>
        <w:t xml:space="preserve">    },</w:t>
      </w:r>
    </w:p>
    <w:p>
      <w:pPr>
        <w:pStyle w:val="CodeBlock"/>
        <w:shd w:fill="F5F5F5"/>
      </w:pPr>
      <w:r>
        <w:t xml:space="preserve">    "thresholdType": "min",</w:t>
      </w:r>
    </w:p>
    <w:p>
      <w:pPr>
        <w:pStyle w:val="CodeBlock"/>
        <w:shd w:fill="F5F5F5"/>
      </w:pPr>
      <w:r>
        <w:t xml:space="preserve">    "status": "on_target",</w:t>
      </w:r>
    </w:p>
    <w:p>
      <w:pPr>
        <w:pStyle w:val="CodeBlock"/>
        <w:shd w:fill="F5F5F5"/>
      </w:pPr>
      <w:r>
        <w:t xml:space="preserve">    "trend": "up",</w:t>
      </w:r>
    </w:p>
    <w:p>
      <w:pPr>
        <w:pStyle w:val="CodeBlock"/>
        <w:shd w:fill="F5F5F5"/>
      </w:pPr>
      <w:r>
        <w:t xml:space="preserve">    "changePercent": 2.6,</w:t>
      </w:r>
    </w:p>
    <w:p>
      <w:pPr>
        <w:pStyle w:val="CodeBlock"/>
        <w:shd w:fill="F5F5F5"/>
      </w:pPr>
      <w:r>
        <w:t xml:space="preserve">    "history": [</w:t>
      </w:r>
    </w:p>
    <w:p>
      <w:pPr>
        <w:pStyle w:val="CodeBlock"/>
        <w:shd w:fill="F5F5F5"/>
      </w:pPr>
      <w:r>
        <w:t xml:space="preserve">      { "date": "2026-03-09", "value": 5234 },</w:t>
      </w:r>
    </w:p>
    <w:p>
      <w:pPr>
        <w:pStyle w:val="CodeBlock"/>
        <w:shd w:fill="F5F5F5"/>
      </w:pPr>
      <w:r>
        <w:t xml:space="preserve">      { "date": "2026-03-08", "value": 5220 },</w:t>
      </w:r>
    </w:p>
    <w:p>
      <w:pPr>
        <w:pStyle w:val="CodeBlock"/>
        <w:shd w:fill="F5F5F5"/>
      </w:pPr>
      <w:r>
        <w:t xml:space="preserve">      { "date": "2026-03-07", "value": 5210 }</w:t>
      </w:r>
    </w:p>
    <w:p>
      <w:pPr>
        <w:pStyle w:val="CodeBlock"/>
        <w:shd w:fill="F5F5F5"/>
      </w:pPr>
      <w:r>
        <w:t xml:space="preserve">    ],</w:t>
      </w:r>
    </w:p>
    <w:p>
      <w:pPr>
        <w:pStyle w:val="CodeBlock"/>
        <w:shd w:fill="F5F5F5"/>
      </w:pPr>
      <w:r>
        <w:t xml:space="preserve">    "dataSource": "banner_sis",</w:t>
      </w:r>
    </w:p>
    <w:p>
      <w:pPr>
        <w:pStyle w:val="CodeBlock"/>
        <w:shd w:fill="F5F5F5"/>
      </w:pPr>
      <w:r>
        <w:t xml:space="preserve">    "lastUpdated": "2026-03-09T15:30:00Z",</w:t>
      </w:r>
    </w:p>
    <w:p>
      <w:pPr>
        <w:pStyle w:val="CodeBlock"/>
        <w:shd w:fill="F5F5F5"/>
      </w:pPr>
      <w:r>
        <w:t xml:space="preserve">    "updatedBy": "system"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POST /kpis</w:t>
      </w:r>
    </w:p>
    <w:p>
      <w:r>
        <w:t>Create a new KPI (Admin only).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POST /v1/kpis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KPI name (1-100 characters)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KPI description (max 500 characters)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 xml:space="preserve">Category: </w:t>
            </w:r>
            <w:r>
              <w:rPr>
                <w:rStyle w:val="InlineCode"/>
              </w:rPr>
              <w:t>enrollment</w:t>
            </w:r>
            <w:r>
              <w:t xml:space="preserve">, </w:t>
            </w:r>
            <w:r>
              <w:rPr>
                <w:rStyle w:val="InlineCode"/>
              </w:rPr>
              <w:t>financial</w:t>
            </w:r>
            <w:r>
              <w:t xml:space="preserve">, </w:t>
            </w:r>
            <w:r>
              <w:rPr>
                <w:rStyle w:val="InlineCode"/>
              </w:rPr>
              <w:t>academic</w:t>
            </w:r>
            <w:r>
              <w:t xml:space="preserve">, </w:t>
            </w:r>
            <w:r>
              <w:rPr>
                <w:rStyle w:val="InlineCode"/>
              </w:rPr>
              <w:t>research</w:t>
            </w:r>
            <w:r>
              <w:t xml:space="preserve">, </w:t>
            </w:r>
            <w:r>
              <w:rPr>
                <w:rStyle w:val="InlineCode"/>
              </w:rPr>
              <w:t>operations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targetValue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Target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unit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Unit of measurement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threshold</w:t>
            </w:r>
          </w:p>
        </w:tc>
        <w:tc>
          <w:tcPr>
            <w:tcW w:type="dxa" w:w="2160"/>
          </w:tcPr>
          <w:p>
            <w:r/>
            <w:r>
              <w:t>object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Threshold configuration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threshold.critical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Critical threshold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threshold.warning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Warning threshold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thresholdType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rPr>
                <w:rStyle w:val="InlineCode"/>
              </w:rPr>
              <w:t>min</w:t>
            </w:r>
            <w:r>
              <w:t xml:space="preserve"> (value should be above) or </w:t>
            </w:r>
            <w:r>
              <w:rPr>
                <w:rStyle w:val="InlineCode"/>
              </w:rPr>
              <w:t>max</w:t>
            </w:r>
            <w:r>
              <w:t xml:space="preserve"> (value should be below)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dataSource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Data source identifier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POST "https://api.eis.ubalt.edu/v1/kpis"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 \</w:t>
      </w:r>
    </w:p>
    <w:p>
      <w:pPr>
        <w:pStyle w:val="CodeBlock"/>
        <w:shd w:fill="F5F5F5"/>
      </w:pPr>
      <w:r>
        <w:t xml:space="preserve">  -d '{</w:t>
      </w:r>
    </w:p>
    <w:p>
      <w:pPr>
        <w:pStyle w:val="CodeBlock"/>
        <w:shd w:fill="F5F5F5"/>
      </w:pPr>
      <w:r>
        <w:t xml:space="preserve">    "name": "Student Satisfaction Score",</w:t>
      </w:r>
    </w:p>
    <w:p>
      <w:pPr>
        <w:pStyle w:val="CodeBlock"/>
        <w:shd w:fill="F5F5F5"/>
      </w:pPr>
      <w:r>
        <w:t xml:space="preserve">    "description": "Average student satisfaction rating from surveys",</w:t>
      </w:r>
    </w:p>
    <w:p>
      <w:pPr>
        <w:pStyle w:val="CodeBlock"/>
        <w:shd w:fill="F5F5F5"/>
      </w:pPr>
      <w:r>
        <w:t xml:space="preserve">    "category": "academic",</w:t>
      </w:r>
    </w:p>
    <w:p>
      <w:pPr>
        <w:pStyle w:val="CodeBlock"/>
        <w:shd w:fill="F5F5F5"/>
      </w:pPr>
      <w:r>
        <w:t xml:space="preserve">    "targetValue": 4.5,</w:t>
      </w:r>
    </w:p>
    <w:p>
      <w:pPr>
        <w:pStyle w:val="CodeBlock"/>
        <w:shd w:fill="F5F5F5"/>
      </w:pPr>
      <w:r>
        <w:t xml:space="preserve">    "unit": "rating",</w:t>
      </w:r>
    </w:p>
    <w:p>
      <w:pPr>
        <w:pStyle w:val="CodeBlock"/>
        <w:shd w:fill="F5F5F5"/>
      </w:pPr>
      <w:r>
        <w:t xml:space="preserve">    "threshold": {</w:t>
      </w:r>
    </w:p>
    <w:p>
      <w:pPr>
        <w:pStyle w:val="CodeBlock"/>
        <w:shd w:fill="F5F5F5"/>
      </w:pPr>
      <w:r>
        <w:t xml:space="preserve">      "critical": 3.5,</w:t>
      </w:r>
    </w:p>
    <w:p>
      <w:pPr>
        <w:pStyle w:val="CodeBlock"/>
        <w:shd w:fill="F5F5F5"/>
      </w:pPr>
      <w:r>
        <w:t xml:space="preserve">      "warning": 4.0</w:t>
      </w:r>
    </w:p>
    <w:p>
      <w:pPr>
        <w:pStyle w:val="CodeBlock"/>
        <w:shd w:fill="F5F5F5"/>
      </w:pPr>
      <w:r>
        <w:t xml:space="preserve">    },</w:t>
      </w:r>
    </w:p>
    <w:p>
      <w:pPr>
        <w:pStyle w:val="CodeBlock"/>
        <w:shd w:fill="F5F5F5"/>
      </w:pPr>
      <w:r>
        <w:t xml:space="preserve">    "thresholdType": "min",</w:t>
      </w:r>
    </w:p>
    <w:p>
      <w:pPr>
        <w:pStyle w:val="CodeBlock"/>
        <w:shd w:fill="F5F5F5"/>
      </w:pPr>
      <w:r>
        <w:t xml:space="preserve">    "dataSource": "survey_system"</w:t>
      </w:r>
    </w:p>
    <w:p>
      <w:pPr>
        <w:pStyle w:val="CodeBlock"/>
        <w:shd w:fill="F5F5F5"/>
      </w:pPr>
      <w:r>
        <w:t xml:space="preserve">  }'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"kpiId": "kpi-026",</w:t>
      </w:r>
    </w:p>
    <w:p>
      <w:pPr>
        <w:pStyle w:val="CodeBlock"/>
        <w:shd w:fill="F5F5F5"/>
      </w:pPr>
      <w:r>
        <w:t xml:space="preserve">    "name": "Student Satisfaction Score",</w:t>
      </w:r>
    </w:p>
    <w:p>
      <w:pPr>
        <w:pStyle w:val="CodeBlock"/>
        <w:shd w:fill="F5F5F5"/>
      </w:pPr>
      <w:r>
        <w:t xml:space="preserve">    "description": "Average student satisfaction rating from surveys",</w:t>
      </w:r>
    </w:p>
    <w:p>
      <w:pPr>
        <w:pStyle w:val="CodeBlock"/>
        <w:shd w:fill="F5F5F5"/>
      </w:pPr>
      <w:r>
        <w:t xml:space="preserve">    "category": "academic",</w:t>
      </w:r>
    </w:p>
    <w:p>
      <w:pPr>
        <w:pStyle w:val="CodeBlock"/>
        <w:shd w:fill="F5F5F5"/>
      </w:pPr>
      <w:r>
        <w:t xml:space="preserve">    "currentValue": 0,</w:t>
      </w:r>
    </w:p>
    <w:p>
      <w:pPr>
        <w:pStyle w:val="CodeBlock"/>
        <w:shd w:fill="F5F5F5"/>
      </w:pPr>
      <w:r>
        <w:t xml:space="preserve">    "targetValue": 4.5,</w:t>
      </w:r>
    </w:p>
    <w:p>
      <w:pPr>
        <w:pStyle w:val="CodeBlock"/>
        <w:shd w:fill="F5F5F5"/>
      </w:pPr>
      <w:r>
        <w:t xml:space="preserve">    "unit": "rating",</w:t>
      </w:r>
    </w:p>
    <w:p>
      <w:pPr>
        <w:pStyle w:val="CodeBlock"/>
        <w:shd w:fill="F5F5F5"/>
      </w:pPr>
      <w:r>
        <w:t xml:space="preserve">    "threshold": {</w:t>
      </w:r>
    </w:p>
    <w:p>
      <w:pPr>
        <w:pStyle w:val="CodeBlock"/>
        <w:shd w:fill="F5F5F5"/>
      </w:pPr>
      <w:r>
        <w:t xml:space="preserve">      "critical": 3.5,</w:t>
      </w:r>
    </w:p>
    <w:p>
      <w:pPr>
        <w:pStyle w:val="CodeBlock"/>
        <w:shd w:fill="F5F5F5"/>
      </w:pPr>
      <w:r>
        <w:t xml:space="preserve">      "warning": 4.0</w:t>
      </w:r>
    </w:p>
    <w:p>
      <w:pPr>
        <w:pStyle w:val="CodeBlock"/>
        <w:shd w:fill="F5F5F5"/>
      </w:pPr>
      <w:r>
        <w:t xml:space="preserve">    },</w:t>
      </w:r>
    </w:p>
    <w:p>
      <w:pPr>
        <w:pStyle w:val="CodeBlock"/>
        <w:shd w:fill="F5F5F5"/>
      </w:pPr>
      <w:r>
        <w:t xml:space="preserve">    "thresholdType": "min",</w:t>
      </w:r>
    </w:p>
    <w:p>
      <w:pPr>
        <w:pStyle w:val="CodeBlock"/>
        <w:shd w:fill="F5F5F5"/>
      </w:pPr>
      <w:r>
        <w:t xml:space="preserve">    "status": "on_target",</w:t>
      </w:r>
    </w:p>
    <w:p>
      <w:pPr>
        <w:pStyle w:val="CodeBlock"/>
        <w:shd w:fill="F5F5F5"/>
      </w:pPr>
      <w:r>
        <w:t xml:space="preserve">    "trend": "stable",</w:t>
      </w:r>
    </w:p>
    <w:p>
      <w:pPr>
        <w:pStyle w:val="CodeBlock"/>
        <w:shd w:fill="F5F5F5"/>
      </w:pPr>
      <w:r>
        <w:t xml:space="preserve">    "changePercent": 0,</w:t>
      </w:r>
    </w:p>
    <w:p>
      <w:pPr>
        <w:pStyle w:val="CodeBlock"/>
        <w:shd w:fill="F5F5F5"/>
      </w:pPr>
      <w:r>
        <w:t xml:space="preserve">    "dataSource": "survey_system",</w:t>
      </w:r>
    </w:p>
    <w:p>
      <w:pPr>
        <w:pStyle w:val="CodeBlock"/>
        <w:shd w:fill="F5F5F5"/>
      </w:pPr>
      <w:r>
        <w:t xml:space="preserve">    "lastUpdated": "2026-03-09T15:30:00Z",</w:t>
      </w:r>
    </w:p>
    <w:p>
      <w:pPr>
        <w:pStyle w:val="CodeBlock"/>
        <w:shd w:fill="F5F5F5"/>
      </w:pPr>
      <w:r>
        <w:t xml:space="preserve">    "updatedBy": "admin@ubalt.edu"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PUT /kpis/{kpiId}</w:t>
      </w:r>
    </w:p>
    <w:p>
      <w:r>
        <w:t>Update an existing KPI.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PUT /v1/kpis/{kpiId}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Updated KPI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Updated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currentValue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New current 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targetValue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Updated 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threshold</w:t>
            </w:r>
          </w:p>
        </w:tc>
        <w:tc>
          <w:tcPr>
            <w:tcW w:type="dxa" w:w="2160"/>
          </w:tcPr>
          <w:p>
            <w:r/>
            <w:r>
              <w:t>object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Updated thresholds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PUT "https://api.eis.ubalt.edu/v1/kpis/kpi-001"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 \</w:t>
      </w:r>
    </w:p>
    <w:p>
      <w:pPr>
        <w:pStyle w:val="CodeBlock"/>
        <w:shd w:fill="F5F5F5"/>
      </w:pPr>
      <w:r>
        <w:t xml:space="preserve">  -d '{</w:t>
      </w:r>
    </w:p>
    <w:p>
      <w:pPr>
        <w:pStyle w:val="CodeBlock"/>
        <w:shd w:fill="F5F5F5"/>
      </w:pPr>
      <w:r>
        <w:t xml:space="preserve">    "currentValue": 5300,</w:t>
      </w:r>
    </w:p>
    <w:p>
      <w:pPr>
        <w:pStyle w:val="CodeBlock"/>
        <w:shd w:fill="F5F5F5"/>
      </w:pPr>
      <w:r>
        <w:t xml:space="preserve">    "targetValue": 5600</w:t>
      </w:r>
    </w:p>
    <w:p>
      <w:pPr>
        <w:pStyle w:val="CodeBlock"/>
        <w:shd w:fill="F5F5F5"/>
      </w:pPr>
      <w:r>
        <w:t xml:space="preserve">  }'</w:t>
      </w:r>
    </w:p>
    <w:p>
      <w:r>
        <w:rPr>
          <w:b/>
        </w:rPr>
        <w:t>Response:</w:t>
      </w:r>
      <w:r>
        <w:t xml:space="preserve"> Returns the updated KPI object.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DELETE /kpis/{kpiId}</w:t>
      </w:r>
    </w:p>
    <w:p>
      <w:r>
        <w:t>Delete a KPI (Admin only).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DELETE /v1/kpis/{kpiId}</w:t>
      </w:r>
    </w:p>
    <w:p>
      <w:r>
        <w:rPr>
          <w:b/>
        </w:rPr>
        <w:t>Request Example:</w:t>
      </w:r>
    </w:p>
    <w:p>
      <w:pPr>
        <w:pStyle w:val="CodeBlock"/>
        <w:shd w:fill="F5F5F5"/>
      </w:pPr>
      <w:r>
        <w:t>curl -X DELETE "https://api.eis.ubalt.edu/v1/kpis/kpi-026" \</w:t>
      </w:r>
    </w:p>
    <w:p>
      <w:pPr>
        <w:pStyle w:val="CodeBlock"/>
        <w:shd w:fill="F5F5F5"/>
      </w:pPr>
      <w:r>
        <w:t xml:space="preserve">  -H "Authorization: Bearer YOUR_ACCESS_TOKEN"</w:t>
      </w:r>
    </w:p>
    <w:p>
      <w:r>
        <w:rPr>
          <w:b/>
        </w:rPr>
        <w:t>Response:</w:t>
      </w:r>
      <w:r>
        <w:t xml:space="preserve"> </w:t>
      </w:r>
      <w:r>
        <w:rPr>
          <w:rStyle w:val="InlineCode"/>
        </w:rPr>
        <w:t>204 No Content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7.3 Alerts API</w:t>
      </w:r>
    </w:p>
    <w:p>
      <w:pPr>
        <w:pStyle w:val="Heading3"/>
      </w:pPr>
      <w:r>
        <w:t>GET /alerts</w:t>
      </w:r>
    </w:p>
    <w:p>
      <w:r>
        <w:t>List alerts with optional filtering.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/v1/alerts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severity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 xml:space="preserve">Filter: </w:t>
            </w:r>
            <w:r>
              <w:rPr>
                <w:rStyle w:val="InlineCode"/>
              </w:rPr>
              <w:t>critical</w:t>
            </w:r>
            <w:r>
              <w:t xml:space="preserve">, </w:t>
            </w:r>
            <w:r>
              <w:rPr>
                <w:rStyle w:val="InlineCode"/>
              </w:rPr>
              <w:t>warning</w:t>
            </w:r>
            <w:r>
              <w:t xml:space="preserve">, </w:t>
            </w:r>
            <w:r>
              <w:rPr>
                <w:rStyle w:val="InlineCode"/>
              </w:rPr>
              <w:t>info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rPr>
                <w:rStyle w:val="InlineCode"/>
              </w:rPr>
              <w:t>active</w:t>
            </w:r>
          </w:p>
        </w:tc>
        <w:tc>
          <w:tcPr>
            <w:tcW w:type="dxa" w:w="1728"/>
          </w:tcPr>
          <w:p>
            <w:r/>
            <w:r>
              <w:t xml:space="preserve">Filter: </w:t>
            </w:r>
            <w:r>
              <w:rPr>
                <w:rStyle w:val="InlineCode"/>
              </w:rPr>
              <w:t>active</w:t>
            </w:r>
            <w:r>
              <w:t xml:space="preserve">, </w:t>
            </w:r>
            <w:r>
              <w:rPr>
                <w:rStyle w:val="InlineCode"/>
              </w:rPr>
              <w:t>acknowledged</w:t>
            </w:r>
            <w:r>
              <w:t xml:space="preserve">, </w:t>
            </w:r>
            <w:r>
              <w:rPr>
                <w:rStyle w:val="InlineCode"/>
              </w:rPr>
              <w:t>resolved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kpiId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Filter by KPI 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limit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Items per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nextToken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Pagination cursor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GET "https://api.eis.ubalt.edu/v1/alerts?severity=critical&amp;status=active" \</w:t>
      </w:r>
    </w:p>
    <w:p>
      <w:pPr>
        <w:pStyle w:val="CodeBlock"/>
        <w:shd w:fill="F5F5F5"/>
      </w:pPr>
      <w:r>
        <w:t xml:space="preserve">  -H "Authorization: Bearer YOUR_ACCESS_TOKEN"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"items":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"alertId": "alert-001",</w:t>
      </w:r>
    </w:p>
    <w:p>
      <w:pPr>
        <w:pStyle w:val="CodeBlock"/>
        <w:shd w:fill="F5F5F5"/>
      </w:pPr>
      <w:r>
        <w:t xml:space="preserve">        "kpiId": "kpi-003",</w:t>
      </w:r>
    </w:p>
    <w:p>
      <w:pPr>
        <w:pStyle w:val="CodeBlock"/>
        <w:shd w:fill="F5F5F5"/>
      </w:pPr>
      <w:r>
        <w:t xml:space="preserve">        "kpiName": "Retention Rate",</w:t>
      </w:r>
    </w:p>
    <w:p>
      <w:pPr>
        <w:pStyle w:val="CodeBlock"/>
        <w:shd w:fill="F5F5F5"/>
      </w:pPr>
      <w:r>
        <w:t xml:space="preserve">        "severity": "critical",</w:t>
      </w:r>
    </w:p>
    <w:p>
      <w:pPr>
        <w:pStyle w:val="CodeBlock"/>
        <w:shd w:fill="F5F5F5"/>
      </w:pPr>
      <w:r>
        <w:t xml:space="preserve">        "message": "Retention rate has fallen below critical threshold: 68% &lt; 70%",</w:t>
      </w:r>
    </w:p>
    <w:p>
      <w:pPr>
        <w:pStyle w:val="CodeBlock"/>
        <w:shd w:fill="F5F5F5"/>
      </w:pPr>
      <w:r>
        <w:t xml:space="preserve">        "currentValue": 0.68,</w:t>
      </w:r>
    </w:p>
    <w:p>
      <w:pPr>
        <w:pStyle w:val="CodeBlock"/>
        <w:shd w:fill="F5F5F5"/>
      </w:pPr>
      <w:r>
        <w:t xml:space="preserve">        "threshold": 0.70,</w:t>
      </w:r>
    </w:p>
    <w:p>
      <w:pPr>
        <w:pStyle w:val="CodeBlock"/>
        <w:shd w:fill="F5F5F5"/>
      </w:pPr>
      <w:r>
        <w:t xml:space="preserve">        "status": "active",</w:t>
      </w:r>
    </w:p>
    <w:p>
      <w:pPr>
        <w:pStyle w:val="CodeBlock"/>
        <w:shd w:fill="F5F5F5"/>
      </w:pPr>
      <w:r>
        <w:t xml:space="preserve">        "createdAt": "2026-03-09T14:00:00Z"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],</w:t>
      </w:r>
    </w:p>
    <w:p>
      <w:pPr>
        <w:pStyle w:val="CodeBlock"/>
        <w:shd w:fill="F5F5F5"/>
      </w:pPr>
      <w:r>
        <w:t xml:space="preserve">    "count": 1,</w:t>
      </w:r>
    </w:p>
    <w:p>
      <w:pPr>
        <w:pStyle w:val="CodeBlock"/>
        <w:shd w:fill="F5F5F5"/>
      </w:pPr>
      <w:r>
        <w:t xml:space="preserve">    "nextToken": null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GET /alerts/{alertId}</w:t>
      </w:r>
    </w:p>
    <w:p>
      <w:r>
        <w:t>Retrieve a specific alert.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/v1/alerts/{alertId}</w:t>
      </w:r>
    </w:p>
    <w:p>
      <w:r>
        <w:rPr>
          <w:b/>
        </w:rPr>
        <w:t>Request Example:</w:t>
      </w:r>
    </w:p>
    <w:p>
      <w:pPr>
        <w:pStyle w:val="CodeBlock"/>
        <w:shd w:fill="F5F5F5"/>
      </w:pPr>
      <w:r>
        <w:t>curl -X GET "https://api.eis.ubalt.edu/v1/alerts/alert-001" \</w:t>
      </w:r>
    </w:p>
    <w:p>
      <w:pPr>
        <w:pStyle w:val="CodeBlock"/>
        <w:shd w:fill="F5F5F5"/>
      </w:pPr>
      <w:r>
        <w:t xml:space="preserve">  -H "Authorization: Bearer YOUR_ACCESS_TOKEN"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"alertId": "alert-001",</w:t>
      </w:r>
    </w:p>
    <w:p>
      <w:pPr>
        <w:pStyle w:val="CodeBlock"/>
        <w:shd w:fill="F5F5F5"/>
      </w:pPr>
      <w:r>
        <w:t xml:space="preserve">    "kpiId": "kpi-003",</w:t>
      </w:r>
    </w:p>
    <w:p>
      <w:pPr>
        <w:pStyle w:val="CodeBlock"/>
        <w:shd w:fill="F5F5F5"/>
      </w:pPr>
      <w:r>
        <w:t xml:space="preserve">    "kpiName": "Retention Rate",</w:t>
      </w:r>
    </w:p>
    <w:p>
      <w:pPr>
        <w:pStyle w:val="CodeBlock"/>
        <w:shd w:fill="F5F5F5"/>
      </w:pPr>
      <w:r>
        <w:t xml:space="preserve">    "severity": "critical",</w:t>
      </w:r>
    </w:p>
    <w:p>
      <w:pPr>
        <w:pStyle w:val="CodeBlock"/>
        <w:shd w:fill="F5F5F5"/>
      </w:pPr>
      <w:r>
        <w:t xml:space="preserve">    "message": "Retention rate has fallen below critical threshold: 68% &lt; 70%",</w:t>
      </w:r>
    </w:p>
    <w:p>
      <w:pPr>
        <w:pStyle w:val="CodeBlock"/>
        <w:shd w:fill="F5F5F5"/>
      </w:pPr>
      <w:r>
        <w:t xml:space="preserve">    "currentValue": 0.68,</w:t>
      </w:r>
    </w:p>
    <w:p>
      <w:pPr>
        <w:pStyle w:val="CodeBlock"/>
        <w:shd w:fill="F5F5F5"/>
      </w:pPr>
      <w:r>
        <w:t xml:space="preserve">    "threshold": 0.70,</w:t>
      </w:r>
    </w:p>
    <w:p>
      <w:pPr>
        <w:pStyle w:val="CodeBlock"/>
        <w:shd w:fill="F5F5F5"/>
      </w:pPr>
      <w:r>
        <w:t xml:space="preserve">    "status": "active",</w:t>
      </w:r>
    </w:p>
    <w:p>
      <w:pPr>
        <w:pStyle w:val="CodeBlock"/>
        <w:shd w:fill="F5F5F5"/>
      </w:pPr>
      <w:r>
        <w:t xml:space="preserve">    "acknowledgedBy": null,</w:t>
      </w:r>
    </w:p>
    <w:p>
      <w:pPr>
        <w:pStyle w:val="CodeBlock"/>
        <w:shd w:fill="F5F5F5"/>
      </w:pPr>
      <w:r>
        <w:t xml:space="preserve">    "acknowledgedAt": null,</w:t>
      </w:r>
    </w:p>
    <w:p>
      <w:pPr>
        <w:pStyle w:val="CodeBlock"/>
        <w:shd w:fill="F5F5F5"/>
      </w:pPr>
      <w:r>
        <w:t xml:space="preserve">    "resolvedAt": null,</w:t>
      </w:r>
    </w:p>
    <w:p>
      <w:pPr>
        <w:pStyle w:val="CodeBlock"/>
        <w:shd w:fill="F5F5F5"/>
      </w:pPr>
      <w:r>
        <w:t xml:space="preserve">    "createdAt": "2026-03-09T14:00:00Z",</w:t>
      </w:r>
    </w:p>
    <w:p>
      <w:pPr>
        <w:pStyle w:val="CodeBlock"/>
        <w:shd w:fill="F5F5F5"/>
      </w:pPr>
      <w:r>
        <w:t xml:space="preserve">    "expiresAt": "2026-03-16T14:00:00Z"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POST /alerts/{alertId}/acknowledge</w:t>
      </w:r>
    </w:p>
    <w:p>
      <w:r>
        <w:t>Acknowledge an alert.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POST /v1/alerts/{alertId}/acknowledge</w:t>
      </w:r>
    </w:p>
    <w:p>
      <w:r>
        <w:rPr>
          <w:b/>
        </w:rPr>
        <w:t>Request Example:</w:t>
      </w:r>
    </w:p>
    <w:p>
      <w:pPr>
        <w:pStyle w:val="CodeBlock"/>
        <w:shd w:fill="F5F5F5"/>
      </w:pPr>
      <w:r>
        <w:t>curl -X POST "https://api.eis.ubalt.edu/v1/alerts/alert-001/acknowledge"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 \</w:t>
      </w:r>
    </w:p>
    <w:p>
      <w:pPr>
        <w:pStyle w:val="CodeBlock"/>
        <w:shd w:fill="F5F5F5"/>
      </w:pPr>
      <w:r>
        <w:t xml:space="preserve">  -d '{}'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"alertId": "alert-001",</w:t>
      </w:r>
    </w:p>
    <w:p>
      <w:pPr>
        <w:pStyle w:val="CodeBlock"/>
        <w:shd w:fill="F5F5F5"/>
      </w:pPr>
      <w:r>
        <w:t xml:space="preserve">    "status": "acknowledged",</w:t>
      </w:r>
    </w:p>
    <w:p>
      <w:pPr>
        <w:pStyle w:val="CodeBlock"/>
        <w:shd w:fill="F5F5F5"/>
      </w:pPr>
      <w:r>
        <w:t xml:space="preserve">    "acknowledgedBy": "john.doe@ubalt.edu",</w:t>
      </w:r>
    </w:p>
    <w:p>
      <w:pPr>
        <w:pStyle w:val="CodeBlock"/>
        <w:shd w:fill="F5F5F5"/>
      </w:pPr>
      <w:r>
        <w:t xml:space="preserve">    "acknowledgedAt": "2026-03-09T15:45:00Z"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POST /alerts/{alertId}/resolve</w:t>
      </w:r>
    </w:p>
    <w:p>
      <w:r>
        <w:t>Resolve an alert (Admin only).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POST /v1/alerts/{alertId}/resolve</w:t>
      </w:r>
    </w:p>
    <w:p>
      <w:r>
        <w:rPr>
          <w:b/>
        </w:rPr>
        <w:t>Request Body (Optional):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resolutionNote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Note explaining resolution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POST "https://api.eis.ubalt.edu/v1/alerts/alert-001/resolve"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 \</w:t>
      </w:r>
    </w:p>
    <w:p>
      <w:pPr>
        <w:pStyle w:val="CodeBlock"/>
        <w:shd w:fill="F5F5F5"/>
      </w:pPr>
      <w:r>
        <w:t xml:space="preserve">  -d '{</w:t>
      </w:r>
    </w:p>
    <w:p>
      <w:pPr>
        <w:pStyle w:val="CodeBlock"/>
        <w:shd w:fill="F5F5F5"/>
      </w:pPr>
      <w:r>
        <w:t xml:space="preserve">    "resolutionNote": "Issue addressed through enrollment initiative"</w:t>
      </w:r>
    </w:p>
    <w:p>
      <w:pPr>
        <w:pStyle w:val="CodeBlock"/>
        <w:shd w:fill="F5F5F5"/>
      </w:pPr>
      <w:r>
        <w:t xml:space="preserve">  }'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"alertId": "alert-001",</w:t>
      </w:r>
    </w:p>
    <w:p>
      <w:pPr>
        <w:pStyle w:val="CodeBlock"/>
        <w:shd w:fill="F5F5F5"/>
      </w:pPr>
      <w:r>
        <w:t xml:space="preserve">    "status": "resolved",</w:t>
      </w:r>
    </w:p>
    <w:p>
      <w:pPr>
        <w:pStyle w:val="CodeBlock"/>
        <w:shd w:fill="F5F5F5"/>
      </w:pPr>
      <w:r>
        <w:t xml:space="preserve">    "resolvedAt": "2026-03-09T16:00:00Z",</w:t>
      </w:r>
    </w:p>
    <w:p>
      <w:pPr>
        <w:pStyle w:val="CodeBlock"/>
        <w:shd w:fill="F5F5F5"/>
      </w:pPr>
      <w:r>
        <w:t xml:space="preserve">    "resolutionNote": "Issue addressed through enrollment initiative"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7.4 Reports API</w:t>
      </w:r>
    </w:p>
    <w:p>
      <w:pPr>
        <w:pStyle w:val="Heading3"/>
      </w:pPr>
      <w:r>
        <w:t>GET /reports</w:t>
      </w:r>
    </w:p>
    <w:p>
      <w:r>
        <w:t>List generated reports.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/v1/reports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type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Filter by report 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limit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Items per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nextToken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Pagination cursor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GET "https://api.eis.ubalt.edu/v1/reports?type=executive_summary" \</w:t>
      </w:r>
    </w:p>
    <w:p>
      <w:pPr>
        <w:pStyle w:val="CodeBlock"/>
        <w:shd w:fill="F5F5F5"/>
      </w:pPr>
      <w:r>
        <w:t xml:space="preserve">  -H "Authorization: Bearer YOUR_ACCESS_TOKEN"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"items":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"reportId": "report-001",</w:t>
      </w:r>
    </w:p>
    <w:p>
      <w:pPr>
        <w:pStyle w:val="CodeBlock"/>
        <w:shd w:fill="F5F5F5"/>
      </w:pPr>
      <w:r>
        <w:t xml:space="preserve">        "type": "executive_summary",</w:t>
      </w:r>
    </w:p>
    <w:p>
      <w:pPr>
        <w:pStyle w:val="CodeBlock"/>
        <w:shd w:fill="F5F5F5"/>
      </w:pPr>
      <w:r>
        <w:t xml:space="preserve">        "title": "Q1 2026 Executive Summary",</w:t>
      </w:r>
    </w:p>
    <w:p>
      <w:pPr>
        <w:pStyle w:val="CodeBlock"/>
        <w:shd w:fill="F5F5F5"/>
      </w:pPr>
      <w:r>
        <w:t xml:space="preserve">        "format": "pdf",</w:t>
      </w:r>
    </w:p>
    <w:p>
      <w:pPr>
        <w:pStyle w:val="CodeBlock"/>
        <w:shd w:fill="F5F5F5"/>
      </w:pPr>
      <w:r>
        <w:t xml:space="preserve">        "fileSize": 245678,</w:t>
      </w:r>
    </w:p>
    <w:p>
      <w:pPr>
        <w:pStyle w:val="CodeBlock"/>
        <w:shd w:fill="F5F5F5"/>
      </w:pPr>
      <w:r>
        <w:t xml:space="preserve">        "generatedAt": "2026-03-09T10:00:00Z",</w:t>
      </w:r>
    </w:p>
    <w:p>
      <w:pPr>
        <w:pStyle w:val="CodeBlock"/>
        <w:shd w:fill="F5F5F5"/>
      </w:pPr>
      <w:r>
        <w:t xml:space="preserve">        "expiresAt": "2026-04-08T10:00:00Z"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],</w:t>
      </w:r>
    </w:p>
    <w:p>
      <w:pPr>
        <w:pStyle w:val="CodeBlock"/>
        <w:shd w:fill="F5F5F5"/>
      </w:pPr>
      <w:r>
        <w:t xml:space="preserve">    "count": 1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POST /reports/generate</w:t>
      </w:r>
    </w:p>
    <w:p>
      <w:r>
        <w:t>Generate a new report.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POST /v1/reports/generate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type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 xml:space="preserve">Report type: </w:t>
            </w:r>
            <w:r>
              <w:rPr>
                <w:rStyle w:val="InlineCode"/>
              </w:rPr>
              <w:t>executive_summary</w:t>
            </w:r>
            <w:r>
              <w:t xml:space="preserve">, </w:t>
            </w:r>
            <w:r>
              <w:rPr>
                <w:rStyle w:val="InlineCode"/>
              </w:rPr>
              <w:t>enrollment</w:t>
            </w:r>
            <w:r>
              <w:t xml:space="preserve">, </w:t>
            </w:r>
            <w:r>
              <w:rPr>
                <w:rStyle w:val="InlineCode"/>
              </w:rPr>
              <w:t>financial</w:t>
            </w:r>
            <w:r>
              <w:t xml:space="preserve">, </w:t>
            </w:r>
            <w:r>
              <w:rPr>
                <w:rStyle w:val="InlineCode"/>
              </w:rPr>
              <w:t>academic</w:t>
            </w:r>
            <w:r>
              <w:t xml:space="preserve">, </w:t>
            </w:r>
            <w:r>
              <w:rPr>
                <w:rStyle w:val="InlineCode"/>
              </w:rPr>
              <w:t>custom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title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Report title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Report 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format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 xml:space="preserve">Output format: </w:t>
            </w:r>
            <w:r>
              <w:rPr>
                <w:rStyle w:val="InlineCode"/>
              </w:rPr>
              <w:t>pdf</w:t>
            </w:r>
            <w:r>
              <w:t xml:space="preserve">, </w:t>
            </w:r>
            <w:r>
              <w:rPr>
                <w:rStyle w:val="InlineCode"/>
              </w:rPr>
              <w:t>excel</w:t>
            </w:r>
            <w:r>
              <w:t xml:space="preserve">, </w:t>
            </w:r>
            <w:r>
              <w:rPr>
                <w:rStyle w:val="InlineCode"/>
              </w:rPr>
              <w:t>csv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dateRange</w:t>
            </w:r>
          </w:p>
        </w:tc>
        <w:tc>
          <w:tcPr>
            <w:tcW w:type="dxa" w:w="2160"/>
          </w:tcPr>
          <w:p>
            <w:r/>
            <w:r>
              <w:t>object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Date range for report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dateRange.start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Start date (ISO 8601)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dateRange.end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End date (ISO 8601)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parameters</w:t>
            </w:r>
          </w:p>
        </w:tc>
        <w:tc>
          <w:tcPr>
            <w:tcW w:type="dxa" w:w="2160"/>
          </w:tcPr>
          <w:p>
            <w:r/>
            <w:r>
              <w:t>object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Additional report parameters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POST "https://api.eis.ubalt.edu/v1/reports/generate"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 \</w:t>
      </w:r>
    </w:p>
    <w:p>
      <w:pPr>
        <w:pStyle w:val="CodeBlock"/>
        <w:shd w:fill="F5F5F5"/>
      </w:pPr>
      <w:r>
        <w:t xml:space="preserve">  -d '{</w:t>
      </w:r>
    </w:p>
    <w:p>
      <w:pPr>
        <w:pStyle w:val="CodeBlock"/>
        <w:shd w:fill="F5F5F5"/>
      </w:pPr>
      <w:r>
        <w:t xml:space="preserve">    "type": "executive_summary",</w:t>
      </w:r>
    </w:p>
    <w:p>
      <w:pPr>
        <w:pStyle w:val="CodeBlock"/>
        <w:shd w:fill="F5F5F5"/>
      </w:pPr>
      <w:r>
        <w:t xml:space="preserve">    "title": "March 2026 Executive Summary",</w:t>
      </w:r>
    </w:p>
    <w:p>
      <w:pPr>
        <w:pStyle w:val="CodeBlock"/>
        <w:shd w:fill="F5F5F5"/>
      </w:pPr>
      <w:r>
        <w:t xml:space="preserve">    "format": "pdf",</w:t>
      </w:r>
    </w:p>
    <w:p>
      <w:pPr>
        <w:pStyle w:val="CodeBlock"/>
        <w:shd w:fill="F5F5F5"/>
      </w:pPr>
      <w:r>
        <w:t xml:space="preserve">    "dateRange": {</w:t>
      </w:r>
    </w:p>
    <w:p>
      <w:pPr>
        <w:pStyle w:val="CodeBlock"/>
        <w:shd w:fill="F5F5F5"/>
      </w:pPr>
      <w:r>
        <w:t xml:space="preserve">      "start": "2026-03-01T00:00:00Z",</w:t>
      </w:r>
    </w:p>
    <w:p>
      <w:pPr>
        <w:pStyle w:val="CodeBlock"/>
        <w:shd w:fill="F5F5F5"/>
      </w:pPr>
      <w:r>
        <w:t xml:space="preserve">      "end": "2026-03-31T23:59:59Z"</w:t>
      </w:r>
    </w:p>
    <w:p>
      <w:pPr>
        <w:pStyle w:val="CodeBlock"/>
        <w:shd w:fill="F5F5F5"/>
      </w:pPr>
      <w:r>
        <w:t xml:space="preserve">    }</w:t>
      </w:r>
    </w:p>
    <w:p>
      <w:pPr>
        <w:pStyle w:val="CodeBlock"/>
        <w:shd w:fill="F5F5F5"/>
      </w:pPr>
      <w:r>
        <w:t xml:space="preserve">  }'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"reportId": "report-002",</w:t>
      </w:r>
    </w:p>
    <w:p>
      <w:pPr>
        <w:pStyle w:val="CodeBlock"/>
        <w:shd w:fill="F5F5F5"/>
      </w:pPr>
      <w:r>
        <w:t xml:space="preserve">    "status": "processing",</w:t>
      </w:r>
    </w:p>
    <w:p>
      <w:pPr>
        <w:pStyle w:val="CodeBlock"/>
        <w:shd w:fill="F5F5F5"/>
      </w:pPr>
      <w:r>
        <w:t xml:space="preserve">    "estimatedTime": "30 seconds",</w:t>
      </w:r>
    </w:p>
    <w:p>
      <w:pPr>
        <w:pStyle w:val="CodeBlock"/>
        <w:shd w:fill="F5F5F5"/>
      </w:pPr>
      <w:r>
        <w:t xml:space="preserve">    "statusUrl": "/v1/reports/report-002/status"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GET /reports/{reportId}</w:t>
      </w:r>
    </w:p>
    <w:p>
      <w:r>
        <w:t>Get report details and download URL.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/v1/reports/{reportId}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"reportId": "report-002",</w:t>
      </w:r>
    </w:p>
    <w:p>
      <w:pPr>
        <w:pStyle w:val="CodeBlock"/>
        <w:shd w:fill="F5F5F5"/>
      </w:pPr>
      <w:r>
        <w:t xml:space="preserve">    "type": "executive_summary",</w:t>
      </w:r>
    </w:p>
    <w:p>
      <w:pPr>
        <w:pStyle w:val="CodeBlock"/>
        <w:shd w:fill="F5F5F5"/>
      </w:pPr>
      <w:r>
        <w:t xml:space="preserve">    "title": "March 2026 Executive Summary",</w:t>
      </w:r>
    </w:p>
    <w:p>
      <w:pPr>
        <w:pStyle w:val="CodeBlock"/>
        <w:shd w:fill="F5F5F5"/>
      </w:pPr>
      <w:r>
        <w:t xml:space="preserve">    "status": "completed",</w:t>
      </w:r>
    </w:p>
    <w:p>
      <w:pPr>
        <w:pStyle w:val="CodeBlock"/>
        <w:shd w:fill="F5F5F5"/>
      </w:pPr>
      <w:r>
        <w:t xml:space="preserve">    "format": "pdf",</w:t>
      </w:r>
    </w:p>
    <w:p>
      <w:pPr>
        <w:pStyle w:val="CodeBlock"/>
        <w:shd w:fill="F5F5F5"/>
      </w:pPr>
      <w:r>
        <w:t xml:space="preserve">    "fileSize": 256789,</w:t>
      </w:r>
    </w:p>
    <w:p>
      <w:pPr>
        <w:pStyle w:val="CodeBlock"/>
        <w:shd w:fill="F5F5F5"/>
      </w:pPr>
      <w:r>
        <w:t xml:space="preserve">    "downloadUrl": "https://eis-reports.s3.amazonaws.com/report-002.pdf?...",</w:t>
      </w:r>
    </w:p>
    <w:p>
      <w:pPr>
        <w:pStyle w:val="CodeBlock"/>
        <w:shd w:fill="F5F5F5"/>
      </w:pPr>
      <w:r>
        <w:t xml:space="preserve">    "downloadUrlExpiresAt": "2026-03-09T17:00:00Z",</w:t>
      </w:r>
    </w:p>
    <w:p>
      <w:pPr>
        <w:pStyle w:val="CodeBlock"/>
        <w:shd w:fill="F5F5F5"/>
      </w:pPr>
      <w:r>
        <w:t xml:space="preserve">    "generatedAt": "2026-03-09T15:30:30Z"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GET /reports/{reportId}/download</w:t>
      </w:r>
    </w:p>
    <w:p>
      <w:r>
        <w:t>Download a report file.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/v1/reports/{reportId}/download</w:t>
      </w:r>
    </w:p>
    <w:p>
      <w:r>
        <w:rPr>
          <w:b/>
        </w:rPr>
        <w:t>Response:</w:t>
      </w:r>
      <w:r>
        <w:t xml:space="preserve"> Redirects to pre-signed S3 URL for download.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2"/>
      </w:pPr>
      <w:r>
        <w:t>7.5 Users API (Admin Only)</w:t>
      </w:r>
    </w:p>
    <w:p>
      <w:pPr>
        <w:pStyle w:val="Heading3"/>
      </w:pPr>
      <w:r>
        <w:t>GET /users</w:t>
      </w:r>
    </w:p>
    <w:p>
      <w:r>
        <w:t>List all users.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GET /v1/users</w:t>
      </w:r>
    </w:p>
    <w:p>
      <w:r>
        <w:rPr>
          <w:b/>
        </w:rPr>
        <w:t>Query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1728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role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Filter by role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department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Filter by department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t>string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rPr>
                <w:rStyle w:val="InlineCode"/>
              </w:rPr>
              <w:t>active</w:t>
            </w:r>
          </w:p>
        </w:tc>
        <w:tc>
          <w:tcPr>
            <w:tcW w:type="dxa" w:w="1728"/>
          </w:tcPr>
          <w:p>
            <w:r/>
            <w:r>
              <w:t xml:space="preserve">Filter: </w:t>
            </w:r>
            <w:r>
              <w:rPr>
                <w:rStyle w:val="InlineCode"/>
              </w:rPr>
              <w:t>active</w:t>
            </w:r>
            <w:r>
              <w:t xml:space="preserve">, </w:t>
            </w:r>
            <w:r>
              <w:rPr>
                <w:rStyle w:val="InlineCode"/>
              </w:rPr>
              <w:t>inactive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Style w:val="InlineCode"/>
              </w:rPr>
              <w:t>limit</w:t>
            </w:r>
          </w:p>
        </w:tc>
        <w:tc>
          <w:tcPr>
            <w:tcW w:type="dxa" w:w="1728"/>
          </w:tcPr>
          <w:p>
            <w:r/>
            <w:r>
              <w:t>integer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Items per page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GET "https://api.eis.ubalt.edu/v1/users?role=dean&amp;status=active" \</w:t>
      </w:r>
    </w:p>
    <w:p>
      <w:pPr>
        <w:pStyle w:val="CodeBlock"/>
        <w:shd w:fill="F5F5F5"/>
      </w:pPr>
      <w:r>
        <w:t xml:space="preserve">  -H "Authorization: Bearer YOUR_ACCESS_TOKEN"</w:t>
      </w:r>
    </w:p>
    <w:p>
      <w:r>
        <w:rPr>
          <w:b/>
        </w:rPr>
        <w:t>Response Example: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"success": true,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"items": [</w:t>
      </w:r>
    </w:p>
    <w:p>
      <w:pPr>
        <w:pStyle w:val="CodeBlock"/>
        <w:shd w:fill="F5F5F5"/>
      </w:pPr>
      <w:r>
        <w:t xml:space="preserve">      {</w:t>
      </w:r>
    </w:p>
    <w:p>
      <w:pPr>
        <w:pStyle w:val="CodeBlock"/>
        <w:shd w:fill="F5F5F5"/>
      </w:pPr>
      <w:r>
        <w:t xml:space="preserve">        "userId": "user-001",</w:t>
      </w:r>
    </w:p>
    <w:p>
      <w:pPr>
        <w:pStyle w:val="CodeBlock"/>
        <w:shd w:fill="F5F5F5"/>
      </w:pPr>
      <w:r>
        <w:t xml:space="preserve">        "email": "john.doe@ubalt.edu",</w:t>
      </w:r>
    </w:p>
    <w:p>
      <w:pPr>
        <w:pStyle w:val="CodeBlock"/>
        <w:shd w:fill="F5F5F5"/>
      </w:pPr>
      <w:r>
        <w:t xml:space="preserve">        "firstName": "John",</w:t>
      </w:r>
    </w:p>
    <w:p>
      <w:pPr>
        <w:pStyle w:val="CodeBlock"/>
        <w:shd w:fill="F5F5F5"/>
      </w:pPr>
      <w:r>
        <w:t xml:space="preserve">        "lastName": "Doe",</w:t>
      </w:r>
    </w:p>
    <w:p>
      <w:pPr>
        <w:pStyle w:val="CodeBlock"/>
        <w:shd w:fill="F5F5F5"/>
      </w:pPr>
      <w:r>
        <w:t xml:space="preserve">        "role": "dean",</w:t>
      </w:r>
    </w:p>
    <w:p>
      <w:pPr>
        <w:pStyle w:val="CodeBlock"/>
        <w:shd w:fill="F5F5F5"/>
      </w:pPr>
      <w:r>
        <w:t xml:space="preserve">        "department": "Business",</w:t>
      </w:r>
    </w:p>
    <w:p>
      <w:pPr>
        <w:pStyle w:val="CodeBlock"/>
        <w:shd w:fill="F5F5F5"/>
      </w:pPr>
      <w:r>
        <w:t xml:space="preserve">        "college": "Merrick School of Business",</w:t>
      </w:r>
    </w:p>
    <w:p>
      <w:pPr>
        <w:pStyle w:val="CodeBlock"/>
        <w:shd w:fill="F5F5F5"/>
      </w:pPr>
      <w:r>
        <w:t xml:space="preserve">        "status": "active",</w:t>
      </w:r>
    </w:p>
    <w:p>
      <w:pPr>
        <w:pStyle w:val="CodeBlock"/>
        <w:shd w:fill="F5F5F5"/>
      </w:pPr>
      <w:r>
        <w:t xml:space="preserve">        "lastLoginAt": "2026-03-09T14:00:00Z",</w:t>
      </w:r>
    </w:p>
    <w:p>
      <w:pPr>
        <w:pStyle w:val="CodeBlock"/>
        <w:shd w:fill="F5F5F5"/>
      </w:pPr>
      <w:r>
        <w:t xml:space="preserve">        "createdAt": "2025-08-15T10:00:00Z"</w:t>
      </w:r>
    </w:p>
    <w:p>
      <w:pPr>
        <w:pStyle w:val="CodeBlock"/>
        <w:shd w:fill="F5F5F5"/>
      </w:pPr>
      <w:r>
        <w:t xml:space="preserve">      }</w:t>
      </w:r>
    </w:p>
    <w:p>
      <w:pPr>
        <w:pStyle w:val="CodeBlock"/>
        <w:shd w:fill="F5F5F5"/>
      </w:pPr>
      <w:r>
        <w:t xml:space="preserve">    ],</w:t>
      </w:r>
    </w:p>
    <w:p>
      <w:pPr>
        <w:pStyle w:val="CodeBlock"/>
        <w:shd w:fill="F5F5F5"/>
      </w:pPr>
      <w:r>
        <w:t xml:space="preserve">    "count": 1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POST /users</w:t>
      </w:r>
    </w:p>
    <w:p>
      <w:r>
        <w:t>Create a new user.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POST /v1/users</w:t>
      </w:r>
    </w:p>
    <w:p>
      <w:r>
        <w:rPr>
          <w:b/>
        </w:rPr>
        <w:t>Request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Required</w:t>
            </w:r>
          </w:p>
        </w:tc>
        <w:tc>
          <w:tcPr>
            <w:tcW w:type="dxa" w:w="216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email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University email address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firstName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First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lastName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Last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role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User 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department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Department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Style w:val="InlineCode"/>
              </w:rPr>
              <w:t>college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College</w:t>
            </w:r>
          </w:p>
        </w:tc>
      </w:tr>
    </w:tbl>
    <w:p>
      <w:r>
        <w:rPr>
          <w:b/>
        </w:rPr>
        <w:t>Request Example:</w:t>
      </w:r>
    </w:p>
    <w:p>
      <w:pPr>
        <w:pStyle w:val="CodeBlock"/>
        <w:shd w:fill="F5F5F5"/>
      </w:pPr>
      <w:r>
        <w:t>curl -X POST "https://api.eis.ubalt.edu/v1/users" \</w:t>
      </w:r>
    </w:p>
    <w:p>
      <w:pPr>
        <w:pStyle w:val="CodeBlock"/>
        <w:shd w:fill="F5F5F5"/>
      </w:pPr>
      <w:r>
        <w:t xml:space="preserve">  -H "Authorization: Bearer YOUR_ACCESS_TOKEN" \</w:t>
      </w:r>
    </w:p>
    <w:p>
      <w:pPr>
        <w:pStyle w:val="CodeBlock"/>
        <w:shd w:fill="F5F5F5"/>
      </w:pPr>
      <w:r>
        <w:t xml:space="preserve">  -H "Content-Type: application/json" \</w:t>
      </w:r>
    </w:p>
    <w:p>
      <w:pPr>
        <w:pStyle w:val="CodeBlock"/>
        <w:shd w:fill="F5F5F5"/>
      </w:pPr>
      <w:r>
        <w:t xml:space="preserve">  -d '{</w:t>
      </w:r>
    </w:p>
    <w:p>
      <w:pPr>
        <w:pStyle w:val="CodeBlock"/>
        <w:shd w:fill="F5F5F5"/>
      </w:pPr>
      <w:r>
        <w:t xml:space="preserve">    "email": "jane.smith@ubalt.edu",</w:t>
      </w:r>
    </w:p>
    <w:p>
      <w:pPr>
        <w:pStyle w:val="CodeBlock"/>
        <w:shd w:fill="F5F5F5"/>
      </w:pPr>
      <w:r>
        <w:t xml:space="preserve">    "firstName": "Jane",</w:t>
      </w:r>
    </w:p>
    <w:p>
      <w:pPr>
        <w:pStyle w:val="CodeBlock"/>
        <w:shd w:fill="F5F5F5"/>
      </w:pPr>
      <w:r>
        <w:t xml:space="preserve">    "lastName": "Smith",</w:t>
      </w:r>
    </w:p>
    <w:p>
      <w:pPr>
        <w:pStyle w:val="CodeBlock"/>
        <w:shd w:fill="F5F5F5"/>
      </w:pPr>
      <w:r>
        <w:t xml:space="preserve">    "role": "department_chair",</w:t>
      </w:r>
    </w:p>
    <w:p>
      <w:pPr>
        <w:pStyle w:val="CodeBlock"/>
        <w:shd w:fill="F5F5F5"/>
      </w:pPr>
      <w:r>
        <w:t xml:space="preserve">    "department": "Accounting",</w:t>
      </w:r>
    </w:p>
    <w:p>
      <w:pPr>
        <w:pStyle w:val="CodeBlock"/>
        <w:shd w:fill="F5F5F5"/>
      </w:pPr>
      <w:r>
        <w:t xml:space="preserve">    "college": "Merrick School of Business"</w:t>
      </w:r>
    </w:p>
    <w:p>
      <w:pPr>
        <w:pStyle w:val="CodeBlock"/>
        <w:shd w:fill="F5F5F5"/>
      </w:pPr>
      <w:r>
        <w:t xml:space="preserve">  }'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PUT /users/{userId}</w:t>
      </w:r>
    </w:p>
    <w:p>
      <w:r>
        <w:t>Update a user.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PUT /v1/users/{userId}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3"/>
      </w:pPr>
      <w:r>
        <w:t>DELETE /users/{userId}</w:t>
      </w:r>
    </w:p>
    <w:p>
      <w:r>
        <w:t>Deactivate a user.</w:t>
      </w:r>
    </w:p>
    <w:p>
      <w:r>
        <w:rPr>
          <w:b/>
        </w:rPr>
        <w:t>Endpoint:</w:t>
      </w:r>
      <w:r>
        <w:t xml:space="preserve"> </w:t>
      </w:r>
      <w:r>
        <w:rPr>
          <w:rStyle w:val="InlineCode"/>
        </w:rPr>
        <w:t>DELETE /v1/users/{userId}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8. Webhooks</w:t>
      </w:r>
    </w:p>
    <w:p>
      <w:pPr>
        <w:pStyle w:val="Heading2"/>
      </w:pPr>
      <w:r>
        <w:t>8.1 Overview</w:t>
      </w:r>
    </w:p>
    <w:p>
      <w:r>
        <w:t>Webhooks allow you to receive real-time notifications when events occur in EIS.</w:t>
      </w:r>
    </w:p>
    <w:p>
      <w:pPr>
        <w:pStyle w:val="Heading2"/>
      </w:pPr>
      <w:r>
        <w:t>8.2 Supported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alert.created</w:t>
            </w:r>
          </w:p>
        </w:tc>
        <w:tc>
          <w:tcPr>
            <w:tcW w:type="dxa" w:w="4320"/>
          </w:tcPr>
          <w:p>
            <w:r/>
            <w:r>
              <w:t>New alert generated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alert.acknowledged</w:t>
            </w:r>
          </w:p>
        </w:tc>
        <w:tc>
          <w:tcPr>
            <w:tcW w:type="dxa" w:w="4320"/>
          </w:tcPr>
          <w:p>
            <w:r/>
            <w:r>
              <w:t>Alert acknowledged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alert.resolved</w:t>
            </w:r>
          </w:p>
        </w:tc>
        <w:tc>
          <w:tcPr>
            <w:tcW w:type="dxa" w:w="4320"/>
          </w:tcPr>
          <w:p>
            <w:r/>
            <w:r>
              <w:t>Alert resolved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kpi.updated</w:t>
            </w:r>
          </w:p>
        </w:tc>
        <w:tc>
          <w:tcPr>
            <w:tcW w:type="dxa" w:w="4320"/>
          </w:tcPr>
          <w:p>
            <w:r/>
            <w:r>
              <w:t>KPI value updated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kpi.threshold_breach</w:t>
            </w:r>
          </w:p>
        </w:tc>
        <w:tc>
          <w:tcPr>
            <w:tcW w:type="dxa" w:w="4320"/>
          </w:tcPr>
          <w:p>
            <w:r/>
            <w:r>
              <w:t>KPI crossed threshold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Style w:val="InlineCode"/>
              </w:rPr>
              <w:t>report.completed</w:t>
            </w:r>
          </w:p>
        </w:tc>
        <w:tc>
          <w:tcPr>
            <w:tcW w:type="dxa" w:w="4320"/>
          </w:tcPr>
          <w:p>
            <w:r/>
            <w:r>
              <w:t>Report generation completed</w:t>
            </w:r>
          </w:p>
        </w:tc>
      </w:tr>
    </w:tbl>
    <w:p>
      <w:pPr>
        <w:pStyle w:val="Heading2"/>
      </w:pPr>
      <w:r>
        <w:t>8.3 Webhook Payload</w:t>
      </w:r>
    </w:p>
    <w:p>
      <w:pPr>
        <w:pStyle w:val="CodeBlock"/>
        <w:shd w:fill="F5F5F5"/>
      </w:pPr>
      <w:r>
        <w:t>{</w:t>
      </w:r>
    </w:p>
    <w:p>
      <w:pPr>
        <w:pStyle w:val="CodeBlock"/>
        <w:shd w:fill="F5F5F5"/>
      </w:pPr>
      <w:r>
        <w:t xml:space="preserve">  "event": "alert.created",</w:t>
      </w:r>
    </w:p>
    <w:p>
      <w:pPr>
        <w:pStyle w:val="CodeBlock"/>
        <w:shd w:fill="F5F5F5"/>
      </w:pPr>
      <w:r>
        <w:t xml:space="preserve">  "timestamp": "2026-03-09T15:30:00Z",</w:t>
      </w:r>
    </w:p>
    <w:p>
      <w:pPr>
        <w:pStyle w:val="CodeBlock"/>
        <w:shd w:fill="F5F5F5"/>
      </w:pPr>
      <w:r>
        <w:t xml:space="preserve">  "data": {</w:t>
      </w:r>
    </w:p>
    <w:p>
      <w:pPr>
        <w:pStyle w:val="CodeBlock"/>
        <w:shd w:fill="F5F5F5"/>
      </w:pPr>
      <w:r>
        <w:t xml:space="preserve">    "alertId": "alert-001",</w:t>
      </w:r>
    </w:p>
    <w:p>
      <w:pPr>
        <w:pStyle w:val="CodeBlock"/>
        <w:shd w:fill="F5F5F5"/>
      </w:pPr>
      <w:r>
        <w:t xml:space="preserve">    "kpiId": "kpi-003",</w:t>
      </w:r>
    </w:p>
    <w:p>
      <w:pPr>
        <w:pStyle w:val="CodeBlock"/>
        <w:shd w:fill="F5F5F5"/>
      </w:pPr>
      <w:r>
        <w:t xml:space="preserve">    "kpiName": "Retention Rate",</w:t>
      </w:r>
    </w:p>
    <w:p>
      <w:pPr>
        <w:pStyle w:val="CodeBlock"/>
        <w:shd w:fill="F5F5F5"/>
      </w:pPr>
      <w:r>
        <w:t xml:space="preserve">    "severity": "critical",</w:t>
      </w:r>
    </w:p>
    <w:p>
      <w:pPr>
        <w:pStyle w:val="CodeBlock"/>
        <w:shd w:fill="F5F5F5"/>
      </w:pPr>
      <w:r>
        <w:t xml:space="preserve">    "message": "Retention rate below critical threshold"</w:t>
      </w:r>
    </w:p>
    <w:p>
      <w:pPr>
        <w:pStyle w:val="CodeBlock"/>
        <w:shd w:fill="F5F5F5"/>
      </w:pPr>
      <w:r>
        <w:t xml:space="preserve">  },</w:t>
      </w:r>
    </w:p>
    <w:p>
      <w:pPr>
        <w:pStyle w:val="CodeBlock"/>
        <w:shd w:fill="F5F5F5"/>
      </w:pPr>
      <w:r>
        <w:t xml:space="preserve">  "signature": "sha256=abc123..."</w:t>
      </w:r>
    </w:p>
    <w:p>
      <w:pPr>
        <w:pStyle w:val="CodeBlock"/>
        <w:shd w:fill="F5F5F5"/>
      </w:pPr>
      <w:r>
        <w:t>}</w:t>
      </w:r>
    </w:p>
    <w:p>
      <w:pPr>
        <w:pStyle w:val="Heading2"/>
      </w:pPr>
      <w:r>
        <w:t>8.4 Verifying Webhooks</w:t>
      </w:r>
    </w:p>
    <w:p>
      <w:r>
        <w:t>Verify webhook signatures to ensure authenticity:</w:t>
      </w:r>
    </w:p>
    <w:p>
      <w:pPr>
        <w:pStyle w:val="CodeBlock"/>
        <w:shd w:fill="F5F5F5"/>
      </w:pPr>
      <w:r>
        <w:t>const crypto = require('crypto');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function verifyWebhook(payload, signature, secret) {</w:t>
      </w:r>
    </w:p>
    <w:p>
      <w:pPr>
        <w:pStyle w:val="CodeBlock"/>
        <w:shd w:fill="F5F5F5"/>
      </w:pPr>
      <w:r>
        <w:t xml:space="preserve">  const expectedSignature = 'sha256=' + </w:t>
      </w:r>
    </w:p>
    <w:p>
      <w:pPr>
        <w:pStyle w:val="CodeBlock"/>
        <w:shd w:fill="F5F5F5"/>
      </w:pPr>
      <w:r>
        <w:t xml:space="preserve">    crypto.createHmac('sha256', secret)</w:t>
      </w:r>
    </w:p>
    <w:p>
      <w:pPr>
        <w:pStyle w:val="CodeBlock"/>
        <w:shd w:fill="F5F5F5"/>
      </w:pPr>
      <w:r>
        <w:t xml:space="preserve">      .update(payload)</w:t>
      </w:r>
    </w:p>
    <w:p>
      <w:pPr>
        <w:pStyle w:val="CodeBlock"/>
        <w:shd w:fill="F5F5F5"/>
      </w:pPr>
      <w:r>
        <w:t xml:space="preserve">      .digest('hex');</w:t>
      </w:r>
    </w:p>
    <w:p>
      <w:pPr>
        <w:pStyle w:val="CodeBlock"/>
        <w:shd w:fill="F5F5F5"/>
      </w:pPr>
      <w:r>
        <w:t xml:space="preserve">  </w:t>
      </w:r>
    </w:p>
    <w:p>
      <w:pPr>
        <w:pStyle w:val="CodeBlock"/>
        <w:shd w:fill="F5F5F5"/>
      </w:pPr>
      <w:r>
        <w:t xml:space="preserve">  return crypto.timingSafeEqual(</w:t>
      </w:r>
    </w:p>
    <w:p>
      <w:pPr>
        <w:pStyle w:val="CodeBlock"/>
        <w:shd w:fill="F5F5F5"/>
      </w:pPr>
      <w:r>
        <w:t xml:space="preserve">    Buffer.from(signature),</w:t>
      </w:r>
    </w:p>
    <w:p>
      <w:pPr>
        <w:pStyle w:val="CodeBlock"/>
        <w:shd w:fill="F5F5F5"/>
      </w:pPr>
      <w:r>
        <w:t xml:space="preserve">    Buffer.from(expectedSignature)</w:t>
      </w:r>
    </w:p>
    <w:p>
      <w:pPr>
        <w:pStyle w:val="CodeBlock"/>
        <w:shd w:fill="F5F5F5"/>
      </w:pPr>
      <w:r>
        <w:t xml:space="preserve">  );</w:t>
      </w:r>
    </w:p>
    <w:p>
      <w:pPr>
        <w:pStyle w:val="CodeBlock"/>
        <w:shd w:fill="F5F5F5"/>
      </w:pPr>
      <w:r>
        <w:t>}</w:t>
      </w:r>
    </w:p>
    <w:p>
      <w:pPr>
        <w:pStyle w:val="Heading2"/>
      </w:pPr>
      <w:r>
        <w:t>8.5 Registering Webhooks</w:t>
      </w:r>
    </w:p>
    <w:p>
      <w:r>
        <w:t>Contact your EIS administrator to register webhook endpoints.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9. SDKs &amp; Code Examples</w:t>
      </w:r>
    </w:p>
    <w:p>
      <w:pPr>
        <w:pStyle w:val="Heading2"/>
      </w:pPr>
      <w:r>
        <w:t>9.1 JavaScript/TypeScript</w:t>
      </w:r>
    </w:p>
    <w:p>
      <w:pPr>
        <w:pStyle w:val="CodeBlock"/>
        <w:shd w:fill="F5F5F5"/>
      </w:pPr>
      <w:r>
        <w:t>// EIS API Client</w:t>
      </w:r>
    </w:p>
    <w:p>
      <w:pPr>
        <w:pStyle w:val="CodeBlock"/>
        <w:shd w:fill="F5F5F5"/>
      </w:pPr>
      <w:r>
        <w:t>import axios from 'axios';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class EISClient {</w:t>
      </w:r>
    </w:p>
    <w:p>
      <w:pPr>
        <w:pStyle w:val="CodeBlock"/>
        <w:shd w:fill="F5F5F5"/>
      </w:pPr>
      <w:r>
        <w:t xml:space="preserve">  private baseUrl: string;</w:t>
      </w:r>
    </w:p>
    <w:p>
      <w:pPr>
        <w:pStyle w:val="CodeBlock"/>
        <w:shd w:fill="F5F5F5"/>
      </w:pPr>
      <w:r>
        <w:t xml:space="preserve">  private accessToken: string;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constructor(accessToken: string, environment: 'production' | 'staging' = 'production') {</w:t>
      </w:r>
    </w:p>
    <w:p>
      <w:pPr>
        <w:pStyle w:val="CodeBlock"/>
        <w:shd w:fill="F5F5F5"/>
      </w:pPr>
      <w:r>
        <w:t xml:space="preserve">    this.accessToken = accessToken;</w:t>
      </w:r>
    </w:p>
    <w:p>
      <w:pPr>
        <w:pStyle w:val="CodeBlock"/>
        <w:shd w:fill="F5F5F5"/>
      </w:pPr>
      <w:r>
        <w:t xml:space="preserve">    this.baseUrl = environment === 'production'</w:t>
      </w:r>
    </w:p>
    <w:p>
      <w:pPr>
        <w:pStyle w:val="CodeBlock"/>
        <w:shd w:fill="F5F5F5"/>
      </w:pPr>
      <w:r>
        <w:t xml:space="preserve">      ? 'https://api.eis.ubalt.edu/v1'</w:t>
      </w:r>
    </w:p>
    <w:p>
      <w:pPr>
        <w:pStyle w:val="CodeBlock"/>
        <w:shd w:fill="F5F5F5"/>
      </w:pPr>
      <w:r>
        <w:t xml:space="preserve">      : 'https://api-staging.eis.ubalt.edu/v1';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private async request&lt;T&gt;(method: string, path: string, data?: any): Promise&lt;T&gt; {</w:t>
      </w:r>
    </w:p>
    <w:p>
      <w:pPr>
        <w:pStyle w:val="CodeBlock"/>
        <w:shd w:fill="F5F5F5"/>
      </w:pPr>
      <w:r>
        <w:t xml:space="preserve">    const response = await axios({</w:t>
      </w:r>
    </w:p>
    <w:p>
      <w:pPr>
        <w:pStyle w:val="CodeBlock"/>
        <w:shd w:fill="F5F5F5"/>
      </w:pPr>
      <w:r>
        <w:t xml:space="preserve">      method,</w:t>
      </w:r>
    </w:p>
    <w:p>
      <w:pPr>
        <w:pStyle w:val="CodeBlock"/>
        <w:shd w:fill="F5F5F5"/>
      </w:pPr>
      <w:r>
        <w:t xml:space="preserve">      url: `${this.baseUrl}${path}`,</w:t>
      </w:r>
    </w:p>
    <w:p>
      <w:pPr>
        <w:pStyle w:val="CodeBlock"/>
        <w:shd w:fill="F5F5F5"/>
      </w:pPr>
      <w:r>
        <w:t xml:space="preserve">      headers: {</w:t>
      </w:r>
    </w:p>
    <w:p>
      <w:pPr>
        <w:pStyle w:val="CodeBlock"/>
        <w:shd w:fill="F5F5F5"/>
      </w:pPr>
      <w:r>
        <w:t xml:space="preserve">        'Authorization': `Bearer ${this.accessToken}`,</w:t>
      </w:r>
    </w:p>
    <w:p>
      <w:pPr>
        <w:pStyle w:val="CodeBlock"/>
        <w:shd w:fill="F5F5F5"/>
      </w:pPr>
      <w:r>
        <w:t xml:space="preserve">        'Content-Type': 'application/json',</w:t>
      </w:r>
    </w:p>
    <w:p>
      <w:pPr>
        <w:pStyle w:val="CodeBlock"/>
        <w:shd w:fill="F5F5F5"/>
      </w:pPr>
      <w:r>
        <w:t xml:space="preserve">      },</w:t>
      </w:r>
    </w:p>
    <w:p>
      <w:pPr>
        <w:pStyle w:val="CodeBlock"/>
        <w:shd w:fill="F5F5F5"/>
      </w:pPr>
      <w:r>
        <w:t xml:space="preserve">      data,</w:t>
      </w:r>
    </w:p>
    <w:p>
      <w:pPr>
        <w:pStyle w:val="CodeBlock"/>
        <w:shd w:fill="F5F5F5"/>
      </w:pPr>
      <w:r>
        <w:t xml:space="preserve">    });</w:t>
      </w:r>
    </w:p>
    <w:p>
      <w:pPr>
        <w:pStyle w:val="CodeBlock"/>
        <w:shd w:fill="F5F5F5"/>
      </w:pPr>
      <w:r>
        <w:t xml:space="preserve">    return response.data.data;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// Dashboard</w:t>
      </w:r>
    </w:p>
    <w:p>
      <w:pPr>
        <w:pStyle w:val="CodeBlock"/>
        <w:shd w:fill="F5F5F5"/>
      </w:pPr>
      <w:r>
        <w:t xml:space="preserve">  async getDashboard(period = 'monthly', category = 'all') {</w:t>
      </w:r>
    </w:p>
    <w:p>
      <w:pPr>
        <w:pStyle w:val="CodeBlock"/>
        <w:shd w:fill="F5F5F5"/>
      </w:pPr>
      <w:r>
        <w:t xml:space="preserve">    return this.request('GET', `/dashboard?period=${period}&amp;category=${category}`);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// KPIs</w:t>
      </w:r>
    </w:p>
    <w:p>
      <w:pPr>
        <w:pStyle w:val="CodeBlock"/>
        <w:shd w:fill="F5F5F5"/>
      </w:pPr>
      <w:r>
        <w:t xml:space="preserve">  async getKPIs(options?: { category?: string; limit?: number }) {</w:t>
      </w:r>
    </w:p>
    <w:p>
      <w:pPr>
        <w:pStyle w:val="CodeBlock"/>
        <w:shd w:fill="F5F5F5"/>
      </w:pPr>
      <w:r>
        <w:t xml:space="preserve">    const params = new URLSearchParams(options as any).toString();</w:t>
      </w:r>
    </w:p>
    <w:p>
      <w:pPr>
        <w:pStyle w:val="CodeBlock"/>
        <w:shd w:fill="F5F5F5"/>
      </w:pPr>
      <w:r>
        <w:t xml:space="preserve">    return this.request('GET', `/kpis?${params}`);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async getKPI(kpiId: string) {</w:t>
      </w:r>
    </w:p>
    <w:p>
      <w:pPr>
        <w:pStyle w:val="CodeBlock"/>
        <w:shd w:fill="F5F5F5"/>
      </w:pPr>
      <w:r>
        <w:t xml:space="preserve">    return this.request('GET', `/kpis/${kpiId}`);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// Alerts</w:t>
      </w:r>
    </w:p>
    <w:p>
      <w:pPr>
        <w:pStyle w:val="CodeBlock"/>
        <w:shd w:fill="F5F5F5"/>
      </w:pPr>
      <w:r>
        <w:t xml:space="preserve">  async getAlerts(options?: { severity?: string; status?: string }) {</w:t>
      </w:r>
    </w:p>
    <w:p>
      <w:pPr>
        <w:pStyle w:val="CodeBlock"/>
        <w:shd w:fill="F5F5F5"/>
      </w:pPr>
      <w:r>
        <w:t xml:space="preserve">    const params = new URLSearchParams(options as any).toString();</w:t>
      </w:r>
    </w:p>
    <w:p>
      <w:pPr>
        <w:pStyle w:val="CodeBlock"/>
        <w:shd w:fill="F5F5F5"/>
      </w:pPr>
      <w:r>
        <w:t xml:space="preserve">    return this.request('GET', `/alerts?${params}`);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async acknowledgeAlert(alertId: string) {</w:t>
      </w:r>
    </w:p>
    <w:p>
      <w:pPr>
        <w:pStyle w:val="CodeBlock"/>
        <w:shd w:fill="F5F5F5"/>
      </w:pPr>
      <w:r>
        <w:t xml:space="preserve">    return this.request('POST', `/alerts/${alertId}/acknowledge`);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// Reports</w:t>
      </w:r>
    </w:p>
    <w:p>
      <w:pPr>
        <w:pStyle w:val="CodeBlock"/>
        <w:shd w:fill="F5F5F5"/>
      </w:pPr>
      <w:r>
        <w:t xml:space="preserve">  async generateReport(options: {</w:t>
      </w:r>
    </w:p>
    <w:p>
      <w:pPr>
        <w:pStyle w:val="CodeBlock"/>
        <w:shd w:fill="F5F5F5"/>
      </w:pPr>
      <w:r>
        <w:t xml:space="preserve">    type: string;</w:t>
      </w:r>
    </w:p>
    <w:p>
      <w:pPr>
        <w:pStyle w:val="CodeBlock"/>
        <w:shd w:fill="F5F5F5"/>
      </w:pPr>
      <w:r>
        <w:t xml:space="preserve">    title: string;</w:t>
      </w:r>
    </w:p>
    <w:p>
      <w:pPr>
        <w:pStyle w:val="CodeBlock"/>
        <w:shd w:fill="F5F5F5"/>
      </w:pPr>
      <w:r>
        <w:t xml:space="preserve">    format: string;</w:t>
      </w:r>
    </w:p>
    <w:p>
      <w:pPr>
        <w:pStyle w:val="CodeBlock"/>
        <w:shd w:fill="F5F5F5"/>
      </w:pPr>
      <w:r>
        <w:t xml:space="preserve">    dateRange?: { start: string; end: string };</w:t>
      </w:r>
    </w:p>
    <w:p>
      <w:pPr>
        <w:pStyle w:val="CodeBlock"/>
        <w:shd w:fill="F5F5F5"/>
      </w:pPr>
      <w:r>
        <w:t xml:space="preserve">  }) {</w:t>
      </w:r>
    </w:p>
    <w:p>
      <w:pPr>
        <w:pStyle w:val="CodeBlock"/>
        <w:shd w:fill="F5F5F5"/>
      </w:pPr>
      <w:r>
        <w:t xml:space="preserve">    return this.request('POST', '/reports/generate', options);</w:t>
      </w:r>
    </w:p>
    <w:p>
      <w:pPr>
        <w:pStyle w:val="CodeBlock"/>
        <w:shd w:fill="F5F5F5"/>
      </w:pPr>
      <w:r>
        <w:t xml:space="preserve">  }</w:t>
      </w:r>
    </w:p>
    <w:p>
      <w:pPr>
        <w:pStyle w:val="CodeBlock"/>
        <w:shd w:fill="F5F5F5"/>
      </w:pPr>
      <w:r>
        <w:t>}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// Usage</w:t>
      </w:r>
    </w:p>
    <w:p>
      <w:pPr>
        <w:pStyle w:val="CodeBlock"/>
        <w:shd w:fill="F5F5F5"/>
      </w:pPr>
      <w:r>
        <w:t>const client = new EISClient('your-access-token');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// Get dashboard</w:t>
      </w:r>
    </w:p>
    <w:p>
      <w:pPr>
        <w:pStyle w:val="CodeBlock"/>
        <w:shd w:fill="F5F5F5"/>
      </w:pPr>
      <w:r>
        <w:t>const dashboard = await client.getDashboard('monthly', 'enrollment');</w:t>
      </w:r>
    </w:p>
    <w:p>
      <w:pPr>
        <w:pStyle w:val="CodeBlock"/>
        <w:shd w:fill="F5F5F5"/>
      </w:pPr>
      <w:r>
        <w:t>console.log('Total KPIs:', dashboard.summary.totalKPIs);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// Get critical alerts</w:t>
      </w:r>
    </w:p>
    <w:p>
      <w:pPr>
        <w:pStyle w:val="CodeBlock"/>
        <w:shd w:fill="F5F5F5"/>
      </w:pPr>
      <w:r>
        <w:t>const alerts = await client.getAlerts({ severity: 'critical', status: 'active' });</w:t>
      </w:r>
    </w:p>
    <w:p>
      <w:pPr>
        <w:pStyle w:val="CodeBlock"/>
        <w:shd w:fill="F5F5F5"/>
      </w:pPr>
      <w:r>
        <w:t>console.log('Critical alerts:', alerts.items.length);</w:t>
      </w:r>
    </w:p>
    <w:p>
      <w:pPr>
        <w:pStyle w:val="Heading2"/>
      </w:pPr>
      <w:r>
        <w:t>9.2 Python</w:t>
      </w:r>
    </w:p>
    <w:p>
      <w:pPr>
        <w:pStyle w:val="CodeBlock"/>
        <w:shd w:fill="F5F5F5"/>
      </w:pPr>
      <w:r>
        <w:t>import requests</w:t>
      </w:r>
    </w:p>
    <w:p>
      <w:pPr>
        <w:pStyle w:val="CodeBlock"/>
        <w:shd w:fill="F5F5F5"/>
      </w:pPr>
      <w:r>
        <w:t>from typing import Optional, Dict, Any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class EISClient:</w:t>
      </w:r>
    </w:p>
    <w:p>
      <w:pPr>
        <w:pStyle w:val="CodeBlock"/>
        <w:shd w:fill="F5F5F5"/>
      </w:pPr>
      <w:r>
        <w:t xml:space="preserve">    def __init__(self, access_token: str, environment: str = 'production'):</w:t>
      </w:r>
    </w:p>
    <w:p>
      <w:pPr>
        <w:pStyle w:val="CodeBlock"/>
        <w:shd w:fill="F5F5F5"/>
      </w:pPr>
      <w:r>
        <w:t xml:space="preserve">        self.access_token = access_token</w:t>
      </w:r>
    </w:p>
    <w:p>
      <w:pPr>
        <w:pStyle w:val="CodeBlock"/>
        <w:shd w:fill="F5F5F5"/>
      </w:pPr>
      <w:r>
        <w:t xml:space="preserve">        self.base_url = (</w:t>
      </w:r>
    </w:p>
    <w:p>
      <w:pPr>
        <w:pStyle w:val="CodeBlock"/>
        <w:shd w:fill="F5F5F5"/>
      </w:pPr>
      <w:r>
        <w:t xml:space="preserve">            'https://api.eis.ubalt.edu/v1' if environment == 'production'</w:t>
      </w:r>
    </w:p>
    <w:p>
      <w:pPr>
        <w:pStyle w:val="CodeBlock"/>
        <w:shd w:fill="F5F5F5"/>
      </w:pPr>
      <w:r>
        <w:t xml:space="preserve">            else 'https://api-staging.eis.ubalt.edu/v1'</w:t>
      </w:r>
    </w:p>
    <w:p>
      <w:pPr>
        <w:pStyle w:val="CodeBlock"/>
        <w:shd w:fill="F5F5F5"/>
      </w:pPr>
      <w:r>
        <w:t xml:space="preserve">        )</w:t>
      </w:r>
    </w:p>
    <w:p>
      <w:pPr>
        <w:pStyle w:val="CodeBlock"/>
        <w:shd w:fill="F5F5F5"/>
      </w:pPr>
      <w:r>
        <w:t xml:space="preserve">    </w:t>
      </w:r>
    </w:p>
    <w:p>
      <w:pPr>
        <w:pStyle w:val="CodeBlock"/>
        <w:shd w:fill="F5F5F5"/>
      </w:pPr>
      <w:r>
        <w:t xml:space="preserve">    def _request(self, method: str, path: str, data: Optional[Dict] = None) -&gt; Any:</w:t>
      </w:r>
    </w:p>
    <w:p>
      <w:pPr>
        <w:pStyle w:val="CodeBlock"/>
        <w:shd w:fill="F5F5F5"/>
      </w:pPr>
      <w:r>
        <w:t xml:space="preserve">        headers = {</w:t>
      </w:r>
    </w:p>
    <w:p>
      <w:pPr>
        <w:pStyle w:val="CodeBlock"/>
        <w:shd w:fill="F5F5F5"/>
      </w:pPr>
      <w:r>
        <w:t xml:space="preserve">            'Authorization': f'Bearer {self.access_token}',</w:t>
      </w:r>
    </w:p>
    <w:p>
      <w:pPr>
        <w:pStyle w:val="CodeBlock"/>
        <w:shd w:fill="F5F5F5"/>
      </w:pPr>
      <w:r>
        <w:t xml:space="preserve">            'Content-Type': 'application/json',</w:t>
      </w:r>
    </w:p>
    <w:p>
      <w:pPr>
        <w:pStyle w:val="CodeBlock"/>
        <w:shd w:fill="F5F5F5"/>
      </w:pPr>
      <w:r>
        <w:t xml:space="preserve">        }</w:t>
      </w:r>
    </w:p>
    <w:p>
      <w:pPr>
        <w:pStyle w:val="CodeBlock"/>
        <w:shd w:fill="F5F5F5"/>
      </w:pPr>
      <w:r>
        <w:t xml:space="preserve">        </w:t>
      </w:r>
    </w:p>
    <w:p>
      <w:pPr>
        <w:pStyle w:val="CodeBlock"/>
        <w:shd w:fill="F5F5F5"/>
      </w:pPr>
      <w:r>
        <w:t xml:space="preserve">        response = requests.request(</w:t>
      </w:r>
    </w:p>
    <w:p>
      <w:pPr>
        <w:pStyle w:val="CodeBlock"/>
        <w:shd w:fill="F5F5F5"/>
      </w:pPr>
      <w:r>
        <w:t xml:space="preserve">            method=method,</w:t>
      </w:r>
    </w:p>
    <w:p>
      <w:pPr>
        <w:pStyle w:val="CodeBlock"/>
        <w:shd w:fill="F5F5F5"/>
      </w:pPr>
      <w:r>
        <w:t xml:space="preserve">            url=f'{self.base_url}{path}',</w:t>
      </w:r>
    </w:p>
    <w:p>
      <w:pPr>
        <w:pStyle w:val="CodeBlock"/>
        <w:shd w:fill="F5F5F5"/>
      </w:pPr>
      <w:r>
        <w:t xml:space="preserve">            headers=headers,</w:t>
      </w:r>
    </w:p>
    <w:p>
      <w:pPr>
        <w:pStyle w:val="CodeBlock"/>
        <w:shd w:fill="F5F5F5"/>
      </w:pPr>
      <w:r>
        <w:t xml:space="preserve">            json=data</w:t>
      </w:r>
    </w:p>
    <w:p>
      <w:pPr>
        <w:pStyle w:val="CodeBlock"/>
        <w:shd w:fill="F5F5F5"/>
      </w:pPr>
      <w:r>
        <w:t xml:space="preserve">        )</w:t>
      </w:r>
    </w:p>
    <w:p>
      <w:pPr>
        <w:pStyle w:val="CodeBlock"/>
        <w:shd w:fill="F5F5F5"/>
      </w:pPr>
      <w:r>
        <w:t xml:space="preserve">        response.raise_for_status()</w:t>
      </w:r>
    </w:p>
    <w:p>
      <w:pPr>
        <w:pStyle w:val="CodeBlock"/>
        <w:shd w:fill="F5F5F5"/>
      </w:pPr>
      <w:r>
        <w:t xml:space="preserve">        return response.json()['data']</w:t>
      </w:r>
    </w:p>
    <w:p>
      <w:pPr>
        <w:pStyle w:val="CodeBlock"/>
        <w:shd w:fill="F5F5F5"/>
      </w:pPr>
      <w:r>
        <w:t xml:space="preserve">    </w:t>
      </w:r>
    </w:p>
    <w:p>
      <w:pPr>
        <w:pStyle w:val="CodeBlock"/>
        <w:shd w:fill="F5F5F5"/>
      </w:pPr>
      <w:r>
        <w:t xml:space="preserve">    # Dashboard</w:t>
      </w:r>
    </w:p>
    <w:p>
      <w:pPr>
        <w:pStyle w:val="CodeBlock"/>
        <w:shd w:fill="F5F5F5"/>
      </w:pPr>
      <w:r>
        <w:t xml:space="preserve">    def get_dashboard(self, period: str = 'monthly', category: str = 'all') -&gt; Dict:</w:t>
      </w:r>
    </w:p>
    <w:p>
      <w:pPr>
        <w:pStyle w:val="CodeBlock"/>
        <w:shd w:fill="F5F5F5"/>
      </w:pPr>
      <w:r>
        <w:t xml:space="preserve">        return self._request('GET', f'/dashboard?period={period}&amp;category={category}')</w:t>
      </w:r>
    </w:p>
    <w:p>
      <w:pPr>
        <w:pStyle w:val="CodeBlock"/>
        <w:shd w:fill="F5F5F5"/>
      </w:pPr>
      <w:r>
        <w:t xml:space="preserve">    </w:t>
      </w:r>
    </w:p>
    <w:p>
      <w:pPr>
        <w:pStyle w:val="CodeBlock"/>
        <w:shd w:fill="F5F5F5"/>
      </w:pPr>
      <w:r>
        <w:t xml:space="preserve">    # KPIs</w:t>
      </w:r>
    </w:p>
    <w:p>
      <w:pPr>
        <w:pStyle w:val="CodeBlock"/>
        <w:shd w:fill="F5F5F5"/>
      </w:pPr>
      <w:r>
        <w:t xml:space="preserve">    def get_kpis(self, category: Optional[str] = None, limit: int = 20) -&gt; Dict:</w:t>
      </w:r>
    </w:p>
    <w:p>
      <w:pPr>
        <w:pStyle w:val="CodeBlock"/>
        <w:shd w:fill="F5F5F5"/>
      </w:pPr>
      <w:r>
        <w:t xml:space="preserve">        params = f'limit={limit}'</w:t>
      </w:r>
    </w:p>
    <w:p>
      <w:pPr>
        <w:pStyle w:val="CodeBlock"/>
        <w:shd w:fill="F5F5F5"/>
      </w:pPr>
      <w:r>
        <w:t xml:space="preserve">        if category:</w:t>
      </w:r>
    </w:p>
    <w:p>
      <w:pPr>
        <w:pStyle w:val="CodeBlock"/>
        <w:shd w:fill="F5F5F5"/>
      </w:pPr>
      <w:r>
        <w:t xml:space="preserve">            params += f'&amp;category={category}'</w:t>
      </w:r>
    </w:p>
    <w:p>
      <w:pPr>
        <w:pStyle w:val="CodeBlock"/>
        <w:shd w:fill="F5F5F5"/>
      </w:pPr>
      <w:r>
        <w:t xml:space="preserve">        return self._request('GET', f'/kpis?{params}')</w:t>
      </w:r>
    </w:p>
    <w:p>
      <w:pPr>
        <w:pStyle w:val="CodeBlock"/>
        <w:shd w:fill="F5F5F5"/>
      </w:pPr>
      <w:r>
        <w:t xml:space="preserve">    </w:t>
      </w:r>
    </w:p>
    <w:p>
      <w:pPr>
        <w:pStyle w:val="CodeBlock"/>
        <w:shd w:fill="F5F5F5"/>
      </w:pPr>
      <w:r>
        <w:t xml:space="preserve">    def get_kpi(self, kpi_id: str) -&gt; Dict:</w:t>
      </w:r>
    </w:p>
    <w:p>
      <w:pPr>
        <w:pStyle w:val="CodeBlock"/>
        <w:shd w:fill="F5F5F5"/>
      </w:pPr>
      <w:r>
        <w:t xml:space="preserve">        return self._request('GET', f'/kpis/{kpi_id}')</w:t>
      </w:r>
    </w:p>
    <w:p>
      <w:pPr>
        <w:pStyle w:val="CodeBlock"/>
        <w:shd w:fill="F5F5F5"/>
      </w:pPr>
      <w:r>
        <w:t xml:space="preserve">    </w:t>
      </w:r>
    </w:p>
    <w:p>
      <w:pPr>
        <w:pStyle w:val="CodeBlock"/>
        <w:shd w:fill="F5F5F5"/>
      </w:pPr>
      <w:r>
        <w:t xml:space="preserve">    # Alerts</w:t>
      </w:r>
    </w:p>
    <w:p>
      <w:pPr>
        <w:pStyle w:val="CodeBlock"/>
        <w:shd w:fill="F5F5F5"/>
      </w:pPr>
      <w:r>
        <w:t xml:space="preserve">    def get_alerts(self, severity: Optional[str] = None, status: str = 'active') -&gt; Dict:</w:t>
      </w:r>
    </w:p>
    <w:p>
      <w:pPr>
        <w:pStyle w:val="CodeBlock"/>
        <w:shd w:fill="F5F5F5"/>
      </w:pPr>
      <w:r>
        <w:t xml:space="preserve">        params = f'status={status}'</w:t>
      </w:r>
    </w:p>
    <w:p>
      <w:pPr>
        <w:pStyle w:val="CodeBlock"/>
        <w:shd w:fill="F5F5F5"/>
      </w:pPr>
      <w:r>
        <w:t xml:space="preserve">        if severity:</w:t>
      </w:r>
    </w:p>
    <w:p>
      <w:pPr>
        <w:pStyle w:val="CodeBlock"/>
        <w:shd w:fill="F5F5F5"/>
      </w:pPr>
      <w:r>
        <w:t xml:space="preserve">            params += f'&amp;severity={severity}'</w:t>
      </w:r>
    </w:p>
    <w:p>
      <w:pPr>
        <w:pStyle w:val="CodeBlock"/>
        <w:shd w:fill="F5F5F5"/>
      </w:pPr>
      <w:r>
        <w:t xml:space="preserve">        return self._request('GET', f'/alerts?{params}')</w:t>
      </w:r>
    </w:p>
    <w:p>
      <w:pPr>
        <w:pStyle w:val="CodeBlock"/>
        <w:shd w:fill="F5F5F5"/>
      </w:pPr>
      <w:r>
        <w:t xml:space="preserve">    </w:t>
      </w:r>
    </w:p>
    <w:p>
      <w:pPr>
        <w:pStyle w:val="CodeBlock"/>
        <w:shd w:fill="F5F5F5"/>
      </w:pPr>
      <w:r>
        <w:t xml:space="preserve">    def acknowledge_alert(self, alert_id: str) -&gt; Dict:</w:t>
      </w:r>
    </w:p>
    <w:p>
      <w:pPr>
        <w:pStyle w:val="CodeBlock"/>
        <w:shd w:fill="F5F5F5"/>
      </w:pPr>
      <w:r>
        <w:t xml:space="preserve">        return self._request('POST', f'/alerts/{alert_id}/acknowledge')</w:t>
      </w:r>
    </w:p>
    <w:p>
      <w:pPr>
        <w:pStyle w:val="CodeBlock"/>
        <w:shd w:fill="F5F5F5"/>
      </w:pPr>
      <w:r>
        <w:t xml:space="preserve">    </w:t>
      </w:r>
    </w:p>
    <w:p>
      <w:pPr>
        <w:pStyle w:val="CodeBlock"/>
        <w:shd w:fill="F5F5F5"/>
      </w:pPr>
      <w:r>
        <w:t xml:space="preserve">    # Reports</w:t>
      </w:r>
    </w:p>
    <w:p>
      <w:pPr>
        <w:pStyle w:val="CodeBlock"/>
        <w:shd w:fill="F5F5F5"/>
      </w:pPr>
      <w:r>
        <w:t xml:space="preserve">    def generate_report(self, report_type: str, title: str, format: str, </w:t>
      </w:r>
    </w:p>
    <w:p>
      <w:pPr>
        <w:pStyle w:val="CodeBlock"/>
        <w:shd w:fill="F5F5F5"/>
      </w:pPr>
      <w:r>
        <w:t xml:space="preserve">                       date_range: Optional[Dict] = None) -&gt; Dict:</w:t>
      </w:r>
    </w:p>
    <w:p>
      <w:pPr>
        <w:pStyle w:val="CodeBlock"/>
        <w:shd w:fill="F5F5F5"/>
      </w:pPr>
      <w:r>
        <w:t xml:space="preserve">        data = {</w:t>
      </w:r>
    </w:p>
    <w:p>
      <w:pPr>
        <w:pStyle w:val="CodeBlock"/>
        <w:shd w:fill="F5F5F5"/>
      </w:pPr>
      <w:r>
        <w:t xml:space="preserve">            'type': report_type,</w:t>
      </w:r>
    </w:p>
    <w:p>
      <w:pPr>
        <w:pStyle w:val="CodeBlock"/>
        <w:shd w:fill="F5F5F5"/>
      </w:pPr>
      <w:r>
        <w:t xml:space="preserve">            'title': title,</w:t>
      </w:r>
    </w:p>
    <w:p>
      <w:pPr>
        <w:pStyle w:val="CodeBlock"/>
        <w:shd w:fill="F5F5F5"/>
      </w:pPr>
      <w:r>
        <w:t xml:space="preserve">            'format': format,</w:t>
      </w:r>
    </w:p>
    <w:p>
      <w:pPr>
        <w:pStyle w:val="CodeBlock"/>
        <w:shd w:fill="F5F5F5"/>
      </w:pPr>
      <w:r>
        <w:t xml:space="preserve">        }</w:t>
      </w:r>
    </w:p>
    <w:p>
      <w:pPr>
        <w:pStyle w:val="CodeBlock"/>
        <w:shd w:fill="F5F5F5"/>
      </w:pPr>
      <w:r>
        <w:t xml:space="preserve">        if date_range:</w:t>
      </w:r>
    </w:p>
    <w:p>
      <w:pPr>
        <w:pStyle w:val="CodeBlock"/>
        <w:shd w:fill="F5F5F5"/>
      </w:pPr>
      <w:r>
        <w:t xml:space="preserve">            data['dateRange'] = date_range</w:t>
      </w:r>
    </w:p>
    <w:p>
      <w:pPr>
        <w:pStyle w:val="CodeBlock"/>
        <w:shd w:fill="F5F5F5"/>
      </w:pPr>
      <w:r>
        <w:t xml:space="preserve">        return self._request('POST', '/reports/generate', data)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Usage</w:t>
      </w:r>
    </w:p>
    <w:p>
      <w:pPr>
        <w:pStyle w:val="CodeBlock"/>
        <w:shd w:fill="F5F5F5"/>
      </w:pPr>
      <w:r>
        <w:t>client = EISClient('your-access-token')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Get dashboard</w:t>
      </w:r>
    </w:p>
    <w:p>
      <w:pPr>
        <w:pStyle w:val="CodeBlock"/>
        <w:shd w:fill="F5F5F5"/>
      </w:pPr>
      <w:r>
        <w:t>dashboard = client.get_dashboard('monthly', 'enrollment')</w:t>
      </w:r>
    </w:p>
    <w:p>
      <w:pPr>
        <w:pStyle w:val="CodeBlock"/>
        <w:shd w:fill="F5F5F5"/>
      </w:pPr>
      <w:r>
        <w:t>print(f"Total KPIs: {dashboard['summary']['totalKPIs']}")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Get critical alerts</w:t>
      </w:r>
    </w:p>
    <w:p>
      <w:pPr>
        <w:pStyle w:val="CodeBlock"/>
        <w:shd w:fill="F5F5F5"/>
      </w:pPr>
      <w:r>
        <w:t>alerts = client.get_alerts(severity='critical', status='active')</w:t>
      </w:r>
    </w:p>
    <w:p>
      <w:pPr>
        <w:pStyle w:val="CodeBlock"/>
        <w:shd w:fill="F5F5F5"/>
      </w:pPr>
      <w:r>
        <w:t>print(f"Critical alerts: {len(alerts['items'])}")</w:t>
      </w:r>
    </w:p>
    <w:p>
      <w:pPr>
        <w:pStyle w:val="Heading2"/>
      </w:pPr>
      <w:r>
        <w:t>9.3 cURL Examples</w:t>
      </w:r>
    </w:p>
    <w:p>
      <w:pPr>
        <w:pStyle w:val="CodeBlock"/>
        <w:shd w:fill="F5F5F5"/>
      </w:pPr>
      <w:r>
        <w:t># Get access token</w:t>
      </w:r>
    </w:p>
    <w:p>
      <w:pPr>
        <w:pStyle w:val="CodeBlock"/>
        <w:shd w:fill="F5F5F5"/>
      </w:pPr>
      <w:r>
        <w:t>ACCESS_TOKEN=$(curl -s -X POST https://auth.eis.ubalt.edu/oauth2/token \</w:t>
      </w:r>
    </w:p>
    <w:p>
      <w:pPr>
        <w:pStyle w:val="CodeBlock"/>
        <w:shd w:fill="F5F5F5"/>
      </w:pPr>
      <w:r>
        <w:t xml:space="preserve">  -H "Content-Type: application/x-www-form-urlencoded" \</w:t>
      </w:r>
    </w:p>
    <w:p>
      <w:pPr>
        <w:pStyle w:val="CodeBlock"/>
        <w:shd w:fill="F5F5F5"/>
      </w:pPr>
      <w:r>
        <w:t xml:space="preserve">  -d "grant_type=client_credentials&amp;client_id=YOUR_CLIENT_ID&amp;client_secret=YOUR_CLIENT_SECRET" \</w:t>
      </w:r>
    </w:p>
    <w:p>
      <w:pPr>
        <w:pStyle w:val="CodeBlock"/>
        <w:shd w:fill="F5F5F5"/>
      </w:pPr>
      <w:r>
        <w:t xml:space="preserve">  | jq -r '.access_token')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Get dashboard</w:t>
      </w:r>
    </w:p>
    <w:p>
      <w:pPr>
        <w:pStyle w:val="CodeBlock"/>
        <w:shd w:fill="F5F5F5"/>
      </w:pPr>
      <w:r>
        <w:t>curl -X GET "https://api.eis.ubalt.edu/v1/dashboard?period=monthly" \</w:t>
      </w:r>
    </w:p>
    <w:p>
      <w:pPr>
        <w:pStyle w:val="CodeBlock"/>
        <w:shd w:fill="F5F5F5"/>
      </w:pPr>
      <w:r>
        <w:t xml:space="preserve">  -H "Authorization: Bearer $ACCESS_TOKEN"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Get KPIs by category</w:t>
      </w:r>
    </w:p>
    <w:p>
      <w:pPr>
        <w:pStyle w:val="CodeBlock"/>
        <w:shd w:fill="F5F5F5"/>
      </w:pPr>
      <w:r>
        <w:t>curl -X GET "https://api.eis.ubalt.edu/v1/kpis?category=enrollment" \</w:t>
      </w:r>
    </w:p>
    <w:p>
      <w:pPr>
        <w:pStyle w:val="CodeBlock"/>
        <w:shd w:fill="F5F5F5"/>
      </w:pPr>
      <w:r>
        <w:t xml:space="preserve">  -H "Authorization: Bearer $ACCESS_TOKEN"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Get specific KPI</w:t>
      </w:r>
    </w:p>
    <w:p>
      <w:pPr>
        <w:pStyle w:val="CodeBlock"/>
        <w:shd w:fill="F5F5F5"/>
      </w:pPr>
      <w:r>
        <w:t>curl -X GET "https://api.eis.ubalt.edu/v1/kpis/kpi-001" \</w:t>
      </w:r>
    </w:p>
    <w:p>
      <w:pPr>
        <w:pStyle w:val="CodeBlock"/>
        <w:shd w:fill="F5F5F5"/>
      </w:pPr>
      <w:r>
        <w:t xml:space="preserve">  -H "Authorization: Bearer $ACCESS_TOKEN"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Get active alerts</w:t>
      </w:r>
    </w:p>
    <w:p>
      <w:pPr>
        <w:pStyle w:val="CodeBlock"/>
        <w:shd w:fill="F5F5F5"/>
      </w:pPr>
      <w:r>
        <w:t>curl -X GET "https://api.eis.ubalt.edu/v1/alerts?status=active" \</w:t>
      </w:r>
    </w:p>
    <w:p>
      <w:pPr>
        <w:pStyle w:val="CodeBlock"/>
        <w:shd w:fill="F5F5F5"/>
      </w:pPr>
      <w:r>
        <w:t xml:space="preserve">  -H "Authorization: Bearer $ACCESS_TOKEN"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Acknowledge alert</w:t>
      </w:r>
    </w:p>
    <w:p>
      <w:pPr>
        <w:pStyle w:val="CodeBlock"/>
        <w:shd w:fill="F5F5F5"/>
      </w:pPr>
      <w:r>
        <w:t>curl -X POST "https://api.eis.ubalt.edu/v1/alerts/alert-001/acknowledge" \</w:t>
      </w:r>
    </w:p>
    <w:p>
      <w:pPr>
        <w:pStyle w:val="CodeBlock"/>
        <w:shd w:fill="F5F5F5"/>
      </w:pPr>
      <w:r>
        <w:t xml:space="preserve">  -H "Authorization: Bearer $ACCESS_TOKEN" \</w:t>
      </w:r>
    </w:p>
    <w:p>
      <w:pPr>
        <w:pStyle w:val="CodeBlock"/>
        <w:shd w:fill="F5F5F5"/>
      </w:pPr>
      <w:r>
        <w:t xml:space="preserve">  -H "Content-Type: application/json"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# Generate report</w:t>
      </w:r>
    </w:p>
    <w:p>
      <w:pPr>
        <w:pStyle w:val="CodeBlock"/>
        <w:shd w:fill="F5F5F5"/>
      </w:pPr>
      <w:r>
        <w:t>curl -X POST "https://api.eis.ubalt.edu/v1/reports/generate" \</w:t>
      </w:r>
    </w:p>
    <w:p>
      <w:pPr>
        <w:pStyle w:val="CodeBlock"/>
        <w:shd w:fill="F5F5F5"/>
      </w:pPr>
      <w:r>
        <w:t xml:space="preserve">  -H "Authorization: Bearer $ACCESS_TOKEN" \</w:t>
      </w:r>
    </w:p>
    <w:p>
      <w:pPr>
        <w:pStyle w:val="CodeBlock"/>
        <w:shd w:fill="F5F5F5"/>
      </w:pPr>
      <w:r>
        <w:t xml:space="preserve">  -H "Content-Type: application/json" \</w:t>
      </w:r>
    </w:p>
    <w:p>
      <w:pPr>
        <w:pStyle w:val="CodeBlock"/>
        <w:shd w:fill="F5F5F5"/>
      </w:pPr>
      <w:r>
        <w:t xml:space="preserve">  -d '{"type":"executive_summary","title":"Q1 Report","format":"pdf"}'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10. OpenAPI Specification</w:t>
      </w:r>
    </w:p>
    <w:p>
      <w:r>
        <w:t>The complete OpenAPI 3.0 specification is available at:</w:t>
      </w:r>
    </w:p>
    <w:p>
      <w:r>
        <w:rPr>
          <w:b/>
        </w:rPr>
        <w:t>Production:</w:t>
      </w:r>
      <w:r>
        <w:t xml:space="preserve"> </w:t>
      </w:r>
      <w:r>
        <w:rPr>
          <w:rStyle w:val="InlineCode"/>
        </w:rPr>
        <w:t>https://api.eis.ubalt.edu/v1/openapi.json</w:t>
      </w:r>
    </w:p>
    <w:p>
      <w:r>
        <w:rPr>
          <w:b/>
        </w:rPr>
        <w:t>Swagger UI:</w:t>
      </w:r>
      <w:r>
        <w:t xml:space="preserve"> </w:t>
      </w:r>
      <w:r>
        <w:rPr>
          <w:rStyle w:val="InlineCode"/>
        </w:rPr>
        <w:t>https://api.eis.ubalt.edu/docs</w:t>
      </w:r>
    </w:p>
    <w:p>
      <w:pPr>
        <w:pStyle w:val="Heading2"/>
      </w:pPr>
      <w:r>
        <w:t>10.1 OpenAPI Specification (Excerpt)</w:t>
      </w:r>
    </w:p>
    <w:p>
      <w:pPr>
        <w:pStyle w:val="CodeBlock"/>
        <w:shd w:fill="F5F5F5"/>
      </w:pPr>
      <w:r>
        <w:t>openapi: 3.0.3</w:t>
      </w:r>
    </w:p>
    <w:p>
      <w:pPr>
        <w:pStyle w:val="CodeBlock"/>
        <w:shd w:fill="F5F5F5"/>
      </w:pPr>
      <w:r>
        <w:t>info:</w:t>
      </w:r>
    </w:p>
    <w:p>
      <w:pPr>
        <w:pStyle w:val="CodeBlock"/>
        <w:shd w:fill="F5F5F5"/>
      </w:pPr>
      <w:r>
        <w:t xml:space="preserve">  title: EIS API</w:t>
      </w:r>
    </w:p>
    <w:p>
      <w:pPr>
        <w:pStyle w:val="CodeBlock"/>
        <w:shd w:fill="F5F5F5"/>
      </w:pPr>
      <w:r>
        <w:t xml:space="preserve">  version: 1.0.0</w:t>
      </w:r>
    </w:p>
    <w:p>
      <w:pPr>
        <w:pStyle w:val="CodeBlock"/>
        <w:shd w:fill="F5F5F5"/>
      </w:pPr>
      <w:r>
        <w:t xml:space="preserve">  description: Executive Information System API for University of Baltimore</w:t>
      </w:r>
    </w:p>
    <w:p>
      <w:pPr>
        <w:pStyle w:val="CodeBlock"/>
        <w:shd w:fill="F5F5F5"/>
      </w:pPr>
      <w:r>
        <w:t xml:space="preserve">  contact:</w:t>
      </w:r>
    </w:p>
    <w:p>
      <w:pPr>
        <w:pStyle w:val="CodeBlock"/>
        <w:shd w:fill="F5F5F5"/>
      </w:pPr>
      <w:r>
        <w:t xml:space="preserve">    name: API Support</w:t>
      </w:r>
    </w:p>
    <w:p>
      <w:pPr>
        <w:pStyle w:val="CodeBlock"/>
        <w:shd w:fill="F5F5F5"/>
      </w:pPr>
      <w:r>
        <w:t xml:space="preserve">    email: api-support@ubalt.edu</w:t>
      </w:r>
    </w:p>
    <w:p>
      <w:pPr>
        <w:pStyle w:val="CodeBlock"/>
        <w:shd w:fill="F5F5F5"/>
      </w:pPr>
      <w:r>
        <w:t xml:space="preserve">    url: https://eis.ubalt.edu/support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servers:</w:t>
      </w:r>
    </w:p>
    <w:p>
      <w:pPr>
        <w:pStyle w:val="CodeBlock"/>
        <w:shd w:fill="F5F5F5"/>
      </w:pPr>
      <w:r>
        <w:t xml:space="preserve">  - url: https://api.eis.ubalt.edu/v1</w:t>
      </w:r>
    </w:p>
    <w:p>
      <w:pPr>
        <w:pStyle w:val="CodeBlock"/>
        <w:shd w:fill="F5F5F5"/>
      </w:pPr>
      <w:r>
        <w:t xml:space="preserve">    description: Production</w:t>
      </w:r>
    </w:p>
    <w:p>
      <w:pPr>
        <w:pStyle w:val="CodeBlock"/>
        <w:shd w:fill="F5F5F5"/>
      </w:pPr>
      <w:r>
        <w:t xml:space="preserve">  - url: https://api-staging.eis.ubalt.edu/v1</w:t>
      </w:r>
    </w:p>
    <w:p>
      <w:pPr>
        <w:pStyle w:val="CodeBlock"/>
        <w:shd w:fill="F5F5F5"/>
      </w:pPr>
      <w:r>
        <w:t xml:space="preserve">    description: Staging</w:t>
      </w:r>
    </w:p>
    <w:p>
      <w:pPr>
        <w:pStyle w:val="CodeBlock"/>
        <w:shd w:fill="F5F5F5"/>
      </w:pPr>
      <w:r>
        <w:t xml:space="preserve">  - url: https://api-sandbox.eis.ubalt.edu/v1</w:t>
      </w:r>
    </w:p>
    <w:p>
      <w:pPr>
        <w:pStyle w:val="CodeBlock"/>
        <w:shd w:fill="F5F5F5"/>
      </w:pPr>
      <w:r>
        <w:t xml:space="preserve">    description: Sandbox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security:</w:t>
      </w:r>
    </w:p>
    <w:p>
      <w:pPr>
        <w:pStyle w:val="CodeBlock"/>
        <w:shd w:fill="F5F5F5"/>
      </w:pPr>
      <w:r>
        <w:t xml:space="preserve">  - bearerAuth: []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tags:</w:t>
      </w:r>
    </w:p>
    <w:p>
      <w:pPr>
        <w:pStyle w:val="CodeBlock"/>
        <w:shd w:fill="F5F5F5"/>
      </w:pPr>
      <w:r>
        <w:t xml:space="preserve">  - name: Dashboard</w:t>
      </w:r>
    </w:p>
    <w:p>
      <w:pPr>
        <w:pStyle w:val="CodeBlock"/>
        <w:shd w:fill="F5F5F5"/>
      </w:pPr>
      <w:r>
        <w:t xml:space="preserve">    description: Executive dashboard operations</w:t>
      </w:r>
    </w:p>
    <w:p>
      <w:pPr>
        <w:pStyle w:val="CodeBlock"/>
        <w:shd w:fill="F5F5F5"/>
      </w:pPr>
      <w:r>
        <w:t xml:space="preserve">  - name: KPIs</w:t>
      </w:r>
    </w:p>
    <w:p>
      <w:pPr>
        <w:pStyle w:val="CodeBlock"/>
        <w:shd w:fill="F5F5F5"/>
      </w:pPr>
      <w:r>
        <w:t xml:space="preserve">    description: Key Performance Indicator operations</w:t>
      </w:r>
    </w:p>
    <w:p>
      <w:pPr>
        <w:pStyle w:val="CodeBlock"/>
        <w:shd w:fill="F5F5F5"/>
      </w:pPr>
      <w:r>
        <w:t xml:space="preserve">  - name: Alerts</w:t>
      </w:r>
    </w:p>
    <w:p>
      <w:pPr>
        <w:pStyle w:val="CodeBlock"/>
        <w:shd w:fill="F5F5F5"/>
      </w:pPr>
      <w:r>
        <w:t xml:space="preserve">    description: Alert management operations</w:t>
      </w:r>
    </w:p>
    <w:p>
      <w:pPr>
        <w:pStyle w:val="CodeBlock"/>
        <w:shd w:fill="F5F5F5"/>
      </w:pPr>
      <w:r>
        <w:t xml:space="preserve">  - name: Reports</w:t>
      </w:r>
    </w:p>
    <w:p>
      <w:pPr>
        <w:pStyle w:val="CodeBlock"/>
        <w:shd w:fill="F5F5F5"/>
      </w:pPr>
      <w:r>
        <w:t xml:space="preserve">    description: Report generation and retrieval</w:t>
      </w:r>
    </w:p>
    <w:p>
      <w:pPr>
        <w:pStyle w:val="CodeBlock"/>
        <w:shd w:fill="F5F5F5"/>
      </w:pPr>
      <w:r>
        <w:t xml:space="preserve">  - name: Users</w:t>
      </w:r>
    </w:p>
    <w:p>
      <w:pPr>
        <w:pStyle w:val="CodeBlock"/>
        <w:shd w:fill="F5F5F5"/>
      </w:pPr>
      <w:r>
        <w:t xml:space="preserve">    description: User management (Admin only)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paths:</w:t>
      </w:r>
    </w:p>
    <w:p>
      <w:pPr>
        <w:pStyle w:val="CodeBlock"/>
        <w:shd w:fill="F5F5F5"/>
      </w:pPr>
      <w:r>
        <w:t xml:space="preserve">  /dashboard:</w:t>
      </w:r>
    </w:p>
    <w:p>
      <w:pPr>
        <w:pStyle w:val="CodeBlock"/>
        <w:shd w:fill="F5F5F5"/>
      </w:pPr>
      <w:r>
        <w:t xml:space="preserve">    get:</w:t>
      </w:r>
    </w:p>
    <w:p>
      <w:pPr>
        <w:pStyle w:val="CodeBlock"/>
        <w:shd w:fill="F5F5F5"/>
      </w:pPr>
      <w:r>
        <w:t xml:space="preserve">      tags:</w:t>
      </w:r>
    </w:p>
    <w:p>
      <w:pPr>
        <w:pStyle w:val="CodeBlock"/>
        <w:shd w:fill="F5F5F5"/>
      </w:pPr>
      <w:r>
        <w:t xml:space="preserve">        - Dashboard</w:t>
      </w:r>
    </w:p>
    <w:p>
      <w:pPr>
        <w:pStyle w:val="CodeBlock"/>
        <w:shd w:fill="F5F5F5"/>
      </w:pPr>
      <w:r>
        <w:t xml:space="preserve">      summary: Get executive dashboard</w:t>
      </w:r>
    </w:p>
    <w:p>
      <w:pPr>
        <w:pStyle w:val="CodeBlock"/>
        <w:shd w:fill="F5F5F5"/>
      </w:pPr>
      <w:r>
        <w:t xml:space="preserve">      operationId: getDashboard</w:t>
      </w:r>
    </w:p>
    <w:p>
      <w:pPr>
        <w:pStyle w:val="CodeBlock"/>
        <w:shd w:fill="F5F5F5"/>
      </w:pPr>
      <w:r>
        <w:t xml:space="preserve">      parameters:</w:t>
      </w:r>
    </w:p>
    <w:p>
      <w:pPr>
        <w:pStyle w:val="CodeBlock"/>
        <w:shd w:fill="F5F5F5"/>
      </w:pPr>
      <w:r>
        <w:t xml:space="preserve">        - name: period</w:t>
      </w:r>
    </w:p>
    <w:p>
      <w:pPr>
        <w:pStyle w:val="CodeBlock"/>
        <w:shd w:fill="F5F5F5"/>
      </w:pPr>
      <w:r>
        <w:t xml:space="preserve">          in: query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string</w:t>
      </w:r>
    </w:p>
    <w:p>
      <w:pPr>
        <w:pStyle w:val="CodeBlock"/>
        <w:shd w:fill="F5F5F5"/>
      </w:pPr>
      <w:r>
        <w:t xml:space="preserve">            enum: [daily, weekly, monthly, quarterly, yearly]</w:t>
      </w:r>
    </w:p>
    <w:p>
      <w:pPr>
        <w:pStyle w:val="CodeBlock"/>
        <w:shd w:fill="F5F5F5"/>
      </w:pPr>
      <w:r>
        <w:t xml:space="preserve">            default: monthly</w:t>
      </w:r>
    </w:p>
    <w:p>
      <w:pPr>
        <w:pStyle w:val="CodeBlock"/>
        <w:shd w:fill="F5F5F5"/>
      </w:pPr>
      <w:r>
        <w:t xml:space="preserve">        - name: category</w:t>
      </w:r>
    </w:p>
    <w:p>
      <w:pPr>
        <w:pStyle w:val="CodeBlock"/>
        <w:shd w:fill="F5F5F5"/>
      </w:pPr>
      <w:r>
        <w:t xml:space="preserve">          in: query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string</w:t>
      </w:r>
    </w:p>
    <w:p>
      <w:pPr>
        <w:pStyle w:val="CodeBlock"/>
        <w:shd w:fill="F5F5F5"/>
      </w:pPr>
      <w:r>
        <w:t xml:space="preserve">            enum: [all, enrollment, financial, academic, research, operations]</w:t>
      </w:r>
    </w:p>
    <w:p>
      <w:pPr>
        <w:pStyle w:val="CodeBlock"/>
        <w:shd w:fill="F5F5F5"/>
      </w:pPr>
      <w:r>
        <w:t xml:space="preserve">            default: all</w:t>
      </w:r>
    </w:p>
    <w:p>
      <w:pPr>
        <w:pStyle w:val="CodeBlock"/>
        <w:shd w:fill="F5F5F5"/>
      </w:pPr>
      <w:r>
        <w:t xml:space="preserve">      responses:</w:t>
      </w:r>
    </w:p>
    <w:p>
      <w:pPr>
        <w:pStyle w:val="CodeBlock"/>
        <w:shd w:fill="F5F5F5"/>
      </w:pPr>
      <w:r>
        <w:t xml:space="preserve">        '200':</w:t>
      </w:r>
    </w:p>
    <w:p>
      <w:pPr>
        <w:pStyle w:val="CodeBlock"/>
        <w:shd w:fill="F5F5F5"/>
      </w:pPr>
      <w:r>
        <w:t xml:space="preserve">          description: Dashboard data retrieved successfully</w:t>
      </w:r>
    </w:p>
    <w:p>
      <w:pPr>
        <w:pStyle w:val="CodeBlock"/>
        <w:shd w:fill="F5F5F5"/>
      </w:pPr>
      <w:r>
        <w:t xml:space="preserve">          content:</w:t>
      </w:r>
    </w:p>
    <w:p>
      <w:pPr>
        <w:pStyle w:val="CodeBlock"/>
        <w:shd w:fill="F5F5F5"/>
      </w:pPr>
      <w:r>
        <w:t xml:space="preserve">            application/json:</w:t>
      </w:r>
    </w:p>
    <w:p>
      <w:pPr>
        <w:pStyle w:val="CodeBlock"/>
        <w:shd w:fill="F5F5F5"/>
      </w:pPr>
      <w:r>
        <w:t xml:space="preserve">              schema:</w:t>
      </w:r>
    </w:p>
    <w:p>
      <w:pPr>
        <w:pStyle w:val="CodeBlock"/>
        <w:shd w:fill="F5F5F5"/>
      </w:pPr>
      <w:r>
        <w:t xml:space="preserve">                $ref: '#/components/schemas/DashboardResponse'</w:t>
      </w:r>
    </w:p>
    <w:p>
      <w:pPr>
        <w:pStyle w:val="CodeBlock"/>
        <w:shd w:fill="F5F5F5"/>
      </w:pPr>
      <w:r>
        <w:t xml:space="preserve">        '401':</w:t>
      </w:r>
    </w:p>
    <w:p>
      <w:pPr>
        <w:pStyle w:val="CodeBlock"/>
        <w:shd w:fill="F5F5F5"/>
      </w:pPr>
      <w:r>
        <w:t xml:space="preserve">          $ref: '#/components/responses/Unauthorized'</w:t>
      </w:r>
    </w:p>
    <w:p>
      <w:pPr>
        <w:pStyle w:val="CodeBlock"/>
        <w:shd w:fill="F5F5F5"/>
      </w:pPr>
      <w:r>
        <w:t xml:space="preserve">        '500':</w:t>
      </w:r>
    </w:p>
    <w:p>
      <w:pPr>
        <w:pStyle w:val="CodeBlock"/>
        <w:shd w:fill="F5F5F5"/>
      </w:pPr>
      <w:r>
        <w:t xml:space="preserve">          $ref: '#/components/responses/InternalError'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/kpis:</w:t>
      </w:r>
    </w:p>
    <w:p>
      <w:pPr>
        <w:pStyle w:val="CodeBlock"/>
        <w:shd w:fill="F5F5F5"/>
      </w:pPr>
      <w:r>
        <w:t xml:space="preserve">    get:</w:t>
      </w:r>
    </w:p>
    <w:p>
      <w:pPr>
        <w:pStyle w:val="CodeBlock"/>
        <w:shd w:fill="F5F5F5"/>
      </w:pPr>
      <w:r>
        <w:t xml:space="preserve">      tags:</w:t>
      </w:r>
    </w:p>
    <w:p>
      <w:pPr>
        <w:pStyle w:val="CodeBlock"/>
        <w:shd w:fill="F5F5F5"/>
      </w:pPr>
      <w:r>
        <w:t xml:space="preserve">        - KPIs</w:t>
      </w:r>
    </w:p>
    <w:p>
      <w:pPr>
        <w:pStyle w:val="CodeBlock"/>
        <w:shd w:fill="F5F5F5"/>
      </w:pPr>
      <w:r>
        <w:t xml:space="preserve">      summary: List KPIs</w:t>
      </w:r>
    </w:p>
    <w:p>
      <w:pPr>
        <w:pStyle w:val="CodeBlock"/>
        <w:shd w:fill="F5F5F5"/>
      </w:pPr>
      <w:r>
        <w:t xml:space="preserve">      operationId: listKPIs</w:t>
      </w:r>
    </w:p>
    <w:p>
      <w:pPr>
        <w:pStyle w:val="CodeBlock"/>
        <w:shd w:fill="F5F5F5"/>
      </w:pPr>
      <w:r>
        <w:t xml:space="preserve">      parameters:</w:t>
      </w:r>
    </w:p>
    <w:p>
      <w:pPr>
        <w:pStyle w:val="CodeBlock"/>
        <w:shd w:fill="F5F5F5"/>
      </w:pPr>
      <w:r>
        <w:t xml:space="preserve">        - name: category</w:t>
      </w:r>
    </w:p>
    <w:p>
      <w:pPr>
        <w:pStyle w:val="CodeBlock"/>
        <w:shd w:fill="F5F5F5"/>
      </w:pPr>
      <w:r>
        <w:t xml:space="preserve">          in: query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string</w:t>
      </w:r>
    </w:p>
    <w:p>
      <w:pPr>
        <w:pStyle w:val="CodeBlock"/>
        <w:shd w:fill="F5F5F5"/>
      </w:pPr>
      <w:r>
        <w:t xml:space="preserve">        - name: status</w:t>
      </w:r>
    </w:p>
    <w:p>
      <w:pPr>
        <w:pStyle w:val="CodeBlock"/>
        <w:shd w:fill="F5F5F5"/>
      </w:pPr>
      <w:r>
        <w:t xml:space="preserve">          in: query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string</w:t>
      </w:r>
    </w:p>
    <w:p>
      <w:pPr>
        <w:pStyle w:val="CodeBlock"/>
        <w:shd w:fill="F5F5F5"/>
      </w:pPr>
      <w:r>
        <w:t xml:space="preserve">            enum: [on_target, at_risk, below_target]</w:t>
      </w:r>
    </w:p>
    <w:p>
      <w:pPr>
        <w:pStyle w:val="CodeBlock"/>
        <w:shd w:fill="F5F5F5"/>
      </w:pPr>
      <w:r>
        <w:t xml:space="preserve">        - name: limit</w:t>
      </w:r>
    </w:p>
    <w:p>
      <w:pPr>
        <w:pStyle w:val="CodeBlock"/>
        <w:shd w:fill="F5F5F5"/>
      </w:pPr>
      <w:r>
        <w:t xml:space="preserve">          in: query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integer</w:t>
      </w:r>
    </w:p>
    <w:p>
      <w:pPr>
        <w:pStyle w:val="CodeBlock"/>
        <w:shd w:fill="F5F5F5"/>
      </w:pPr>
      <w:r>
        <w:t xml:space="preserve">            default: 20</w:t>
      </w:r>
    </w:p>
    <w:p>
      <w:pPr>
        <w:pStyle w:val="CodeBlock"/>
        <w:shd w:fill="F5F5F5"/>
      </w:pPr>
      <w:r>
        <w:t xml:space="preserve">            maximum: 100</w:t>
      </w:r>
    </w:p>
    <w:p>
      <w:pPr>
        <w:pStyle w:val="CodeBlock"/>
        <w:shd w:fill="F5F5F5"/>
      </w:pPr>
      <w:r>
        <w:t xml:space="preserve">        - name: nextToken</w:t>
      </w:r>
    </w:p>
    <w:p>
      <w:pPr>
        <w:pStyle w:val="CodeBlock"/>
        <w:shd w:fill="F5F5F5"/>
      </w:pPr>
      <w:r>
        <w:t xml:space="preserve">          in: query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string</w:t>
      </w:r>
    </w:p>
    <w:p>
      <w:pPr>
        <w:pStyle w:val="CodeBlock"/>
        <w:shd w:fill="F5F5F5"/>
      </w:pPr>
      <w:r>
        <w:t xml:space="preserve">      responses:</w:t>
      </w:r>
    </w:p>
    <w:p>
      <w:pPr>
        <w:pStyle w:val="CodeBlock"/>
        <w:shd w:fill="F5F5F5"/>
      </w:pPr>
      <w:r>
        <w:t xml:space="preserve">        '200':</w:t>
      </w:r>
    </w:p>
    <w:p>
      <w:pPr>
        <w:pStyle w:val="CodeBlock"/>
        <w:shd w:fill="F5F5F5"/>
      </w:pPr>
      <w:r>
        <w:t xml:space="preserve">          description: KPIs retrieved successfully</w:t>
      </w:r>
    </w:p>
    <w:p>
      <w:pPr>
        <w:pStyle w:val="CodeBlock"/>
        <w:shd w:fill="F5F5F5"/>
      </w:pPr>
      <w:r>
        <w:t xml:space="preserve">          content:</w:t>
      </w:r>
    </w:p>
    <w:p>
      <w:pPr>
        <w:pStyle w:val="CodeBlock"/>
        <w:shd w:fill="F5F5F5"/>
      </w:pPr>
      <w:r>
        <w:t xml:space="preserve">            application/json:</w:t>
      </w:r>
    </w:p>
    <w:p>
      <w:pPr>
        <w:pStyle w:val="CodeBlock"/>
        <w:shd w:fill="F5F5F5"/>
      </w:pPr>
      <w:r>
        <w:t xml:space="preserve">              schema:</w:t>
      </w:r>
    </w:p>
    <w:p>
      <w:pPr>
        <w:pStyle w:val="CodeBlock"/>
        <w:shd w:fill="F5F5F5"/>
      </w:pPr>
      <w:r>
        <w:t xml:space="preserve">                $ref: '#/components/schemas/KPIListResponse'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  post:</w:t>
      </w:r>
    </w:p>
    <w:p>
      <w:pPr>
        <w:pStyle w:val="CodeBlock"/>
        <w:shd w:fill="F5F5F5"/>
      </w:pPr>
      <w:r>
        <w:t xml:space="preserve">      tags:</w:t>
      </w:r>
    </w:p>
    <w:p>
      <w:pPr>
        <w:pStyle w:val="CodeBlock"/>
        <w:shd w:fill="F5F5F5"/>
      </w:pPr>
      <w:r>
        <w:t xml:space="preserve">        - KPIs</w:t>
      </w:r>
    </w:p>
    <w:p>
      <w:pPr>
        <w:pStyle w:val="CodeBlock"/>
        <w:shd w:fill="F5F5F5"/>
      </w:pPr>
      <w:r>
        <w:t xml:space="preserve">      summary: Create KPI</w:t>
      </w:r>
    </w:p>
    <w:p>
      <w:pPr>
        <w:pStyle w:val="CodeBlock"/>
        <w:shd w:fill="F5F5F5"/>
      </w:pPr>
      <w:r>
        <w:t xml:space="preserve">      operationId: createKPI</w:t>
      </w:r>
    </w:p>
    <w:p>
      <w:pPr>
        <w:pStyle w:val="CodeBlock"/>
        <w:shd w:fill="F5F5F5"/>
      </w:pPr>
      <w:r>
        <w:t xml:space="preserve">      requestBody:</w:t>
      </w:r>
    </w:p>
    <w:p>
      <w:pPr>
        <w:pStyle w:val="CodeBlock"/>
        <w:shd w:fill="F5F5F5"/>
      </w:pPr>
      <w:r>
        <w:t xml:space="preserve">        required: true</w:t>
      </w:r>
    </w:p>
    <w:p>
      <w:pPr>
        <w:pStyle w:val="CodeBlock"/>
        <w:shd w:fill="F5F5F5"/>
      </w:pPr>
      <w:r>
        <w:t xml:space="preserve">        content:</w:t>
      </w:r>
    </w:p>
    <w:p>
      <w:pPr>
        <w:pStyle w:val="CodeBlock"/>
        <w:shd w:fill="F5F5F5"/>
      </w:pPr>
      <w:r>
        <w:t xml:space="preserve">          application/json:</w:t>
      </w:r>
    </w:p>
    <w:p>
      <w:pPr>
        <w:pStyle w:val="CodeBlock"/>
        <w:shd w:fill="F5F5F5"/>
      </w:pPr>
      <w:r>
        <w:t xml:space="preserve">            schema:</w:t>
      </w:r>
    </w:p>
    <w:p>
      <w:pPr>
        <w:pStyle w:val="CodeBlock"/>
        <w:shd w:fill="F5F5F5"/>
      </w:pPr>
      <w:r>
        <w:t xml:space="preserve">              $ref: '#/components/schemas/CreateKPIRequest'</w:t>
      </w:r>
    </w:p>
    <w:p>
      <w:pPr>
        <w:pStyle w:val="CodeBlock"/>
        <w:shd w:fill="F5F5F5"/>
      </w:pPr>
      <w:r>
        <w:t xml:space="preserve">      responses:</w:t>
      </w:r>
    </w:p>
    <w:p>
      <w:pPr>
        <w:pStyle w:val="CodeBlock"/>
        <w:shd w:fill="F5F5F5"/>
      </w:pPr>
      <w:r>
        <w:t xml:space="preserve">        '201':</w:t>
      </w:r>
    </w:p>
    <w:p>
      <w:pPr>
        <w:pStyle w:val="CodeBlock"/>
        <w:shd w:fill="F5F5F5"/>
      </w:pPr>
      <w:r>
        <w:t xml:space="preserve">          description: KPI created successfully</w:t>
      </w:r>
    </w:p>
    <w:p>
      <w:pPr>
        <w:pStyle w:val="CodeBlock"/>
        <w:shd w:fill="F5F5F5"/>
      </w:pPr>
      <w:r>
        <w:t xml:space="preserve">          content:</w:t>
      </w:r>
    </w:p>
    <w:p>
      <w:pPr>
        <w:pStyle w:val="CodeBlock"/>
        <w:shd w:fill="F5F5F5"/>
      </w:pPr>
      <w:r>
        <w:t xml:space="preserve">            application/json:</w:t>
      </w:r>
    </w:p>
    <w:p>
      <w:pPr>
        <w:pStyle w:val="CodeBlock"/>
        <w:shd w:fill="F5F5F5"/>
      </w:pPr>
      <w:r>
        <w:t xml:space="preserve">              schema:</w:t>
      </w:r>
    </w:p>
    <w:p>
      <w:pPr>
        <w:pStyle w:val="CodeBlock"/>
        <w:shd w:fill="F5F5F5"/>
      </w:pPr>
      <w:r>
        <w:t xml:space="preserve">                $ref: '#/components/schemas/KPIResponse'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>components:</w:t>
      </w:r>
    </w:p>
    <w:p>
      <w:pPr>
        <w:pStyle w:val="CodeBlock"/>
        <w:shd w:fill="F5F5F5"/>
      </w:pPr>
      <w:r>
        <w:t xml:space="preserve">  securitySchemes:</w:t>
      </w:r>
    </w:p>
    <w:p>
      <w:pPr>
        <w:pStyle w:val="CodeBlock"/>
        <w:shd w:fill="F5F5F5"/>
      </w:pPr>
      <w:r>
        <w:t xml:space="preserve">    bearerAuth:</w:t>
      </w:r>
    </w:p>
    <w:p>
      <w:pPr>
        <w:pStyle w:val="CodeBlock"/>
        <w:shd w:fill="F5F5F5"/>
      </w:pPr>
      <w:r>
        <w:t xml:space="preserve">      type: http</w:t>
      </w:r>
    </w:p>
    <w:p>
      <w:pPr>
        <w:pStyle w:val="CodeBlock"/>
        <w:shd w:fill="F5F5F5"/>
      </w:pPr>
      <w:r>
        <w:t xml:space="preserve">      scheme: bearer</w:t>
      </w:r>
    </w:p>
    <w:p>
      <w:pPr>
        <w:pStyle w:val="CodeBlock"/>
        <w:shd w:fill="F5F5F5"/>
      </w:pPr>
      <w:r>
        <w:t xml:space="preserve">      bearerFormat: JWT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schemas:</w:t>
      </w:r>
    </w:p>
    <w:p>
      <w:pPr>
        <w:pStyle w:val="CodeBlock"/>
        <w:shd w:fill="F5F5F5"/>
      </w:pPr>
      <w:r>
        <w:t xml:space="preserve">    DashboardResponse:</w:t>
      </w:r>
    </w:p>
    <w:p>
      <w:pPr>
        <w:pStyle w:val="CodeBlock"/>
        <w:shd w:fill="F5F5F5"/>
      </w:pPr>
      <w:r>
        <w:t xml:space="preserve">      type: object</w:t>
      </w:r>
    </w:p>
    <w:p>
      <w:pPr>
        <w:pStyle w:val="CodeBlock"/>
        <w:shd w:fill="F5F5F5"/>
      </w:pPr>
      <w:r>
        <w:t xml:space="preserve">      properties:</w:t>
      </w:r>
    </w:p>
    <w:p>
      <w:pPr>
        <w:pStyle w:val="CodeBlock"/>
        <w:shd w:fill="F5F5F5"/>
      </w:pPr>
      <w:r>
        <w:t xml:space="preserve">        success:</w:t>
      </w:r>
    </w:p>
    <w:p>
      <w:pPr>
        <w:pStyle w:val="CodeBlock"/>
        <w:shd w:fill="F5F5F5"/>
      </w:pPr>
      <w:r>
        <w:t xml:space="preserve">          type: boolean</w:t>
      </w:r>
    </w:p>
    <w:p>
      <w:pPr>
        <w:pStyle w:val="CodeBlock"/>
        <w:shd w:fill="F5F5F5"/>
      </w:pPr>
      <w:r>
        <w:t xml:space="preserve">        data:</w:t>
      </w:r>
    </w:p>
    <w:p>
      <w:pPr>
        <w:pStyle w:val="CodeBlock"/>
        <w:shd w:fill="F5F5F5"/>
      </w:pPr>
      <w:r>
        <w:t xml:space="preserve">          type: object</w:t>
      </w:r>
    </w:p>
    <w:p>
      <w:pPr>
        <w:pStyle w:val="CodeBlock"/>
        <w:shd w:fill="F5F5F5"/>
      </w:pPr>
      <w:r>
        <w:t xml:space="preserve">          properties:</w:t>
      </w:r>
    </w:p>
    <w:p>
      <w:pPr>
        <w:pStyle w:val="CodeBlock"/>
        <w:shd w:fill="F5F5F5"/>
      </w:pPr>
      <w:r>
        <w:t xml:space="preserve">            summary:</w:t>
      </w:r>
    </w:p>
    <w:p>
      <w:pPr>
        <w:pStyle w:val="CodeBlock"/>
        <w:shd w:fill="F5F5F5"/>
      </w:pPr>
      <w:r>
        <w:t xml:space="preserve">              $ref: '#/components/schemas/DashboardSummary'</w:t>
      </w:r>
    </w:p>
    <w:p>
      <w:pPr>
        <w:pStyle w:val="CodeBlock"/>
        <w:shd w:fill="F5F5F5"/>
      </w:pPr>
      <w:r>
        <w:t xml:space="preserve">            kpis:</w:t>
      </w:r>
    </w:p>
    <w:p>
      <w:pPr>
        <w:pStyle w:val="CodeBlock"/>
        <w:shd w:fill="F5F5F5"/>
      </w:pPr>
      <w:r>
        <w:t xml:space="preserve">              type: array</w:t>
      </w:r>
    </w:p>
    <w:p>
      <w:pPr>
        <w:pStyle w:val="CodeBlock"/>
        <w:shd w:fill="F5F5F5"/>
      </w:pPr>
      <w:r>
        <w:t xml:space="preserve">              items:</w:t>
      </w:r>
    </w:p>
    <w:p>
      <w:pPr>
        <w:pStyle w:val="CodeBlock"/>
        <w:shd w:fill="F5F5F5"/>
      </w:pPr>
      <w:r>
        <w:t xml:space="preserve">                $ref: '#/components/schemas/KPI'</w:t>
      </w:r>
    </w:p>
    <w:p>
      <w:pPr>
        <w:pStyle w:val="CodeBlock"/>
        <w:shd w:fill="F5F5F5"/>
      </w:pPr>
      <w:r>
        <w:t xml:space="preserve">            alerts:</w:t>
      </w:r>
    </w:p>
    <w:p>
      <w:pPr>
        <w:pStyle w:val="CodeBlock"/>
        <w:shd w:fill="F5F5F5"/>
      </w:pPr>
      <w:r>
        <w:t xml:space="preserve">              type: array</w:t>
      </w:r>
    </w:p>
    <w:p>
      <w:pPr>
        <w:pStyle w:val="CodeBlock"/>
        <w:shd w:fill="F5F5F5"/>
      </w:pPr>
      <w:r>
        <w:t xml:space="preserve">              items:</w:t>
      </w:r>
    </w:p>
    <w:p>
      <w:pPr>
        <w:pStyle w:val="CodeBlock"/>
        <w:shd w:fill="F5F5F5"/>
      </w:pPr>
      <w:r>
        <w:t xml:space="preserve">                $ref: '#/components/schemas/Alert'</w:t>
      </w:r>
    </w:p>
    <w:p>
      <w:pPr>
        <w:pStyle w:val="CodeBlock"/>
        <w:shd w:fill="F5F5F5"/>
      </w:pPr>
      <w:r>
        <w:t xml:space="preserve">            generatedAt:</w:t>
      </w:r>
    </w:p>
    <w:p>
      <w:pPr>
        <w:pStyle w:val="CodeBlock"/>
        <w:shd w:fill="F5F5F5"/>
      </w:pPr>
      <w:r>
        <w:t xml:space="preserve">              type: string</w:t>
      </w:r>
    </w:p>
    <w:p>
      <w:pPr>
        <w:pStyle w:val="CodeBlock"/>
        <w:shd w:fill="F5F5F5"/>
      </w:pPr>
      <w:r>
        <w:t xml:space="preserve">              format: date-time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  DashboardSummary:</w:t>
      </w:r>
    </w:p>
    <w:p>
      <w:pPr>
        <w:pStyle w:val="CodeBlock"/>
        <w:shd w:fill="F5F5F5"/>
      </w:pPr>
      <w:r>
        <w:t xml:space="preserve">      type: object</w:t>
      </w:r>
    </w:p>
    <w:p>
      <w:pPr>
        <w:pStyle w:val="CodeBlock"/>
        <w:shd w:fill="F5F5F5"/>
      </w:pPr>
      <w:r>
        <w:t xml:space="preserve">      properties:</w:t>
      </w:r>
    </w:p>
    <w:p>
      <w:pPr>
        <w:pStyle w:val="CodeBlock"/>
        <w:shd w:fill="F5F5F5"/>
      </w:pPr>
      <w:r>
        <w:t xml:space="preserve">        totalKPIs:</w:t>
      </w:r>
    </w:p>
    <w:p>
      <w:pPr>
        <w:pStyle w:val="CodeBlock"/>
        <w:shd w:fill="F5F5F5"/>
      </w:pPr>
      <w:r>
        <w:t xml:space="preserve">          type: integer</w:t>
      </w:r>
    </w:p>
    <w:p>
      <w:pPr>
        <w:pStyle w:val="CodeBlock"/>
        <w:shd w:fill="F5F5F5"/>
      </w:pPr>
      <w:r>
        <w:t xml:space="preserve">        kpisOnTarget:</w:t>
      </w:r>
    </w:p>
    <w:p>
      <w:pPr>
        <w:pStyle w:val="CodeBlock"/>
        <w:shd w:fill="F5F5F5"/>
      </w:pPr>
      <w:r>
        <w:t xml:space="preserve">          type: integer</w:t>
      </w:r>
    </w:p>
    <w:p>
      <w:pPr>
        <w:pStyle w:val="CodeBlock"/>
        <w:shd w:fill="F5F5F5"/>
      </w:pPr>
      <w:r>
        <w:t xml:space="preserve">        kpisAtRisk:</w:t>
      </w:r>
    </w:p>
    <w:p>
      <w:pPr>
        <w:pStyle w:val="CodeBlock"/>
        <w:shd w:fill="F5F5F5"/>
      </w:pPr>
      <w:r>
        <w:t xml:space="preserve">          type: integer</w:t>
      </w:r>
    </w:p>
    <w:p>
      <w:pPr>
        <w:pStyle w:val="CodeBlock"/>
        <w:shd w:fill="F5F5F5"/>
      </w:pPr>
      <w:r>
        <w:t xml:space="preserve">        kpisBelowTarget:</w:t>
      </w:r>
    </w:p>
    <w:p>
      <w:pPr>
        <w:pStyle w:val="CodeBlock"/>
        <w:shd w:fill="F5F5F5"/>
      </w:pPr>
      <w:r>
        <w:t xml:space="preserve">          type: integer</w:t>
      </w:r>
    </w:p>
    <w:p>
      <w:pPr>
        <w:pStyle w:val="CodeBlock"/>
        <w:shd w:fill="F5F5F5"/>
      </w:pPr>
      <w:r>
        <w:t xml:space="preserve">        criticalAlerts:</w:t>
      </w:r>
    </w:p>
    <w:p>
      <w:pPr>
        <w:pStyle w:val="CodeBlock"/>
        <w:shd w:fill="F5F5F5"/>
      </w:pPr>
      <w:r>
        <w:t xml:space="preserve">          type: integer</w:t>
      </w:r>
    </w:p>
    <w:p>
      <w:pPr>
        <w:pStyle w:val="CodeBlock"/>
        <w:shd w:fill="F5F5F5"/>
      </w:pPr>
      <w:r>
        <w:t xml:space="preserve">        warningAlerts:</w:t>
      </w:r>
    </w:p>
    <w:p>
      <w:pPr>
        <w:pStyle w:val="CodeBlock"/>
        <w:shd w:fill="F5F5F5"/>
      </w:pPr>
      <w:r>
        <w:t xml:space="preserve">          type: integer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  KPI:</w:t>
      </w:r>
    </w:p>
    <w:p>
      <w:pPr>
        <w:pStyle w:val="CodeBlock"/>
        <w:shd w:fill="F5F5F5"/>
      </w:pPr>
      <w:r>
        <w:t xml:space="preserve">      type: object</w:t>
      </w:r>
    </w:p>
    <w:p>
      <w:pPr>
        <w:pStyle w:val="CodeBlock"/>
        <w:shd w:fill="F5F5F5"/>
      </w:pPr>
      <w:r>
        <w:t xml:space="preserve">      properties:</w:t>
      </w:r>
    </w:p>
    <w:p>
      <w:pPr>
        <w:pStyle w:val="CodeBlock"/>
        <w:shd w:fill="F5F5F5"/>
      </w:pPr>
      <w:r>
        <w:t xml:space="preserve">        kpiId: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name: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category: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currentValue:</w:t>
      </w:r>
    </w:p>
    <w:p>
      <w:pPr>
        <w:pStyle w:val="CodeBlock"/>
        <w:shd w:fill="F5F5F5"/>
      </w:pPr>
      <w:r>
        <w:t xml:space="preserve">          type: number</w:t>
      </w:r>
    </w:p>
    <w:p>
      <w:pPr>
        <w:pStyle w:val="CodeBlock"/>
        <w:shd w:fill="F5F5F5"/>
      </w:pPr>
      <w:r>
        <w:t xml:space="preserve">        targetValue:</w:t>
      </w:r>
    </w:p>
    <w:p>
      <w:pPr>
        <w:pStyle w:val="CodeBlock"/>
        <w:shd w:fill="F5F5F5"/>
      </w:pPr>
      <w:r>
        <w:t xml:space="preserve">          type: number</w:t>
      </w:r>
    </w:p>
    <w:p>
      <w:pPr>
        <w:pStyle w:val="CodeBlock"/>
        <w:shd w:fill="F5F5F5"/>
      </w:pPr>
      <w:r>
        <w:t xml:space="preserve">        status: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  enum: [on_target, at_risk, below_target]</w:t>
      </w:r>
    </w:p>
    <w:p>
      <w:pPr>
        <w:pStyle w:val="CodeBlock"/>
        <w:shd w:fill="F5F5F5"/>
      </w:pPr>
      <w:r>
        <w:t xml:space="preserve">        trend: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  enum: [up, down, stable]</w:t>
      </w:r>
    </w:p>
    <w:p>
      <w:pPr>
        <w:pStyle w:val="CodeBlock"/>
        <w:shd w:fill="F5F5F5"/>
      </w:pPr>
      <w:r>
        <w:t xml:space="preserve">        changePercent:</w:t>
      </w:r>
    </w:p>
    <w:p>
      <w:pPr>
        <w:pStyle w:val="CodeBlock"/>
        <w:shd w:fill="F5F5F5"/>
      </w:pPr>
      <w:r>
        <w:t xml:space="preserve">          type: number</w:t>
      </w:r>
    </w:p>
    <w:p>
      <w:pPr>
        <w:pStyle w:val="CodeBlock"/>
        <w:shd w:fill="F5F5F5"/>
      </w:pPr>
      <w:r>
        <w:t xml:space="preserve">        lastUpdated: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  format: date-time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  Alert:</w:t>
      </w:r>
    </w:p>
    <w:p>
      <w:pPr>
        <w:pStyle w:val="CodeBlock"/>
        <w:shd w:fill="F5F5F5"/>
      </w:pPr>
      <w:r>
        <w:t xml:space="preserve">      type: object</w:t>
      </w:r>
    </w:p>
    <w:p>
      <w:pPr>
        <w:pStyle w:val="CodeBlock"/>
        <w:shd w:fill="F5F5F5"/>
      </w:pPr>
      <w:r>
        <w:t xml:space="preserve">      properties:</w:t>
      </w:r>
    </w:p>
    <w:p>
      <w:pPr>
        <w:pStyle w:val="CodeBlock"/>
        <w:shd w:fill="F5F5F5"/>
      </w:pPr>
      <w:r>
        <w:t xml:space="preserve">        alertId: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kpiId: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kpiName: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severity: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  enum: [critical, warning, info]</w:t>
      </w:r>
    </w:p>
    <w:p>
      <w:pPr>
        <w:pStyle w:val="CodeBlock"/>
        <w:shd w:fill="F5F5F5"/>
      </w:pPr>
      <w:r>
        <w:t xml:space="preserve">        message: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status: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  enum: [active, acknowledged, resolved]</w:t>
      </w:r>
    </w:p>
    <w:p>
      <w:pPr>
        <w:pStyle w:val="CodeBlock"/>
        <w:shd w:fill="F5F5F5"/>
      </w:pPr>
      <w:r>
        <w:t xml:space="preserve">        createdAt:</w:t>
      </w:r>
    </w:p>
    <w:p>
      <w:pPr>
        <w:pStyle w:val="CodeBlock"/>
        <w:shd w:fill="F5F5F5"/>
      </w:pPr>
      <w:r>
        <w:t xml:space="preserve">          type: string</w:t>
      </w:r>
    </w:p>
    <w:p>
      <w:pPr>
        <w:pStyle w:val="CodeBlock"/>
        <w:shd w:fill="F5F5F5"/>
      </w:pPr>
      <w:r>
        <w:t xml:space="preserve">          format: date-time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responses:</w:t>
      </w:r>
    </w:p>
    <w:p>
      <w:pPr>
        <w:pStyle w:val="CodeBlock"/>
        <w:shd w:fill="F5F5F5"/>
      </w:pPr>
      <w:r>
        <w:t xml:space="preserve">    Unauthorized:</w:t>
      </w:r>
    </w:p>
    <w:p>
      <w:pPr>
        <w:pStyle w:val="CodeBlock"/>
        <w:shd w:fill="F5F5F5"/>
      </w:pPr>
      <w:r>
        <w:t xml:space="preserve">      description: Authentication required</w:t>
      </w:r>
    </w:p>
    <w:p>
      <w:pPr>
        <w:pStyle w:val="CodeBlock"/>
        <w:shd w:fill="F5F5F5"/>
      </w:pPr>
      <w:r>
        <w:t xml:space="preserve">      content:</w:t>
      </w:r>
    </w:p>
    <w:p>
      <w:pPr>
        <w:pStyle w:val="CodeBlock"/>
        <w:shd w:fill="F5F5F5"/>
      </w:pPr>
      <w:r>
        <w:t xml:space="preserve">        application/json: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object</w:t>
      </w:r>
    </w:p>
    <w:p>
      <w:pPr>
        <w:pStyle w:val="CodeBlock"/>
        <w:shd w:fill="F5F5F5"/>
      </w:pPr>
      <w:r>
        <w:t xml:space="preserve">            properties:</w:t>
      </w:r>
    </w:p>
    <w:p>
      <w:pPr>
        <w:pStyle w:val="CodeBlock"/>
        <w:shd w:fill="F5F5F5"/>
      </w:pPr>
      <w:r>
        <w:t xml:space="preserve">              success:</w:t>
      </w:r>
    </w:p>
    <w:p>
      <w:pPr>
        <w:pStyle w:val="CodeBlock"/>
        <w:shd w:fill="F5F5F5"/>
      </w:pPr>
      <w:r>
        <w:t xml:space="preserve">                type: boolean</w:t>
      </w:r>
    </w:p>
    <w:p>
      <w:pPr>
        <w:pStyle w:val="CodeBlock"/>
        <w:shd w:fill="F5F5F5"/>
      </w:pPr>
      <w:r>
        <w:t xml:space="preserve">                example: false</w:t>
      </w:r>
    </w:p>
    <w:p>
      <w:pPr>
        <w:pStyle w:val="CodeBlock"/>
        <w:shd w:fill="F5F5F5"/>
      </w:pPr>
      <w:r>
        <w:t xml:space="preserve">              error:</w:t>
      </w:r>
    </w:p>
    <w:p>
      <w:pPr>
        <w:pStyle w:val="CodeBlock"/>
        <w:shd w:fill="F5F5F5"/>
      </w:pPr>
      <w:r>
        <w:t xml:space="preserve">                type: object</w:t>
      </w:r>
    </w:p>
    <w:p>
      <w:pPr>
        <w:pStyle w:val="CodeBlock"/>
        <w:shd w:fill="F5F5F5"/>
      </w:pPr>
      <w:r>
        <w:t xml:space="preserve">                properties:</w:t>
      </w:r>
    </w:p>
    <w:p>
      <w:pPr>
        <w:pStyle w:val="CodeBlock"/>
        <w:shd w:fill="F5F5F5"/>
      </w:pPr>
      <w:r>
        <w:t xml:space="preserve">                  code:</w:t>
      </w:r>
    </w:p>
    <w:p>
      <w:pPr>
        <w:pStyle w:val="CodeBlock"/>
        <w:shd w:fill="F5F5F5"/>
      </w:pPr>
      <w:r>
        <w:t xml:space="preserve">                    type: string</w:t>
      </w:r>
    </w:p>
    <w:p>
      <w:pPr>
        <w:pStyle w:val="CodeBlock"/>
        <w:shd w:fill="F5F5F5"/>
      </w:pPr>
      <w:r>
        <w:t xml:space="preserve">                    example: UNAUTHORIZED</w:t>
      </w:r>
    </w:p>
    <w:p>
      <w:pPr>
        <w:pStyle w:val="CodeBlock"/>
        <w:shd w:fill="F5F5F5"/>
      </w:pPr>
      <w:r>
        <w:t xml:space="preserve">                  message:</w:t>
      </w:r>
    </w:p>
    <w:p>
      <w:pPr>
        <w:pStyle w:val="CodeBlock"/>
        <w:shd w:fill="F5F5F5"/>
      </w:pPr>
      <w:r>
        <w:t xml:space="preserve">                    type: string</w:t>
      </w:r>
    </w:p>
    <w:p>
      <w:pPr>
        <w:pStyle w:val="CodeBlock"/>
        <w:shd w:fill="F5F5F5"/>
      </w:pPr>
      <w:r>
        <w:t xml:space="preserve">                    example: Authentication required</w:t>
      </w:r>
    </w:p>
    <w:p>
      <w:pPr>
        <w:pStyle w:val="CodeBlock"/>
        <w:shd w:fill="F5F5F5"/>
      </w:pPr>
      <w:r>
        <w:t xml:space="preserve"> </w:t>
      </w:r>
    </w:p>
    <w:p>
      <w:pPr>
        <w:pStyle w:val="CodeBlock"/>
        <w:shd w:fill="F5F5F5"/>
      </w:pPr>
      <w:r>
        <w:t xml:space="preserve">    InternalError:</w:t>
      </w:r>
    </w:p>
    <w:p>
      <w:pPr>
        <w:pStyle w:val="CodeBlock"/>
        <w:shd w:fill="F5F5F5"/>
      </w:pPr>
      <w:r>
        <w:t xml:space="preserve">      description: Internal server error</w:t>
      </w:r>
    </w:p>
    <w:p>
      <w:pPr>
        <w:pStyle w:val="CodeBlock"/>
        <w:shd w:fill="F5F5F5"/>
      </w:pPr>
      <w:r>
        <w:t xml:space="preserve">      content:</w:t>
      </w:r>
    </w:p>
    <w:p>
      <w:pPr>
        <w:pStyle w:val="CodeBlock"/>
        <w:shd w:fill="F5F5F5"/>
      </w:pPr>
      <w:r>
        <w:t xml:space="preserve">        application/json:</w:t>
      </w:r>
    </w:p>
    <w:p>
      <w:pPr>
        <w:pStyle w:val="CodeBlock"/>
        <w:shd w:fill="F5F5F5"/>
      </w:pPr>
      <w:r>
        <w:t xml:space="preserve">          schema:</w:t>
      </w:r>
    </w:p>
    <w:p>
      <w:pPr>
        <w:pStyle w:val="CodeBlock"/>
        <w:shd w:fill="F5F5F5"/>
      </w:pPr>
      <w:r>
        <w:t xml:space="preserve">            type: object</w:t>
      </w:r>
    </w:p>
    <w:p>
      <w:pPr>
        <w:pStyle w:val="CodeBlock"/>
        <w:shd w:fill="F5F5F5"/>
      </w:pPr>
      <w:r>
        <w:t xml:space="preserve">            properties:</w:t>
      </w:r>
    </w:p>
    <w:p>
      <w:pPr>
        <w:pStyle w:val="CodeBlock"/>
        <w:shd w:fill="F5F5F5"/>
      </w:pPr>
      <w:r>
        <w:t xml:space="preserve">              success:</w:t>
      </w:r>
    </w:p>
    <w:p>
      <w:pPr>
        <w:pStyle w:val="CodeBlock"/>
        <w:shd w:fill="F5F5F5"/>
      </w:pPr>
      <w:r>
        <w:t xml:space="preserve">                type: boolean</w:t>
      </w:r>
    </w:p>
    <w:p>
      <w:pPr>
        <w:pStyle w:val="CodeBlock"/>
        <w:shd w:fill="F5F5F5"/>
      </w:pPr>
      <w:r>
        <w:t xml:space="preserve">                example: false</w:t>
      </w:r>
    </w:p>
    <w:p>
      <w:pPr>
        <w:pStyle w:val="CodeBlock"/>
        <w:shd w:fill="F5F5F5"/>
      </w:pPr>
      <w:r>
        <w:t xml:space="preserve">              error:</w:t>
      </w:r>
    </w:p>
    <w:p>
      <w:pPr>
        <w:pStyle w:val="CodeBlock"/>
        <w:shd w:fill="F5F5F5"/>
      </w:pPr>
      <w:r>
        <w:t xml:space="preserve">                type: object</w:t>
      </w:r>
    </w:p>
    <w:p>
      <w:pPr>
        <w:pStyle w:val="CodeBlock"/>
        <w:shd w:fill="F5F5F5"/>
      </w:pPr>
      <w:r>
        <w:t xml:space="preserve">                properties:</w:t>
      </w:r>
    </w:p>
    <w:p>
      <w:pPr>
        <w:pStyle w:val="CodeBlock"/>
        <w:shd w:fill="F5F5F5"/>
      </w:pPr>
      <w:r>
        <w:t xml:space="preserve">                  code:</w:t>
      </w:r>
    </w:p>
    <w:p>
      <w:pPr>
        <w:pStyle w:val="CodeBlock"/>
        <w:shd w:fill="F5F5F5"/>
      </w:pPr>
      <w:r>
        <w:t xml:space="preserve">                    type: string</w:t>
      </w:r>
    </w:p>
    <w:p>
      <w:pPr>
        <w:pStyle w:val="CodeBlock"/>
        <w:shd w:fill="F5F5F5"/>
      </w:pPr>
      <w:r>
        <w:t xml:space="preserve">                    example: INTERNAL_ERROR</w:t>
      </w:r>
    </w:p>
    <w:p>
      <w:pPr>
        <w:pStyle w:val="CodeBlock"/>
        <w:shd w:fill="F5F5F5"/>
      </w:pPr>
      <w:r>
        <w:t xml:space="preserve">                  message:</w:t>
      </w:r>
    </w:p>
    <w:p>
      <w:pPr>
        <w:pStyle w:val="CodeBlock"/>
        <w:shd w:fill="F5F5F5"/>
      </w:pPr>
      <w:r>
        <w:t xml:space="preserve">                    type: string</w:t>
      </w:r>
    </w:p>
    <w:p>
      <w:pPr>
        <w:pStyle w:val="CodeBlock"/>
        <w:shd w:fill="F5F5F5"/>
      </w:pPr>
      <w:r>
        <w:t xml:space="preserve">                    example: An unexpected error occurred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11. Changelog</w:t>
      </w:r>
    </w:p>
    <w:p>
      <w:pPr>
        <w:pStyle w:val="Heading2"/>
      </w:pPr>
      <w:r>
        <w:t>Version 1.0.0 (March 9, 2026)</w:t>
      </w:r>
    </w:p>
    <w:p>
      <w:r>
        <w:rPr>
          <w:b/>
        </w:rPr>
        <w:t>Initial Release</w:t>
      </w:r>
    </w:p>
    <w:p>
      <w:pPr>
        <w:ind w:left="360" w:hanging="259"/>
      </w:pPr>
      <w:r>
        <w:t xml:space="preserve">• </w:t>
      </w:r>
      <w:r>
        <w:t>Dashboard API</w:t>
      </w:r>
    </w:p>
    <w:p>
      <w:pPr>
        <w:ind w:left="360" w:hanging="259"/>
      </w:pPr>
      <w:r>
        <w:t xml:space="preserve">• </w:t>
      </w:r>
      <w:r>
        <w:t>KPIs API (CRUD operations)</w:t>
      </w:r>
    </w:p>
    <w:p>
      <w:pPr>
        <w:ind w:left="360" w:hanging="259"/>
      </w:pPr>
      <w:r>
        <w:t xml:space="preserve">• </w:t>
      </w:r>
      <w:r>
        <w:t>Alerts API (list, acknowledge, resolve)</w:t>
      </w:r>
    </w:p>
    <w:p>
      <w:pPr>
        <w:ind w:left="360" w:hanging="259"/>
      </w:pPr>
      <w:r>
        <w:t xml:space="preserve">• </w:t>
      </w:r>
      <w:r>
        <w:t>Reports API (generate, download)</w:t>
      </w:r>
    </w:p>
    <w:p>
      <w:pPr>
        <w:ind w:left="360" w:hanging="259"/>
      </w:pPr>
      <w:r>
        <w:t xml:space="preserve">• </w:t>
      </w:r>
      <w:r>
        <w:t>Users API (admin only)</w:t>
      </w:r>
    </w:p>
    <w:p>
      <w:pPr>
        <w:ind w:left="360" w:hanging="259"/>
      </w:pPr>
      <w:r>
        <w:t xml:space="preserve">• </w:t>
      </w:r>
      <w:r>
        <w:t>OAuth 2.0 authentication via AWS Cognito</w:t>
      </w:r>
    </w:p>
    <w:p>
      <w:pPr>
        <w:ind w:left="360" w:hanging="259"/>
      </w:pPr>
      <w:r>
        <w:t xml:space="preserve">• </w:t>
      </w:r>
      <w:r>
        <w:t>Webhook support for real-time notifications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12. Support</w:t>
      </w:r>
    </w:p>
    <w:p>
      <w:pPr>
        <w:pStyle w:val="Heading2"/>
      </w:pPr>
      <w:r>
        <w:t>Getting Help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Resource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URL/Contact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API Documentation</w:t>
            </w:r>
          </w:p>
        </w:tc>
        <w:tc>
          <w:tcPr>
            <w:tcW w:type="dxa" w:w="4320"/>
          </w:tcPr>
          <w:p>
            <w:r/>
            <w:r>
              <w:t>https://api.eis.ubalt.edu/docs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Developer Portal</w:t>
            </w:r>
          </w:p>
        </w:tc>
        <w:tc>
          <w:tcPr>
            <w:tcW w:type="dxa" w:w="4320"/>
          </w:tcPr>
          <w:p>
            <w:r/>
            <w:r>
              <w:t>https://developers.eis.ubalt.edu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Email Support</w:t>
            </w:r>
          </w:p>
        </w:tc>
        <w:tc>
          <w:tcPr>
            <w:tcW w:type="dxa" w:w="4320"/>
          </w:tcPr>
          <w:p>
            <w:r/>
            <w:r>
              <w:t>api-support@ubalt.edu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 Page</w:t>
            </w:r>
          </w:p>
        </w:tc>
        <w:tc>
          <w:tcPr>
            <w:tcW w:type="dxa" w:w="4320"/>
          </w:tcPr>
          <w:p>
            <w:r/>
            <w:r>
              <w:t>https://status.eis.ubalt.edu</w:t>
            </w:r>
          </w:p>
        </w:tc>
      </w:tr>
    </w:tbl>
    <w:p>
      <w:pPr>
        <w:pStyle w:val="Heading2"/>
      </w:pPr>
      <w:r>
        <w:t>Reporting Issues</w:t>
      </w:r>
    </w:p>
    <w:p>
      <w:r>
        <w:t>When reporting API issues, please include:</w:t>
      </w:r>
    </w:p>
    <w:p>
      <w:pPr>
        <w:ind w:left="360" w:hanging="259"/>
      </w:pPr>
      <w:r>
        <w:t xml:space="preserve">1. </w:t>
      </w:r>
      <w:r>
        <w:t xml:space="preserve">Request ID (from response </w:t>
      </w:r>
      <w:r>
        <w:rPr>
          <w:rStyle w:val="InlineCode"/>
        </w:rPr>
        <w:t>meta.requestId</w:t>
      </w:r>
      <w:r>
        <w:t>)</w:t>
      </w:r>
    </w:p>
    <w:p>
      <w:pPr>
        <w:ind w:left="360" w:hanging="259"/>
      </w:pPr>
      <w:r>
        <w:t xml:space="preserve">2. </w:t>
      </w:r>
      <w:r>
        <w:t>Endpoint and HTTP method</w:t>
      </w:r>
    </w:p>
    <w:p>
      <w:pPr>
        <w:ind w:left="360" w:hanging="259"/>
      </w:pPr>
      <w:r>
        <w:t xml:space="preserve">3. </w:t>
      </w:r>
      <w:r>
        <w:t>Request body (sanitized)</w:t>
      </w:r>
    </w:p>
    <w:p>
      <w:pPr>
        <w:ind w:left="360" w:hanging="259"/>
      </w:pPr>
      <w:r>
        <w:t xml:space="preserve">4. </w:t>
      </w:r>
      <w:r>
        <w:t>Response received</w:t>
      </w:r>
    </w:p>
    <w:p>
      <w:pPr>
        <w:ind w:left="360" w:hanging="259"/>
      </w:pPr>
      <w:r>
        <w:t xml:space="preserve">5. </w:t>
      </w:r>
      <w:r>
        <w:t>Expected behavior</w:t>
      </w:r>
    </w:p>
    <w:p>
      <w:pPr>
        <w:ind w:left="360" w:hanging="259"/>
      </w:pPr>
      <w:r>
        <w:t xml:space="preserve">6. </w:t>
      </w:r>
      <w:r>
        <w:t>Timestamp of the request</w:t>
      </w:r>
    </w:p>
    <w:p>
      <w:pPr>
        <w:pStyle w:val="Heading2"/>
      </w:pPr>
      <w:r>
        <w:t>Service Level Agreement (SLA)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  <w:shd w:fill="F3F3F3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/>
            <w:r>
              <w:t>99.9%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Response Time (p95)</w:t>
            </w:r>
          </w:p>
        </w:tc>
        <w:tc>
          <w:tcPr>
            <w:tcW w:type="dxa" w:w="4320"/>
          </w:tcPr>
          <w:p>
            <w:r/>
            <w:r>
              <w:t>&lt; 500ms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Support Response</w:t>
            </w:r>
          </w:p>
        </w:tc>
        <w:tc>
          <w:tcPr>
            <w:tcW w:type="dxa" w:w="4320"/>
          </w:tcPr>
          <w:p>
            <w:r/>
            <w:r>
              <w:t>&lt; 4 hours (business hours)</w:t>
            </w:r>
          </w:p>
        </w:tc>
      </w:tr>
    </w:tbl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© 2026 University of Baltimore. All rights reserved.</w:t>
      </w:r>
    </w:p>
    <w:p>
      <w:r>
        <w:rPr>
          <w:i/>
        </w:rPr>
        <w:t>This API documentation is confidential and intended for authorized developers only.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b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Arial" w:hAnsi="Arial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60"/>
      <w:outlineLvl w:val="4"/>
    </w:pPr>
    <w:rPr>
      <w:rFonts w:asciiTheme="majorHAnsi" w:eastAsiaTheme="majorEastAsia" w:hAnsiTheme="majorHAnsi" w:cstheme="majorBidi" w:ascii="Arial" w:hAnsi="Arial"/>
      <w:b w:val="0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60" w:after="40"/>
      <w:outlineLvl w:val="5"/>
    </w:pPr>
    <w:rPr>
      <w:rFonts w:asciiTheme="majorHAnsi" w:eastAsiaTheme="majorEastAsia" w:hAnsiTheme="majorHAnsi" w:cstheme="majorBidi" w:ascii="Arial" w:hAnsi="Arial"/>
      <w:b w:val="0"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720"/>
    </w:pPr>
    <w:rPr>
      <w:rFonts w:ascii="Arial" w:hAnsi="Arial"/>
      <w:i/>
      <w:iCs/>
      <w:color w:val="66666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color w:val="333333"/>
      <w:sz w:val="18"/>
    </w:rPr>
  </w:style>
  <w:style w:type="character" w:customStyle="1" w:styleId="InlineCode">
    <w:name w:val="Inline Code"/>
    <w:rPr>
      <w:rFonts w:ascii="Courier New" w:hAnsi="Courier New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